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E6DB8" w14:textId="77777777" w:rsidR="00193692" w:rsidRDefault="001F4CF7">
      <w:pPr>
        <w:keepNext/>
        <w:spacing w:after="140"/>
        <w:jc w:val="center"/>
      </w:pPr>
      <w:r>
        <w:rPr>
          <w:sz w:val="23"/>
        </w:rPr>
        <w:t>A Report on</w:t>
      </w:r>
    </w:p>
    <w:p w14:paraId="6C8031D7" w14:textId="77777777" w:rsidR="00CA7822" w:rsidRDefault="00CA7822">
      <w:pPr>
        <w:keepNext/>
        <w:spacing w:after="140"/>
        <w:jc w:val="center"/>
        <w:rPr>
          <w:b/>
          <w:sz w:val="32"/>
        </w:rPr>
      </w:pPr>
      <w:r>
        <w:rPr>
          <w:b/>
          <w:sz w:val="32"/>
        </w:rPr>
        <w:t xml:space="preserve">MINI CHESS GAME </w:t>
      </w:r>
    </w:p>
    <w:p w14:paraId="67DDC86B" w14:textId="06F12760" w:rsidR="00193692" w:rsidRDefault="00711AD8">
      <w:pPr>
        <w:keepNext/>
        <w:spacing w:after="140"/>
        <w:jc w:val="center"/>
        <w:rPr>
          <w:sz w:val="23"/>
        </w:rPr>
      </w:pPr>
      <w:r>
        <w:rPr>
          <w:sz w:val="23"/>
        </w:rPr>
        <w:t>F</w:t>
      </w:r>
      <w:r w:rsidR="001F4CF7">
        <w:rPr>
          <w:sz w:val="23"/>
        </w:rPr>
        <w:t>or</w:t>
      </w:r>
    </w:p>
    <w:p w14:paraId="4A10594D" w14:textId="41828061" w:rsidR="00711AD8" w:rsidRDefault="00711AD8">
      <w:pPr>
        <w:keepNext/>
        <w:spacing w:after="140"/>
        <w:jc w:val="center"/>
      </w:pPr>
      <w:r w:rsidRPr="00711AD8">
        <w:t>Mi</w:t>
      </w:r>
      <w:r w:rsidR="00AC6359">
        <w:t>cro</w:t>
      </w:r>
      <w:r w:rsidRPr="00711AD8">
        <w:t xml:space="preserve"> Project of </w:t>
      </w:r>
      <w:r>
        <w:t xml:space="preserve">Third </w:t>
      </w:r>
      <w:r w:rsidRPr="00711AD8">
        <w:t>Year, (</w:t>
      </w:r>
      <w:r>
        <w:t>T</w:t>
      </w:r>
      <w:r w:rsidRPr="00711AD8">
        <w:t>Y Sem-</w:t>
      </w:r>
      <w:r>
        <w:t>V</w:t>
      </w:r>
      <w:r w:rsidRPr="00711AD8">
        <w:t>)</w:t>
      </w:r>
    </w:p>
    <w:p w14:paraId="425E94AD" w14:textId="77777777" w:rsidR="00193692" w:rsidRDefault="001F4CF7">
      <w:pPr>
        <w:keepNext/>
        <w:spacing w:after="140"/>
        <w:jc w:val="center"/>
      </w:pPr>
      <w:r>
        <w:rPr>
          <w:b/>
          <w:sz w:val="23"/>
        </w:rPr>
        <w:t>Project Work in</w:t>
      </w:r>
      <w:r>
        <w:rPr>
          <w:b/>
          <w:sz w:val="23"/>
        </w:rPr>
        <w:br/>
        <w:t>Bachelor of Engineering</w:t>
      </w:r>
    </w:p>
    <w:p w14:paraId="417A8897" w14:textId="77777777" w:rsidR="00193692" w:rsidRDefault="001F4CF7">
      <w:pPr>
        <w:keepNext/>
        <w:spacing w:after="140"/>
        <w:jc w:val="center"/>
      </w:pPr>
      <w:r>
        <w:rPr>
          <w:sz w:val="23"/>
        </w:rPr>
        <w:t>in</w:t>
      </w:r>
    </w:p>
    <w:p w14:paraId="14D6D73C" w14:textId="77777777" w:rsidR="00193692" w:rsidRDefault="001F4CF7">
      <w:pPr>
        <w:keepNext/>
        <w:spacing w:after="140"/>
        <w:jc w:val="center"/>
      </w:pPr>
      <w:r>
        <w:rPr>
          <w:b/>
          <w:sz w:val="23"/>
        </w:rPr>
        <w:t>ELECTRONICS &amp; TELECOMMUNICATION ENGINEERING</w:t>
      </w:r>
    </w:p>
    <w:p w14:paraId="0CA2AB5D" w14:textId="0D3CBE0D" w:rsidR="00193692" w:rsidRDefault="001F4CF7" w:rsidP="00CA7822">
      <w:pPr>
        <w:keepNext/>
        <w:spacing w:after="140"/>
        <w:jc w:val="center"/>
      </w:pPr>
      <w:r>
        <w:rPr>
          <w:sz w:val="23"/>
        </w:rPr>
        <w:t>by</w:t>
      </w:r>
    </w:p>
    <w:p w14:paraId="5794CA0D" w14:textId="0B3FA83F" w:rsidR="00193692" w:rsidRDefault="001F4CF7">
      <w:pPr>
        <w:keepNext/>
        <w:spacing w:after="60"/>
        <w:ind w:left="3528"/>
        <w:rPr>
          <w:sz w:val="23"/>
        </w:rPr>
      </w:pPr>
      <w:r>
        <w:rPr>
          <w:sz w:val="23"/>
        </w:rPr>
        <w:t xml:space="preserve">2. </w:t>
      </w:r>
      <w:r w:rsidR="00711AD8">
        <w:rPr>
          <w:sz w:val="23"/>
        </w:rPr>
        <w:t xml:space="preserve">B-549 </w:t>
      </w:r>
      <w:r>
        <w:rPr>
          <w:sz w:val="23"/>
        </w:rPr>
        <w:t>Rutuja Thorat</w:t>
      </w:r>
    </w:p>
    <w:p w14:paraId="66BD4640" w14:textId="77777777" w:rsidR="00711AD8" w:rsidRDefault="00711AD8">
      <w:pPr>
        <w:keepNext/>
        <w:spacing w:after="60"/>
        <w:ind w:left="3528"/>
      </w:pPr>
    </w:p>
    <w:p w14:paraId="02184891" w14:textId="77777777" w:rsidR="00193692" w:rsidRDefault="001F4CF7">
      <w:pPr>
        <w:keepNext/>
        <w:spacing w:after="140"/>
        <w:jc w:val="center"/>
      </w:pPr>
      <w:r>
        <w:rPr>
          <w:sz w:val="23"/>
        </w:rPr>
        <w:t>Under the guidance of</w:t>
      </w:r>
    </w:p>
    <w:p w14:paraId="265540E8" w14:textId="4678753B" w:rsidR="00236537" w:rsidRDefault="434C783E" w:rsidP="434C783E">
      <w:pPr>
        <w:keepNext/>
        <w:spacing w:after="140"/>
        <w:jc w:val="center"/>
        <w:rPr>
          <w:b/>
          <w:bCs/>
          <w:sz w:val="23"/>
          <w:szCs w:val="23"/>
        </w:rPr>
      </w:pPr>
      <w:r w:rsidRPr="434C783E">
        <w:rPr>
          <w:b/>
          <w:bCs/>
          <w:sz w:val="23"/>
          <w:szCs w:val="23"/>
        </w:rPr>
        <w:t xml:space="preserve">Dr. </w:t>
      </w:r>
      <w:r w:rsidR="006808A9">
        <w:rPr>
          <w:b/>
          <w:bCs/>
          <w:sz w:val="23"/>
          <w:szCs w:val="23"/>
        </w:rPr>
        <w:t xml:space="preserve">Aboli Khedekar </w:t>
      </w:r>
    </w:p>
    <w:p w14:paraId="55772324" w14:textId="77777777" w:rsidR="00236537" w:rsidRDefault="00236537" w:rsidP="00711AD8">
      <w:pPr>
        <w:keepNext/>
        <w:spacing w:after="140"/>
        <w:jc w:val="center"/>
        <w:rPr>
          <w:b/>
          <w:sz w:val="23"/>
        </w:rPr>
      </w:pPr>
    </w:p>
    <w:p w14:paraId="5C12F3FF" w14:textId="77777777" w:rsidR="00193692" w:rsidRDefault="001F4CF7">
      <w:pPr>
        <w:keepNext/>
        <w:spacing w:after="140"/>
        <w:jc w:val="center"/>
      </w:pPr>
      <w:r>
        <w:rPr>
          <w:noProof/>
          <w:sz w:val="23"/>
        </w:rPr>
        <w:drawing>
          <wp:inline distT="0" distB="0" distL="0" distR="0" wp14:anchorId="2D373B0B" wp14:editId="3AE0E924">
            <wp:extent cx="1051560" cy="1051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_logo2.png"/>
                    <pic:cNvPicPr/>
                  </pic:nvPicPr>
                  <pic:blipFill>
                    <a:blip r:embed="rId8"/>
                    <a:stretch>
                      <a:fillRect/>
                    </a:stretch>
                  </pic:blipFill>
                  <pic:spPr>
                    <a:xfrm>
                      <a:off x="0" y="0"/>
                      <a:ext cx="1051560" cy="1051560"/>
                    </a:xfrm>
                    <a:prstGeom prst="rect">
                      <a:avLst/>
                    </a:prstGeom>
                  </pic:spPr>
                </pic:pic>
              </a:graphicData>
            </a:graphic>
          </wp:inline>
        </w:drawing>
      </w:r>
    </w:p>
    <w:p w14:paraId="5E2771D9" w14:textId="77777777" w:rsidR="00193692" w:rsidRDefault="001F4CF7">
      <w:pPr>
        <w:keepNext/>
        <w:spacing w:after="140"/>
        <w:jc w:val="center"/>
      </w:pPr>
      <w:r>
        <w:rPr>
          <w:b/>
          <w:sz w:val="23"/>
        </w:rPr>
        <w:t>UNIVERSITY OF MUMBAI</w:t>
      </w:r>
    </w:p>
    <w:p w14:paraId="2A478779" w14:textId="77777777" w:rsidR="00193692" w:rsidRDefault="001F4CF7">
      <w:pPr>
        <w:keepNext/>
        <w:spacing w:after="140"/>
        <w:jc w:val="center"/>
      </w:pPr>
      <w:r>
        <w:rPr>
          <w:b/>
          <w:sz w:val="23"/>
        </w:rPr>
        <w:t>A. Y. 2026-27</w:t>
      </w:r>
    </w:p>
    <w:p w14:paraId="43C5885B" w14:textId="0B008131" w:rsidR="00193692" w:rsidRDefault="001F4CF7" w:rsidP="00E80196">
      <w:pPr>
        <w:keepNext/>
        <w:spacing w:before="40" w:after="0"/>
      </w:pPr>
      <w:r>
        <w:rPr>
          <w:b/>
          <w:sz w:val="22"/>
        </w:rPr>
        <w:br/>
      </w:r>
      <w:r w:rsidR="00EF0195">
        <w:rPr>
          <w:noProof/>
        </w:rPr>
        <w:drawing>
          <wp:inline distT="0" distB="0" distL="0" distR="0" wp14:anchorId="75032C43" wp14:editId="5013E1C6">
            <wp:extent cx="5722620" cy="1843380"/>
            <wp:effectExtent l="0" t="0" r="0" b="5080"/>
            <wp:docPr id="156373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39283" name=""/>
                    <pic:cNvPicPr/>
                  </pic:nvPicPr>
                  <pic:blipFill>
                    <a:blip r:embed="rId9"/>
                    <a:stretch>
                      <a:fillRect/>
                    </a:stretch>
                  </pic:blipFill>
                  <pic:spPr>
                    <a:xfrm>
                      <a:off x="0" y="0"/>
                      <a:ext cx="5765453" cy="1857178"/>
                    </a:xfrm>
                    <a:prstGeom prst="rect">
                      <a:avLst/>
                    </a:prstGeom>
                  </pic:spPr>
                </pic:pic>
              </a:graphicData>
            </a:graphic>
          </wp:inline>
        </w:drawing>
      </w:r>
      <w:r>
        <w:rPr>
          <w:sz w:val="23"/>
        </w:rPr>
        <w:br w:type="page"/>
      </w:r>
    </w:p>
    <w:p w14:paraId="223B8C24" w14:textId="01234CD9" w:rsidR="00193692" w:rsidRDefault="001F4CF7">
      <w:pPr>
        <w:keepNext/>
        <w:spacing w:after="140"/>
        <w:jc w:val="center"/>
      </w:pPr>
      <w:r>
        <w:rPr>
          <w:b/>
          <w:sz w:val="32"/>
        </w:rPr>
        <w:lastRenderedPageBreak/>
        <w:t>ABSTRACT</w:t>
      </w:r>
    </w:p>
    <w:p w14:paraId="177B37BC" w14:textId="6E0A3149" w:rsidR="004D73A1" w:rsidRPr="004D73A1" w:rsidRDefault="008634E9" w:rsidP="004D73A1">
      <w:r>
        <w:rPr>
          <w:b/>
          <w:bCs/>
        </w:rPr>
        <w:t xml:space="preserve">MINI </w:t>
      </w:r>
      <w:proofErr w:type="gramStart"/>
      <w:r>
        <w:rPr>
          <w:b/>
          <w:bCs/>
        </w:rPr>
        <w:t xml:space="preserve">CHESS </w:t>
      </w:r>
      <w:r w:rsidR="004D73A1" w:rsidRPr="004D73A1">
        <w:t xml:space="preserve"> is</w:t>
      </w:r>
      <w:proofErr w:type="gramEnd"/>
      <w:r w:rsidR="004D73A1" w:rsidRPr="004D73A1">
        <w:t xml:space="preserve"> a Java-based desktop chess game developed using </w:t>
      </w:r>
      <w:r w:rsidR="004D73A1" w:rsidRPr="004D73A1">
        <w:rPr>
          <w:b/>
          <w:bCs/>
        </w:rPr>
        <w:t>Java Swing</w:t>
      </w:r>
      <w:r w:rsidR="004D73A1" w:rsidRPr="004D73A1">
        <w:t xml:space="preserve">. The project provides an interactive graphical interface where two players can play chess on an 8×8 virtual chessboard. The system implements the basic movement rules of all chess pieces along with important chess features such as turn management, legal move validation, king safety, check, checkmate, stalemate, castling, </w:t>
      </w:r>
      <w:proofErr w:type="spellStart"/>
      <w:r w:rsidR="004D73A1" w:rsidRPr="004D73A1">
        <w:t>en</w:t>
      </w:r>
      <w:proofErr w:type="spellEnd"/>
      <w:r w:rsidR="004D73A1" w:rsidRPr="004D73A1">
        <w:t xml:space="preserve"> passant, pawn promotion, move highlighting, and undo functionality.</w:t>
      </w:r>
    </w:p>
    <w:p w14:paraId="6D15E629" w14:textId="77777777" w:rsidR="004D73A1" w:rsidRPr="004D73A1" w:rsidRDefault="004D73A1" w:rsidP="004D73A1">
      <w:r w:rsidRPr="004D73A1">
        <w:t xml:space="preserve">The main objective of the project is to develop a simple and user-friendly chess application while demonstrating important concepts of </w:t>
      </w:r>
      <w:r w:rsidRPr="004D73A1">
        <w:rPr>
          <w:b/>
          <w:bCs/>
        </w:rPr>
        <w:t>Java programming, object-oriented programming, GUI development, event handling, arrays, data structures, and logical problem solving</w:t>
      </w:r>
      <w:r w:rsidRPr="004D73A1">
        <w:t xml:space="preserve">. The chessboard is represented using a two-dimensional array, while Java Swing components such as </w:t>
      </w:r>
      <w:proofErr w:type="spellStart"/>
      <w:r w:rsidRPr="004D73A1">
        <w:t>JFrame</w:t>
      </w:r>
      <w:proofErr w:type="spellEnd"/>
      <w:r w:rsidRPr="004D73A1">
        <w:t xml:space="preserve">, </w:t>
      </w:r>
      <w:proofErr w:type="spellStart"/>
      <w:r w:rsidRPr="004D73A1">
        <w:t>JButton</w:t>
      </w:r>
      <w:proofErr w:type="spellEnd"/>
      <w:r w:rsidRPr="004D73A1">
        <w:t xml:space="preserve">, and </w:t>
      </w:r>
      <w:proofErr w:type="spellStart"/>
      <w:r w:rsidRPr="004D73A1">
        <w:t>JTextArea</w:t>
      </w:r>
      <w:proofErr w:type="spellEnd"/>
      <w:r w:rsidRPr="004D73A1">
        <w:t xml:space="preserve"> are used to create the graphical interface. The project provides practical experience in developing an interactive desktop application and implementing complex rule-based logic using Java.</w:t>
      </w:r>
    </w:p>
    <w:p w14:paraId="15EA6596" w14:textId="77777777" w:rsidR="00193692" w:rsidRDefault="001F4CF7">
      <w:r>
        <w:br w:type="page"/>
      </w:r>
    </w:p>
    <w:p w14:paraId="4D4735FF" w14:textId="5024CBDE" w:rsidR="00193692" w:rsidRDefault="001F4CF7" w:rsidP="008D7D1E">
      <w:pPr>
        <w:keepNext/>
        <w:spacing w:after="200"/>
        <w:jc w:val="center"/>
      </w:pPr>
      <w:r>
        <w:rPr>
          <w:b/>
          <w:sz w:val="32"/>
        </w:rPr>
        <w:lastRenderedPageBreak/>
        <w:t>INDEX</w:t>
      </w:r>
    </w:p>
    <w:tbl>
      <w:tblPr>
        <w:tblStyle w:val="TableGrid0"/>
        <w:tblW w:w="9345" w:type="dxa"/>
        <w:tblInd w:w="156" w:type="dxa"/>
        <w:tblCellMar>
          <w:top w:w="64" w:type="dxa"/>
          <w:left w:w="26" w:type="dxa"/>
          <w:right w:w="38" w:type="dxa"/>
        </w:tblCellMar>
        <w:tblLook w:val="04A0" w:firstRow="1" w:lastRow="0" w:firstColumn="1" w:lastColumn="0" w:noHBand="0" w:noVBand="1"/>
      </w:tblPr>
      <w:tblGrid>
        <w:gridCol w:w="798"/>
        <w:gridCol w:w="1121"/>
        <w:gridCol w:w="120"/>
        <w:gridCol w:w="6422"/>
        <w:gridCol w:w="884"/>
      </w:tblGrid>
      <w:tr w:rsidR="001B6AB4" w14:paraId="3E24576A" w14:textId="77777777" w:rsidTr="00FC2036">
        <w:trPr>
          <w:trHeight w:val="614"/>
        </w:trPr>
        <w:tc>
          <w:tcPr>
            <w:tcW w:w="798" w:type="dxa"/>
            <w:tcBorders>
              <w:top w:val="single" w:sz="17" w:space="0" w:color="000000"/>
              <w:left w:val="single" w:sz="17" w:space="0" w:color="000000"/>
              <w:bottom w:val="single" w:sz="17" w:space="0" w:color="000000"/>
              <w:right w:val="nil"/>
            </w:tcBorders>
          </w:tcPr>
          <w:p w14:paraId="29E7CA9E" w14:textId="77777777" w:rsidR="001B6AB4" w:rsidRDefault="001B6AB4" w:rsidP="00137522">
            <w:pPr>
              <w:spacing w:after="160" w:line="259" w:lineRule="auto"/>
            </w:pPr>
          </w:p>
        </w:tc>
        <w:tc>
          <w:tcPr>
            <w:tcW w:w="7663" w:type="dxa"/>
            <w:gridSpan w:val="3"/>
            <w:tcBorders>
              <w:top w:val="single" w:sz="17" w:space="0" w:color="000000"/>
              <w:left w:val="nil"/>
              <w:bottom w:val="single" w:sz="17" w:space="0" w:color="000000"/>
              <w:right w:val="nil"/>
            </w:tcBorders>
          </w:tcPr>
          <w:p w14:paraId="3C54D59B" w14:textId="77777777" w:rsidR="001B6AB4" w:rsidRDefault="001B6AB4" w:rsidP="00137522">
            <w:pPr>
              <w:spacing w:after="0" w:line="259" w:lineRule="auto"/>
              <w:ind w:left="116"/>
              <w:jc w:val="center"/>
            </w:pPr>
            <w:r>
              <w:rPr>
                <w:b/>
              </w:rPr>
              <w:t xml:space="preserve">CONTENTS </w:t>
            </w:r>
          </w:p>
        </w:tc>
        <w:tc>
          <w:tcPr>
            <w:tcW w:w="884" w:type="dxa"/>
            <w:tcBorders>
              <w:top w:val="single" w:sz="17" w:space="0" w:color="000000"/>
              <w:left w:val="nil"/>
              <w:bottom w:val="single" w:sz="17" w:space="0" w:color="000000"/>
              <w:right w:val="single" w:sz="17" w:space="0" w:color="000000"/>
            </w:tcBorders>
          </w:tcPr>
          <w:p w14:paraId="1D937CB8" w14:textId="77777777" w:rsidR="001B6AB4" w:rsidRDefault="001B6AB4" w:rsidP="00137522">
            <w:pPr>
              <w:spacing w:after="160" w:line="259" w:lineRule="auto"/>
            </w:pPr>
          </w:p>
        </w:tc>
      </w:tr>
      <w:tr w:rsidR="001B6AB4" w14:paraId="0466CBCC" w14:textId="77777777" w:rsidTr="006E1423">
        <w:trPr>
          <w:trHeight w:val="451"/>
        </w:trPr>
        <w:tc>
          <w:tcPr>
            <w:tcW w:w="798" w:type="dxa"/>
            <w:tcBorders>
              <w:top w:val="single" w:sz="17" w:space="0" w:color="000000"/>
              <w:left w:val="single" w:sz="17" w:space="0" w:color="000000"/>
              <w:bottom w:val="single" w:sz="17" w:space="0" w:color="000000"/>
              <w:right w:val="nil"/>
            </w:tcBorders>
          </w:tcPr>
          <w:p w14:paraId="0E619CA1" w14:textId="77777777" w:rsidR="001B6AB4" w:rsidRDefault="001B6AB4" w:rsidP="00137522">
            <w:pPr>
              <w:spacing w:after="160" w:line="259" w:lineRule="auto"/>
            </w:pPr>
          </w:p>
        </w:tc>
        <w:tc>
          <w:tcPr>
            <w:tcW w:w="1121" w:type="dxa"/>
            <w:tcBorders>
              <w:top w:val="single" w:sz="17" w:space="0" w:color="000000"/>
              <w:left w:val="nil"/>
              <w:bottom w:val="single" w:sz="17" w:space="0" w:color="000000"/>
              <w:right w:val="single" w:sz="17" w:space="0" w:color="000000"/>
            </w:tcBorders>
          </w:tcPr>
          <w:p w14:paraId="51C294CB" w14:textId="77777777" w:rsidR="001B6AB4" w:rsidRDefault="001B6AB4" w:rsidP="00137522">
            <w:pPr>
              <w:spacing w:after="0" w:line="259" w:lineRule="auto"/>
              <w:ind w:right="60"/>
              <w:jc w:val="right"/>
            </w:pPr>
            <w:r>
              <w:t xml:space="preserve">Abstract </w:t>
            </w:r>
          </w:p>
        </w:tc>
        <w:tc>
          <w:tcPr>
            <w:tcW w:w="6542" w:type="dxa"/>
            <w:gridSpan w:val="2"/>
            <w:tcBorders>
              <w:top w:val="single" w:sz="17" w:space="0" w:color="000000"/>
              <w:left w:val="single" w:sz="17" w:space="0" w:color="000000"/>
              <w:bottom w:val="single" w:sz="17" w:space="0" w:color="000000"/>
              <w:right w:val="single" w:sz="17" w:space="0" w:color="000000"/>
            </w:tcBorders>
          </w:tcPr>
          <w:p w14:paraId="30D31473" w14:textId="77777777" w:rsidR="001B6AB4" w:rsidRDefault="001B6AB4" w:rsidP="00137522">
            <w:pPr>
              <w:spacing w:after="0" w:line="259" w:lineRule="auto"/>
              <w:ind w:left="169"/>
            </w:pPr>
            <w:r>
              <w:t xml:space="preserve">…………………………………………………………………... </w:t>
            </w:r>
          </w:p>
        </w:tc>
        <w:tc>
          <w:tcPr>
            <w:tcW w:w="884" w:type="dxa"/>
            <w:tcBorders>
              <w:top w:val="single" w:sz="17" w:space="0" w:color="000000"/>
              <w:left w:val="single" w:sz="17" w:space="0" w:color="000000"/>
              <w:bottom w:val="single" w:sz="17" w:space="0" w:color="000000"/>
              <w:right w:val="single" w:sz="17" w:space="0" w:color="000000"/>
            </w:tcBorders>
          </w:tcPr>
          <w:p w14:paraId="2CC45E6A" w14:textId="77777777" w:rsidR="001B6AB4" w:rsidRDefault="001B6AB4" w:rsidP="00137522">
            <w:pPr>
              <w:spacing w:after="0" w:line="259" w:lineRule="auto"/>
              <w:ind w:left="16"/>
              <w:jc w:val="center"/>
            </w:pPr>
            <w:r>
              <w:t xml:space="preserve">ii </w:t>
            </w:r>
          </w:p>
        </w:tc>
      </w:tr>
      <w:tr w:rsidR="001B6AB4" w14:paraId="5016328F" w14:textId="77777777" w:rsidTr="006E1423">
        <w:trPr>
          <w:trHeight w:val="732"/>
        </w:trPr>
        <w:tc>
          <w:tcPr>
            <w:tcW w:w="798" w:type="dxa"/>
            <w:tcBorders>
              <w:top w:val="single" w:sz="17" w:space="0" w:color="000000"/>
              <w:left w:val="single" w:sz="17" w:space="0" w:color="000000"/>
              <w:bottom w:val="single" w:sz="17" w:space="0" w:color="000000"/>
              <w:right w:val="single" w:sz="17" w:space="0" w:color="000000"/>
            </w:tcBorders>
          </w:tcPr>
          <w:p w14:paraId="76A508EE" w14:textId="77777777" w:rsidR="001B6AB4" w:rsidRDefault="001B6AB4" w:rsidP="00137522">
            <w:pPr>
              <w:spacing w:after="0" w:line="259" w:lineRule="auto"/>
              <w:ind w:left="46"/>
              <w:jc w:val="center"/>
            </w:pPr>
            <w:r>
              <w:t xml:space="preserve">1. </w:t>
            </w:r>
          </w:p>
        </w:tc>
        <w:tc>
          <w:tcPr>
            <w:tcW w:w="7663" w:type="dxa"/>
            <w:gridSpan w:val="3"/>
            <w:tcBorders>
              <w:top w:val="single" w:sz="17" w:space="0" w:color="000000"/>
              <w:left w:val="single" w:sz="17" w:space="0" w:color="000000"/>
              <w:bottom w:val="single" w:sz="17" w:space="0" w:color="000000"/>
              <w:right w:val="single" w:sz="17" w:space="0" w:color="000000"/>
            </w:tcBorders>
          </w:tcPr>
          <w:p w14:paraId="345478AA" w14:textId="77777777" w:rsidR="001B6AB4" w:rsidRDefault="001B6AB4" w:rsidP="00137522">
            <w:pPr>
              <w:spacing w:after="0" w:line="259" w:lineRule="auto"/>
              <w:ind w:left="98"/>
            </w:pPr>
            <w:r>
              <w:t xml:space="preserve">Introduction …………………………………………………………………. </w:t>
            </w:r>
          </w:p>
          <w:p w14:paraId="4909C547" w14:textId="16E222DE" w:rsidR="001B6AB4" w:rsidRPr="001816B0" w:rsidRDefault="001816B0" w:rsidP="001816B0">
            <w:pPr>
              <w:pStyle w:val="ListParagraph"/>
              <w:numPr>
                <w:ilvl w:val="1"/>
                <w:numId w:val="11"/>
              </w:numPr>
              <w:spacing w:after="0" w:line="259" w:lineRule="auto"/>
              <w:rPr>
                <w:rFonts w:eastAsia="Arial" w:cs="Arial"/>
              </w:rPr>
            </w:pPr>
            <w:r w:rsidRPr="001816B0">
              <w:rPr>
                <w:rFonts w:eastAsia="Arial" w:cs="Arial"/>
              </w:rPr>
              <w:t xml:space="preserve">Overview </w:t>
            </w:r>
          </w:p>
          <w:p w14:paraId="27A5E24F" w14:textId="3EBEC329" w:rsidR="00761D77" w:rsidRPr="00BC5B3B" w:rsidRDefault="001816B0" w:rsidP="00BC5B3B">
            <w:pPr>
              <w:pStyle w:val="ListParagraph"/>
              <w:numPr>
                <w:ilvl w:val="1"/>
                <w:numId w:val="11"/>
              </w:numPr>
              <w:spacing w:after="0" w:line="259" w:lineRule="auto"/>
            </w:pPr>
            <w:r>
              <w:t>Object</w:t>
            </w:r>
            <w:r w:rsidR="00761D77">
              <w:t xml:space="preserve">ives </w:t>
            </w:r>
          </w:p>
        </w:tc>
        <w:tc>
          <w:tcPr>
            <w:tcW w:w="884" w:type="dxa"/>
            <w:tcBorders>
              <w:top w:val="single" w:sz="17" w:space="0" w:color="000000"/>
              <w:left w:val="single" w:sz="17" w:space="0" w:color="000000"/>
              <w:bottom w:val="single" w:sz="17" w:space="0" w:color="000000"/>
              <w:right w:val="single" w:sz="17" w:space="0" w:color="000000"/>
            </w:tcBorders>
          </w:tcPr>
          <w:p w14:paraId="21E7AE4B" w14:textId="77777777" w:rsidR="001B6AB4" w:rsidRDefault="001B6AB4" w:rsidP="00137522">
            <w:pPr>
              <w:spacing w:after="0" w:line="259" w:lineRule="auto"/>
              <w:ind w:left="12"/>
              <w:jc w:val="center"/>
            </w:pPr>
            <w:r>
              <w:t xml:space="preserve">1 </w:t>
            </w:r>
          </w:p>
        </w:tc>
      </w:tr>
      <w:tr w:rsidR="001B6AB4" w14:paraId="0EE626E9" w14:textId="77777777" w:rsidTr="006E1423">
        <w:trPr>
          <w:trHeight w:val="361"/>
        </w:trPr>
        <w:tc>
          <w:tcPr>
            <w:tcW w:w="798" w:type="dxa"/>
            <w:tcBorders>
              <w:top w:val="single" w:sz="17" w:space="0" w:color="000000"/>
              <w:left w:val="single" w:sz="17" w:space="0" w:color="000000"/>
              <w:bottom w:val="single" w:sz="17" w:space="0" w:color="000000"/>
              <w:right w:val="single" w:sz="17" w:space="0" w:color="000000"/>
            </w:tcBorders>
          </w:tcPr>
          <w:p w14:paraId="7E9E8471" w14:textId="77777777" w:rsidR="001B6AB4" w:rsidRDefault="001B6AB4" w:rsidP="00137522">
            <w:pPr>
              <w:spacing w:after="0" w:line="259" w:lineRule="auto"/>
              <w:ind w:left="46"/>
              <w:jc w:val="center"/>
            </w:pPr>
            <w:r>
              <w:t xml:space="preserve">2. </w:t>
            </w:r>
          </w:p>
        </w:tc>
        <w:tc>
          <w:tcPr>
            <w:tcW w:w="7663" w:type="dxa"/>
            <w:gridSpan w:val="3"/>
            <w:tcBorders>
              <w:top w:val="single" w:sz="17" w:space="0" w:color="000000"/>
              <w:left w:val="single" w:sz="17" w:space="0" w:color="000000"/>
              <w:bottom w:val="single" w:sz="17" w:space="0" w:color="000000"/>
              <w:right w:val="single" w:sz="17" w:space="0" w:color="000000"/>
            </w:tcBorders>
          </w:tcPr>
          <w:p w14:paraId="2B4F1823" w14:textId="4548BD48" w:rsidR="001B6AB4" w:rsidRDefault="00C21BD4" w:rsidP="00137522">
            <w:pPr>
              <w:spacing w:after="0" w:line="259" w:lineRule="auto"/>
              <w:ind w:left="98"/>
            </w:pPr>
            <w:r>
              <w:t xml:space="preserve">Problem </w:t>
            </w:r>
            <w:r w:rsidR="00E13478">
              <w:t>De</w:t>
            </w:r>
            <w:r w:rsidR="006923B8">
              <w:t>finition</w:t>
            </w:r>
            <w:r w:rsidR="001B6AB4">
              <w:t xml:space="preserve">……………………………………………………………. </w:t>
            </w:r>
          </w:p>
          <w:p w14:paraId="1B804528" w14:textId="6074C28D" w:rsidR="00E13478" w:rsidRDefault="00E13478" w:rsidP="00137522">
            <w:pPr>
              <w:spacing w:after="0" w:line="259" w:lineRule="auto"/>
              <w:ind w:left="98"/>
            </w:pPr>
            <w:r>
              <w:t xml:space="preserve">            </w:t>
            </w:r>
            <w:r w:rsidR="00B8143A">
              <w:t xml:space="preserve"> </w:t>
            </w:r>
            <w:r w:rsidR="006923B8">
              <w:t xml:space="preserve">2.1 Problem Statement </w:t>
            </w:r>
          </w:p>
          <w:p w14:paraId="224BE3DB" w14:textId="3FD5EDC9" w:rsidR="006923B8" w:rsidRDefault="006923B8" w:rsidP="00137522">
            <w:pPr>
              <w:spacing w:after="0" w:line="259" w:lineRule="auto"/>
              <w:ind w:left="98"/>
            </w:pPr>
            <w:r>
              <w:t xml:space="preserve">             </w:t>
            </w:r>
            <w:r w:rsidR="0079402B">
              <w:t>2.2 Challenges</w:t>
            </w:r>
          </w:p>
        </w:tc>
        <w:tc>
          <w:tcPr>
            <w:tcW w:w="884" w:type="dxa"/>
            <w:tcBorders>
              <w:top w:val="single" w:sz="17" w:space="0" w:color="000000"/>
              <w:left w:val="single" w:sz="17" w:space="0" w:color="000000"/>
              <w:bottom w:val="single" w:sz="17" w:space="0" w:color="000000"/>
              <w:right w:val="single" w:sz="17" w:space="0" w:color="000000"/>
            </w:tcBorders>
          </w:tcPr>
          <w:p w14:paraId="54710553" w14:textId="58BA9057" w:rsidR="001B6AB4" w:rsidRDefault="001B6AB4" w:rsidP="00137522">
            <w:pPr>
              <w:spacing w:after="0" w:line="259" w:lineRule="auto"/>
              <w:ind w:left="12"/>
              <w:jc w:val="center"/>
            </w:pPr>
            <w:r>
              <w:t>2</w:t>
            </w:r>
            <w:r w:rsidR="00E317A1">
              <w:t>-3</w:t>
            </w:r>
          </w:p>
        </w:tc>
      </w:tr>
      <w:tr w:rsidR="001B6AB4" w14:paraId="7985DBE7" w14:textId="77777777" w:rsidTr="006E1423">
        <w:trPr>
          <w:trHeight w:val="979"/>
        </w:trPr>
        <w:tc>
          <w:tcPr>
            <w:tcW w:w="798" w:type="dxa"/>
            <w:tcBorders>
              <w:top w:val="single" w:sz="17" w:space="0" w:color="000000"/>
              <w:left w:val="single" w:sz="17" w:space="0" w:color="000000"/>
              <w:bottom w:val="single" w:sz="17" w:space="0" w:color="000000"/>
              <w:right w:val="single" w:sz="17" w:space="0" w:color="000000"/>
            </w:tcBorders>
          </w:tcPr>
          <w:p w14:paraId="2E6F5F62" w14:textId="77777777" w:rsidR="001B6AB4" w:rsidRDefault="001B6AB4" w:rsidP="00137522">
            <w:pPr>
              <w:spacing w:after="0" w:line="259" w:lineRule="auto"/>
              <w:ind w:left="46"/>
              <w:jc w:val="center"/>
            </w:pPr>
            <w:r>
              <w:t xml:space="preserve">3. </w:t>
            </w:r>
          </w:p>
        </w:tc>
        <w:tc>
          <w:tcPr>
            <w:tcW w:w="7663" w:type="dxa"/>
            <w:gridSpan w:val="3"/>
            <w:tcBorders>
              <w:top w:val="single" w:sz="17" w:space="0" w:color="000000"/>
              <w:left w:val="single" w:sz="17" w:space="0" w:color="000000"/>
              <w:bottom w:val="single" w:sz="17" w:space="0" w:color="000000"/>
              <w:right w:val="single" w:sz="17" w:space="0" w:color="000000"/>
            </w:tcBorders>
          </w:tcPr>
          <w:p w14:paraId="01AB08EC" w14:textId="5F0E9D3B" w:rsidR="001B6AB4" w:rsidRDefault="0079402B" w:rsidP="00137522">
            <w:pPr>
              <w:spacing w:after="24" w:line="259" w:lineRule="auto"/>
              <w:ind w:left="98"/>
            </w:pPr>
            <w:r>
              <w:t>Methodology</w:t>
            </w:r>
            <w:r w:rsidR="001B6AB4">
              <w:t xml:space="preserve"> ………………………………………………………</w:t>
            </w:r>
            <w:proofErr w:type="gramStart"/>
            <w:r w:rsidR="001B6AB4">
              <w:t>…..</w:t>
            </w:r>
            <w:proofErr w:type="gramEnd"/>
            <w:r w:rsidR="001B6AB4">
              <w:t xml:space="preserve"> </w:t>
            </w:r>
          </w:p>
          <w:p w14:paraId="393698E2" w14:textId="77777777" w:rsidR="001B6AB4" w:rsidRDefault="001B6AB4" w:rsidP="00137522">
            <w:pPr>
              <w:spacing w:after="0" w:line="259" w:lineRule="auto"/>
              <w:ind w:left="847"/>
            </w:pPr>
            <w:r>
              <w:t>3.</w:t>
            </w:r>
            <w:r w:rsidR="00B8143A">
              <w:t>1 System Design</w:t>
            </w:r>
          </w:p>
          <w:p w14:paraId="22E54888" w14:textId="77777777" w:rsidR="00CC1700" w:rsidRDefault="00CC1700" w:rsidP="00137522">
            <w:pPr>
              <w:spacing w:after="0" w:line="259" w:lineRule="auto"/>
              <w:ind w:left="847"/>
            </w:pPr>
            <w:r>
              <w:t>3.2 B</w:t>
            </w:r>
            <w:r w:rsidR="007F3B60">
              <w:t>oard Representation</w:t>
            </w:r>
          </w:p>
          <w:p w14:paraId="73DA0886" w14:textId="77777777" w:rsidR="006665BE" w:rsidRDefault="006665BE" w:rsidP="00137522">
            <w:pPr>
              <w:spacing w:after="0" w:line="259" w:lineRule="auto"/>
              <w:ind w:left="847"/>
            </w:pPr>
            <w:r>
              <w:t>3.3 Move Valida</w:t>
            </w:r>
            <w:r w:rsidR="000270F5">
              <w:t xml:space="preserve">tion Strategy </w:t>
            </w:r>
          </w:p>
          <w:p w14:paraId="7D2CA214" w14:textId="77777777" w:rsidR="000270F5" w:rsidRDefault="000270F5" w:rsidP="00137522">
            <w:pPr>
              <w:spacing w:after="0" w:line="259" w:lineRule="auto"/>
              <w:ind w:left="847"/>
            </w:pPr>
            <w:r>
              <w:t>3.4 Special Rules Handling</w:t>
            </w:r>
          </w:p>
          <w:p w14:paraId="4A8EBB2E" w14:textId="77777777" w:rsidR="00CD19B6" w:rsidRDefault="00C665F2" w:rsidP="00137522">
            <w:pPr>
              <w:spacing w:after="0" w:line="259" w:lineRule="auto"/>
              <w:ind w:left="847"/>
            </w:pPr>
            <w:r>
              <w:t xml:space="preserve">3.5 Game Flow </w:t>
            </w:r>
          </w:p>
          <w:p w14:paraId="2BB24DBD" w14:textId="10409E5E" w:rsidR="00C665F2" w:rsidRDefault="00C665F2" w:rsidP="00240D2B">
            <w:pPr>
              <w:spacing w:after="0" w:line="259" w:lineRule="auto"/>
              <w:ind w:left="847"/>
            </w:pPr>
            <w:r>
              <w:t xml:space="preserve">3.6 State Management </w:t>
            </w:r>
          </w:p>
        </w:tc>
        <w:tc>
          <w:tcPr>
            <w:tcW w:w="884" w:type="dxa"/>
            <w:tcBorders>
              <w:top w:val="single" w:sz="17" w:space="0" w:color="000000"/>
              <w:left w:val="single" w:sz="17" w:space="0" w:color="000000"/>
              <w:bottom w:val="single" w:sz="17" w:space="0" w:color="000000"/>
              <w:right w:val="single" w:sz="17" w:space="0" w:color="000000"/>
            </w:tcBorders>
          </w:tcPr>
          <w:p w14:paraId="725D1F47" w14:textId="7A4110D7" w:rsidR="001B6AB4" w:rsidRDefault="00E317A1" w:rsidP="00137522">
            <w:pPr>
              <w:spacing w:after="0" w:line="259" w:lineRule="auto"/>
              <w:ind w:left="7"/>
              <w:jc w:val="center"/>
            </w:pPr>
            <w:r>
              <w:t>4-12</w:t>
            </w:r>
            <w:r w:rsidR="001B6AB4">
              <w:t xml:space="preserve"> </w:t>
            </w:r>
          </w:p>
        </w:tc>
      </w:tr>
      <w:tr w:rsidR="001B6AB4" w14:paraId="3318CA91" w14:textId="77777777" w:rsidTr="006E1423">
        <w:trPr>
          <w:trHeight w:val="632"/>
        </w:trPr>
        <w:tc>
          <w:tcPr>
            <w:tcW w:w="798" w:type="dxa"/>
            <w:tcBorders>
              <w:top w:val="single" w:sz="17" w:space="0" w:color="000000"/>
              <w:left w:val="single" w:sz="17" w:space="0" w:color="000000"/>
              <w:bottom w:val="single" w:sz="17" w:space="0" w:color="000000"/>
              <w:right w:val="single" w:sz="17" w:space="0" w:color="000000"/>
            </w:tcBorders>
          </w:tcPr>
          <w:p w14:paraId="1F522987" w14:textId="77777777" w:rsidR="001B6AB4" w:rsidRDefault="001B6AB4" w:rsidP="00137522">
            <w:pPr>
              <w:spacing w:after="0" w:line="259" w:lineRule="auto"/>
              <w:ind w:left="46"/>
              <w:jc w:val="center"/>
            </w:pPr>
            <w:r>
              <w:t xml:space="preserve">4. </w:t>
            </w:r>
          </w:p>
        </w:tc>
        <w:tc>
          <w:tcPr>
            <w:tcW w:w="7663" w:type="dxa"/>
            <w:gridSpan w:val="3"/>
            <w:tcBorders>
              <w:top w:val="single" w:sz="17" w:space="0" w:color="000000"/>
              <w:left w:val="single" w:sz="17" w:space="0" w:color="000000"/>
              <w:bottom w:val="single" w:sz="17" w:space="0" w:color="000000"/>
              <w:right w:val="single" w:sz="17" w:space="0" w:color="000000"/>
            </w:tcBorders>
          </w:tcPr>
          <w:p w14:paraId="1A8CB55E" w14:textId="5443E654" w:rsidR="001B6AB4" w:rsidRDefault="00240D2B" w:rsidP="005A6EDE">
            <w:pPr>
              <w:spacing w:after="24" w:line="259" w:lineRule="auto"/>
              <w:ind w:left="98"/>
            </w:pPr>
            <w:r>
              <w:t>Impleme</w:t>
            </w:r>
            <w:r w:rsidR="005A6EDE">
              <w:t xml:space="preserve">ntation Code </w:t>
            </w:r>
            <w:r w:rsidR="001B6AB4">
              <w:t>………………………………………………………</w:t>
            </w:r>
          </w:p>
        </w:tc>
        <w:tc>
          <w:tcPr>
            <w:tcW w:w="884" w:type="dxa"/>
            <w:tcBorders>
              <w:top w:val="single" w:sz="17" w:space="0" w:color="000000"/>
              <w:left w:val="single" w:sz="17" w:space="0" w:color="000000"/>
              <w:bottom w:val="single" w:sz="17" w:space="0" w:color="000000"/>
              <w:right w:val="single" w:sz="17" w:space="0" w:color="000000"/>
            </w:tcBorders>
          </w:tcPr>
          <w:p w14:paraId="23168C80" w14:textId="6F30DB39" w:rsidR="001B6AB4" w:rsidRDefault="00E317A1" w:rsidP="00137522">
            <w:pPr>
              <w:spacing w:after="0" w:line="259" w:lineRule="auto"/>
              <w:ind w:left="9"/>
              <w:jc w:val="center"/>
            </w:pPr>
            <w:r>
              <w:t>1</w:t>
            </w:r>
            <w:r w:rsidR="000F6BFF">
              <w:t>3-44</w:t>
            </w:r>
            <w:r w:rsidR="001B6AB4">
              <w:t xml:space="preserve"> </w:t>
            </w:r>
          </w:p>
        </w:tc>
      </w:tr>
      <w:tr w:rsidR="001B6AB4" w14:paraId="7418CF9B" w14:textId="77777777" w:rsidTr="006E1423">
        <w:trPr>
          <w:trHeight w:val="979"/>
        </w:trPr>
        <w:tc>
          <w:tcPr>
            <w:tcW w:w="798" w:type="dxa"/>
            <w:tcBorders>
              <w:top w:val="single" w:sz="17" w:space="0" w:color="000000"/>
              <w:left w:val="single" w:sz="17" w:space="0" w:color="000000"/>
              <w:bottom w:val="single" w:sz="17" w:space="0" w:color="000000"/>
              <w:right w:val="single" w:sz="17" w:space="0" w:color="000000"/>
            </w:tcBorders>
          </w:tcPr>
          <w:p w14:paraId="591FDBC4" w14:textId="77777777" w:rsidR="001B6AB4" w:rsidRDefault="001B6AB4" w:rsidP="00137522">
            <w:pPr>
              <w:spacing w:after="0" w:line="259" w:lineRule="auto"/>
              <w:ind w:left="46"/>
              <w:jc w:val="center"/>
            </w:pPr>
            <w:r>
              <w:t xml:space="preserve">5. </w:t>
            </w:r>
          </w:p>
        </w:tc>
        <w:tc>
          <w:tcPr>
            <w:tcW w:w="7663" w:type="dxa"/>
            <w:gridSpan w:val="3"/>
            <w:tcBorders>
              <w:top w:val="single" w:sz="17" w:space="0" w:color="000000"/>
              <w:left w:val="single" w:sz="17" w:space="0" w:color="000000"/>
              <w:bottom w:val="single" w:sz="17" w:space="0" w:color="000000"/>
              <w:right w:val="single" w:sz="17" w:space="0" w:color="000000"/>
            </w:tcBorders>
          </w:tcPr>
          <w:p w14:paraId="363EC5CC" w14:textId="36BBD858" w:rsidR="001B6AB4" w:rsidRDefault="00B56D94" w:rsidP="00137522">
            <w:pPr>
              <w:spacing w:after="24" w:line="259" w:lineRule="auto"/>
              <w:ind w:left="98"/>
            </w:pPr>
            <w:r>
              <w:t>Graphical User Interfac</w:t>
            </w:r>
            <w:r w:rsidR="00DC1C81">
              <w:t>e</w:t>
            </w:r>
            <w:r w:rsidR="001B6AB4">
              <w:t>…………………………………………………</w:t>
            </w:r>
            <w:proofErr w:type="gramStart"/>
            <w:r w:rsidR="001B6AB4">
              <w:t>…..</w:t>
            </w:r>
            <w:proofErr w:type="gramEnd"/>
            <w:r w:rsidR="001B6AB4">
              <w:t xml:space="preserve"> </w:t>
            </w:r>
          </w:p>
          <w:p w14:paraId="68CAAFB4" w14:textId="3522430A" w:rsidR="00DC1C81" w:rsidRPr="00DC1C81" w:rsidRDefault="001B6AB4" w:rsidP="00DC1C81">
            <w:pPr>
              <w:spacing w:after="24" w:line="259" w:lineRule="auto"/>
              <w:ind w:left="818"/>
              <w:rPr>
                <w:rFonts w:eastAsia="Arial" w:cs="Arial"/>
              </w:rPr>
            </w:pPr>
            <w:r>
              <w:t>5.1</w:t>
            </w:r>
            <w:r>
              <w:rPr>
                <w:rFonts w:ascii="Arial" w:eastAsia="Arial" w:hAnsi="Arial" w:cs="Arial"/>
              </w:rPr>
              <w:t xml:space="preserve"> </w:t>
            </w:r>
            <w:r w:rsidR="00DC1C81">
              <w:rPr>
                <w:rFonts w:eastAsia="Arial" w:cs="Arial"/>
              </w:rPr>
              <w:t xml:space="preserve">GUI Design </w:t>
            </w:r>
          </w:p>
          <w:p w14:paraId="51C453CA" w14:textId="6F29F45A" w:rsidR="00115321" w:rsidRPr="002B40FD" w:rsidRDefault="001B6AB4" w:rsidP="002B40FD">
            <w:pPr>
              <w:spacing w:after="0" w:line="259" w:lineRule="auto"/>
              <w:ind w:left="818"/>
              <w:rPr>
                <w:rFonts w:eastAsia="Arial" w:cs="Arial"/>
              </w:rPr>
            </w:pPr>
            <w:r>
              <w:t>5.2</w:t>
            </w:r>
            <w:r>
              <w:rPr>
                <w:rFonts w:ascii="Arial" w:eastAsia="Arial" w:hAnsi="Arial" w:cs="Arial"/>
              </w:rPr>
              <w:t xml:space="preserve"> </w:t>
            </w:r>
            <w:r w:rsidR="00DC1C81">
              <w:rPr>
                <w:rFonts w:eastAsia="Arial" w:cs="Arial"/>
              </w:rPr>
              <w:t xml:space="preserve">Features </w:t>
            </w:r>
          </w:p>
        </w:tc>
        <w:tc>
          <w:tcPr>
            <w:tcW w:w="884" w:type="dxa"/>
            <w:tcBorders>
              <w:top w:val="single" w:sz="17" w:space="0" w:color="000000"/>
              <w:left w:val="single" w:sz="17" w:space="0" w:color="000000"/>
              <w:bottom w:val="single" w:sz="17" w:space="0" w:color="000000"/>
              <w:right w:val="single" w:sz="17" w:space="0" w:color="000000"/>
            </w:tcBorders>
          </w:tcPr>
          <w:p w14:paraId="73CF55BB" w14:textId="06F38281" w:rsidR="001B6AB4" w:rsidRDefault="000F6BFF" w:rsidP="00137522">
            <w:pPr>
              <w:spacing w:after="0" w:line="259" w:lineRule="auto"/>
              <w:ind w:left="9"/>
              <w:jc w:val="center"/>
            </w:pPr>
            <w:r>
              <w:t>45</w:t>
            </w:r>
            <w:r w:rsidR="001B6AB4">
              <w:t>-</w:t>
            </w:r>
            <w:r>
              <w:t>47</w:t>
            </w:r>
            <w:r w:rsidR="001B6AB4">
              <w:t xml:space="preserve"> </w:t>
            </w:r>
          </w:p>
        </w:tc>
      </w:tr>
      <w:tr w:rsidR="001B6AB4" w14:paraId="58F93BB3" w14:textId="77777777" w:rsidTr="006E1423">
        <w:trPr>
          <w:trHeight w:val="1147"/>
        </w:trPr>
        <w:tc>
          <w:tcPr>
            <w:tcW w:w="798" w:type="dxa"/>
            <w:tcBorders>
              <w:top w:val="single" w:sz="17" w:space="0" w:color="000000"/>
              <w:left w:val="single" w:sz="17" w:space="0" w:color="000000"/>
              <w:bottom w:val="single" w:sz="17" w:space="0" w:color="000000"/>
              <w:right w:val="single" w:sz="17" w:space="0" w:color="000000"/>
            </w:tcBorders>
          </w:tcPr>
          <w:p w14:paraId="49B7253F" w14:textId="133FB5D1" w:rsidR="001B6AB4" w:rsidRDefault="00BF326C" w:rsidP="00137522">
            <w:pPr>
              <w:spacing w:after="0" w:line="259" w:lineRule="auto"/>
              <w:ind w:left="46"/>
              <w:jc w:val="center"/>
            </w:pPr>
            <w:r>
              <w:t>6</w:t>
            </w:r>
            <w:r w:rsidR="001B6AB4">
              <w:t xml:space="preserve">. </w:t>
            </w:r>
          </w:p>
        </w:tc>
        <w:tc>
          <w:tcPr>
            <w:tcW w:w="7663" w:type="dxa"/>
            <w:gridSpan w:val="3"/>
            <w:tcBorders>
              <w:top w:val="single" w:sz="17" w:space="0" w:color="000000"/>
              <w:left w:val="single" w:sz="17" w:space="0" w:color="000000"/>
              <w:bottom w:val="single" w:sz="17" w:space="0" w:color="000000"/>
              <w:right w:val="single" w:sz="17" w:space="0" w:color="000000"/>
            </w:tcBorders>
          </w:tcPr>
          <w:p w14:paraId="121CC4B8" w14:textId="77777777" w:rsidR="001B6AB4" w:rsidRDefault="001B6AB4" w:rsidP="00137522">
            <w:pPr>
              <w:spacing w:after="0" w:line="259" w:lineRule="auto"/>
              <w:ind w:left="98"/>
            </w:pPr>
            <w:r>
              <w:t xml:space="preserve">Results and Discussion……………………………………...………………... </w:t>
            </w:r>
          </w:p>
          <w:p w14:paraId="74B390B8" w14:textId="77777777" w:rsidR="001B6AB4" w:rsidRDefault="001B6AB4" w:rsidP="00137522">
            <w:pPr>
              <w:spacing w:after="123" w:line="259" w:lineRule="auto"/>
              <w:ind w:left="847"/>
            </w:pPr>
            <w:r>
              <w:t>6.1</w:t>
            </w:r>
            <w:r>
              <w:rPr>
                <w:rFonts w:ascii="Arial" w:eastAsia="Arial" w:hAnsi="Arial" w:cs="Arial"/>
              </w:rPr>
              <w:t xml:space="preserve"> </w:t>
            </w:r>
            <w:r>
              <w:t xml:space="preserve">Result  </w:t>
            </w:r>
          </w:p>
          <w:p w14:paraId="27C3E6CB" w14:textId="77777777" w:rsidR="001B6AB4" w:rsidRDefault="001B6AB4" w:rsidP="00137522">
            <w:pPr>
              <w:spacing w:after="0" w:line="259" w:lineRule="auto"/>
              <w:ind w:left="847"/>
            </w:pPr>
            <w:r>
              <w:t>6.2</w:t>
            </w:r>
            <w:r>
              <w:rPr>
                <w:rFonts w:ascii="Arial" w:eastAsia="Arial" w:hAnsi="Arial" w:cs="Arial"/>
              </w:rPr>
              <w:t xml:space="preserve"> </w:t>
            </w:r>
            <w:r>
              <w:t xml:space="preserve">Discussion  </w:t>
            </w:r>
          </w:p>
        </w:tc>
        <w:tc>
          <w:tcPr>
            <w:tcW w:w="884" w:type="dxa"/>
            <w:tcBorders>
              <w:top w:val="single" w:sz="17" w:space="0" w:color="000000"/>
              <w:left w:val="single" w:sz="17" w:space="0" w:color="000000"/>
              <w:bottom w:val="single" w:sz="17" w:space="0" w:color="000000"/>
              <w:right w:val="single" w:sz="17" w:space="0" w:color="000000"/>
            </w:tcBorders>
          </w:tcPr>
          <w:p w14:paraId="2179CEA4" w14:textId="0AB92966" w:rsidR="001B6AB4" w:rsidRDefault="005A1119" w:rsidP="00137522">
            <w:pPr>
              <w:spacing w:after="0" w:line="259" w:lineRule="auto"/>
              <w:ind w:left="134"/>
            </w:pPr>
            <w:r>
              <w:t xml:space="preserve"> 48</w:t>
            </w:r>
          </w:p>
        </w:tc>
      </w:tr>
      <w:tr w:rsidR="001B6AB4" w14:paraId="0E237ECB" w14:textId="77777777" w:rsidTr="006E1423">
        <w:trPr>
          <w:trHeight w:val="338"/>
        </w:trPr>
        <w:tc>
          <w:tcPr>
            <w:tcW w:w="798" w:type="dxa"/>
            <w:tcBorders>
              <w:top w:val="single" w:sz="17" w:space="0" w:color="000000"/>
              <w:left w:val="single" w:sz="17" w:space="0" w:color="000000"/>
              <w:bottom w:val="single" w:sz="17" w:space="0" w:color="000000"/>
              <w:right w:val="single" w:sz="17" w:space="0" w:color="000000"/>
            </w:tcBorders>
          </w:tcPr>
          <w:p w14:paraId="6C741EDC" w14:textId="12B3205E" w:rsidR="001B6AB4" w:rsidRDefault="009721BF" w:rsidP="00137522">
            <w:pPr>
              <w:spacing w:after="0" w:line="259" w:lineRule="auto"/>
              <w:ind w:left="46"/>
              <w:jc w:val="center"/>
            </w:pPr>
            <w:r>
              <w:t>7</w:t>
            </w:r>
            <w:r w:rsidR="001B6AB4">
              <w:t xml:space="preserve">. </w:t>
            </w:r>
          </w:p>
        </w:tc>
        <w:tc>
          <w:tcPr>
            <w:tcW w:w="7663" w:type="dxa"/>
            <w:gridSpan w:val="3"/>
            <w:tcBorders>
              <w:top w:val="single" w:sz="17" w:space="0" w:color="000000"/>
              <w:left w:val="single" w:sz="17" w:space="0" w:color="000000"/>
              <w:bottom w:val="single" w:sz="17" w:space="0" w:color="000000"/>
              <w:right w:val="single" w:sz="17" w:space="0" w:color="000000"/>
            </w:tcBorders>
          </w:tcPr>
          <w:p w14:paraId="3DD0E026" w14:textId="247F3CF4" w:rsidR="001B6AB4" w:rsidRDefault="001B6AB4" w:rsidP="00137522">
            <w:pPr>
              <w:spacing w:after="0" w:line="259" w:lineRule="auto"/>
              <w:ind w:left="98"/>
            </w:pPr>
            <w:r>
              <w:t>Conclusions</w:t>
            </w:r>
            <w:r w:rsidR="009356BF">
              <w:t xml:space="preserve"> </w:t>
            </w:r>
            <w:r w:rsidR="007623D8">
              <w:t xml:space="preserve">&amp; </w:t>
            </w:r>
            <w:r w:rsidR="007623D8">
              <w:t>Future Scope</w:t>
            </w:r>
            <w:r>
              <w:t xml:space="preserve"> …………………………………………………………………. </w:t>
            </w:r>
          </w:p>
        </w:tc>
        <w:tc>
          <w:tcPr>
            <w:tcW w:w="884" w:type="dxa"/>
            <w:tcBorders>
              <w:top w:val="single" w:sz="17" w:space="0" w:color="000000"/>
              <w:left w:val="single" w:sz="17" w:space="0" w:color="000000"/>
              <w:bottom w:val="single" w:sz="17" w:space="0" w:color="000000"/>
              <w:right w:val="single" w:sz="17" w:space="0" w:color="000000"/>
            </w:tcBorders>
          </w:tcPr>
          <w:p w14:paraId="1133DFF5" w14:textId="4054A7E1" w:rsidR="001B6AB4" w:rsidRDefault="005A1119" w:rsidP="005A1119">
            <w:pPr>
              <w:spacing w:after="0" w:line="259" w:lineRule="auto"/>
              <w:ind w:left="7"/>
            </w:pPr>
            <w:r>
              <w:t xml:space="preserve">   49</w:t>
            </w:r>
          </w:p>
        </w:tc>
      </w:tr>
      <w:tr w:rsidR="001B6AB4" w14:paraId="6E32F9B8" w14:textId="77777777" w:rsidTr="006E1423">
        <w:trPr>
          <w:trHeight w:val="343"/>
        </w:trPr>
        <w:tc>
          <w:tcPr>
            <w:tcW w:w="798" w:type="dxa"/>
            <w:tcBorders>
              <w:top w:val="single" w:sz="17" w:space="0" w:color="000000"/>
              <w:left w:val="single" w:sz="17" w:space="0" w:color="000000"/>
              <w:bottom w:val="single" w:sz="17" w:space="0" w:color="000000"/>
              <w:right w:val="nil"/>
            </w:tcBorders>
          </w:tcPr>
          <w:p w14:paraId="74E17B8F" w14:textId="77777777" w:rsidR="001B6AB4" w:rsidRDefault="001B6AB4" w:rsidP="00137522">
            <w:pPr>
              <w:spacing w:after="160" w:line="259" w:lineRule="auto"/>
            </w:pPr>
          </w:p>
        </w:tc>
        <w:tc>
          <w:tcPr>
            <w:tcW w:w="1241" w:type="dxa"/>
            <w:gridSpan w:val="2"/>
            <w:tcBorders>
              <w:top w:val="single" w:sz="17" w:space="0" w:color="000000"/>
              <w:left w:val="nil"/>
              <w:bottom w:val="single" w:sz="17" w:space="0" w:color="000000"/>
              <w:right w:val="single" w:sz="17" w:space="0" w:color="000000"/>
            </w:tcBorders>
          </w:tcPr>
          <w:p w14:paraId="094E0960" w14:textId="77777777" w:rsidR="001B6AB4" w:rsidRDefault="001B6AB4" w:rsidP="00137522">
            <w:pPr>
              <w:spacing w:after="0" w:line="259" w:lineRule="auto"/>
              <w:ind w:left="53"/>
            </w:pPr>
            <w:r>
              <w:t xml:space="preserve">References </w:t>
            </w:r>
          </w:p>
        </w:tc>
        <w:tc>
          <w:tcPr>
            <w:tcW w:w="6422" w:type="dxa"/>
            <w:tcBorders>
              <w:top w:val="single" w:sz="17" w:space="0" w:color="000000"/>
              <w:left w:val="single" w:sz="17" w:space="0" w:color="000000"/>
              <w:bottom w:val="single" w:sz="17" w:space="0" w:color="000000"/>
              <w:right w:val="single" w:sz="17" w:space="0" w:color="000000"/>
            </w:tcBorders>
          </w:tcPr>
          <w:p w14:paraId="11CA550F" w14:textId="77777777" w:rsidR="001B6AB4" w:rsidRDefault="001B6AB4" w:rsidP="00137522">
            <w:pPr>
              <w:spacing w:after="0" w:line="259" w:lineRule="auto"/>
              <w:ind w:left="116"/>
            </w:pPr>
            <w:r>
              <w:t xml:space="preserve">…………………………………………………………………... </w:t>
            </w:r>
          </w:p>
        </w:tc>
        <w:tc>
          <w:tcPr>
            <w:tcW w:w="884" w:type="dxa"/>
            <w:tcBorders>
              <w:top w:val="single" w:sz="17" w:space="0" w:color="000000"/>
              <w:left w:val="single" w:sz="17" w:space="0" w:color="000000"/>
              <w:bottom w:val="single" w:sz="17" w:space="0" w:color="000000"/>
              <w:right w:val="single" w:sz="17" w:space="0" w:color="000000"/>
            </w:tcBorders>
          </w:tcPr>
          <w:p w14:paraId="1A2DE83C" w14:textId="5544DFD3" w:rsidR="001B6AB4" w:rsidRDefault="005A1119" w:rsidP="00137522">
            <w:pPr>
              <w:spacing w:after="0" w:line="259" w:lineRule="auto"/>
              <w:ind w:left="7"/>
              <w:jc w:val="center"/>
            </w:pPr>
            <w:r>
              <w:t>50</w:t>
            </w:r>
          </w:p>
        </w:tc>
      </w:tr>
    </w:tbl>
    <w:p w14:paraId="323C672F" w14:textId="77777777" w:rsidR="00193692" w:rsidRDefault="00193692">
      <w:pPr>
        <w:sectPr w:rsidR="00193692">
          <w:headerReference w:type="default" r:id="rId10"/>
          <w:footerReference w:type="default" r:id="rId11"/>
          <w:pgSz w:w="12240" w:h="15840"/>
          <w:pgMar w:top="1080" w:right="1440" w:bottom="1080" w:left="1440" w:header="720" w:footer="720" w:gutter="0"/>
          <w:pgNumType w:fmt="lowerRoman" w:start="0"/>
          <w:cols w:space="720"/>
          <w:titlePg/>
          <w:docGrid w:linePitch="360"/>
        </w:sectPr>
      </w:pPr>
    </w:p>
    <w:p w14:paraId="524F4D11" w14:textId="77777777" w:rsidR="00193692" w:rsidRDefault="001F4CF7">
      <w:pPr>
        <w:keepNext/>
        <w:spacing w:after="200"/>
        <w:jc w:val="center"/>
      </w:pPr>
      <w:r>
        <w:rPr>
          <w:b/>
          <w:sz w:val="32"/>
        </w:rPr>
        <w:lastRenderedPageBreak/>
        <w:t>CHAPTER 1</w:t>
      </w:r>
    </w:p>
    <w:p w14:paraId="359891F2" w14:textId="4E9B7431" w:rsidR="00E80196" w:rsidRPr="00B43377" w:rsidRDefault="001F4CF7" w:rsidP="00B43377">
      <w:pPr>
        <w:keepNext/>
        <w:spacing w:after="200"/>
        <w:jc w:val="center"/>
      </w:pPr>
      <w:r>
        <w:rPr>
          <w:b/>
          <w:sz w:val="32"/>
        </w:rPr>
        <w:t>1. INTRODUCTION</w:t>
      </w:r>
    </w:p>
    <w:p w14:paraId="40B2B377" w14:textId="1D0CCC00" w:rsidR="00193692" w:rsidRDefault="001F4CF7">
      <w:pPr>
        <w:keepNext/>
        <w:spacing w:before="160" w:after="200"/>
      </w:pPr>
      <w:r>
        <w:rPr>
          <w:b/>
          <w:sz w:val="28"/>
        </w:rPr>
        <w:t xml:space="preserve">1.1 </w:t>
      </w:r>
      <w:r w:rsidR="00B43377" w:rsidRPr="00B43377">
        <w:rPr>
          <w:rFonts w:eastAsia="Arial" w:cs="Arial"/>
          <w:b/>
          <w:bCs/>
          <w:kern w:val="2"/>
          <w:sz w:val="32"/>
          <w:szCs w:val="32"/>
          <w14:ligatures w14:val="standardContextual"/>
        </w:rPr>
        <w:t>Overview</w:t>
      </w:r>
    </w:p>
    <w:p w14:paraId="7BED94FD" w14:textId="77777777" w:rsidR="00387DF3" w:rsidRPr="00387DF3" w:rsidRDefault="00387DF3" w:rsidP="00387DF3">
      <w:pPr>
        <w:jc w:val="both"/>
      </w:pPr>
      <w:r w:rsidRPr="00387DF3">
        <w:t>Chess is a strategic board game played between two players on an 8×8 board. Each player controls sixteen pieces, including a king, queen, rooks, bishops, knights, and pawns. Every chess piece has its own movement rules, and players must follow these rules while attempting to protect their king and capture the opponent's pieces.</w:t>
      </w:r>
    </w:p>
    <w:p w14:paraId="647996CF" w14:textId="471CB17D" w:rsidR="00387DF3" w:rsidRPr="00387DF3" w:rsidRDefault="00387DF3" w:rsidP="00387DF3">
      <w:pPr>
        <w:jc w:val="both"/>
      </w:pPr>
      <w:proofErr w:type="gramStart"/>
      <w:r w:rsidRPr="00387DF3">
        <w:rPr>
          <w:b/>
          <w:bCs/>
        </w:rPr>
        <w:t xml:space="preserve">Chess </w:t>
      </w:r>
      <w:r w:rsidRPr="00387DF3">
        <w:t xml:space="preserve"> is</w:t>
      </w:r>
      <w:proofErr w:type="gramEnd"/>
      <w:r w:rsidRPr="00387DF3">
        <w:t xml:space="preserve"> a desktop-based chess application developed using the Java programming language and Java Swing. The project converts the traditional chess game into an interactive software application.</w:t>
      </w:r>
    </w:p>
    <w:p w14:paraId="279B686E" w14:textId="77777777" w:rsidR="00387DF3" w:rsidRPr="00387DF3" w:rsidRDefault="00387DF3" w:rsidP="00387DF3">
      <w:pPr>
        <w:jc w:val="both"/>
      </w:pPr>
      <w:r w:rsidRPr="00387DF3">
        <w:t>The application provides an 8×8 graphical chessboard where players can select pieces and move them using the mouse. The system checks whether the selected movement is legal before updating the board.</w:t>
      </w:r>
    </w:p>
    <w:p w14:paraId="100206A6" w14:textId="77777777" w:rsidR="00387DF3" w:rsidRPr="00387DF3" w:rsidRDefault="00387DF3" w:rsidP="00387DF3">
      <w:pPr>
        <w:jc w:val="both"/>
      </w:pPr>
      <w:r w:rsidRPr="00387DF3">
        <w:t xml:space="preserve">The project also implements advanced chess rules such as castling, </w:t>
      </w:r>
      <w:proofErr w:type="spellStart"/>
      <w:r w:rsidRPr="00387DF3">
        <w:t>en</w:t>
      </w:r>
      <w:proofErr w:type="spellEnd"/>
      <w:r w:rsidRPr="00387DF3">
        <w:t xml:space="preserve"> passant, pawn promotion, check, checkmate, and stalemate. An undo facility is also provided to restore a previous game state.</w:t>
      </w:r>
    </w:p>
    <w:p w14:paraId="38C5DB1B" w14:textId="77777777" w:rsidR="00387DF3" w:rsidRPr="00387DF3" w:rsidRDefault="00387DF3" w:rsidP="00387DF3">
      <w:pPr>
        <w:jc w:val="both"/>
      </w:pPr>
      <w:r w:rsidRPr="00387DF3">
        <w:t>The project demonstrates the practical implementation of programming concepts through a real-world game application.</w:t>
      </w:r>
    </w:p>
    <w:p w14:paraId="4087E2D4" w14:textId="77777777" w:rsidR="00E80196" w:rsidRDefault="00E80196" w:rsidP="00E80196">
      <w:pPr>
        <w:jc w:val="both"/>
      </w:pPr>
    </w:p>
    <w:p w14:paraId="4B56DA31" w14:textId="26AF67EE" w:rsidR="00193692" w:rsidRDefault="001F4CF7">
      <w:pPr>
        <w:keepNext/>
        <w:spacing w:before="160" w:after="200"/>
      </w:pPr>
      <w:r>
        <w:rPr>
          <w:b/>
          <w:sz w:val="28"/>
        </w:rPr>
        <w:t xml:space="preserve">1.2 </w:t>
      </w:r>
      <w:r w:rsidR="00387DF3">
        <w:rPr>
          <w:b/>
          <w:sz w:val="28"/>
        </w:rPr>
        <w:t>Objective</w:t>
      </w:r>
      <w:r w:rsidR="004D06AC">
        <w:rPr>
          <w:b/>
          <w:sz w:val="28"/>
        </w:rPr>
        <w:t>s</w:t>
      </w:r>
    </w:p>
    <w:p w14:paraId="44438BA2" w14:textId="42F36255" w:rsidR="00876AC9" w:rsidRPr="00876AC9" w:rsidRDefault="00876AC9" w:rsidP="00876AC9">
      <w:r w:rsidRPr="00876AC9">
        <w:t xml:space="preserve">The main objectives of </w:t>
      </w:r>
      <w:proofErr w:type="gramStart"/>
      <w:r w:rsidRPr="00876AC9">
        <w:t>the  project</w:t>
      </w:r>
      <w:proofErr w:type="gramEnd"/>
      <w:r w:rsidRPr="00876AC9">
        <w:t xml:space="preserve"> are:</w:t>
      </w:r>
    </w:p>
    <w:p w14:paraId="6E50AFB9" w14:textId="77777777" w:rsidR="00876AC9" w:rsidRPr="00876AC9" w:rsidRDefault="00876AC9" w:rsidP="00876AC9">
      <w:pPr>
        <w:numPr>
          <w:ilvl w:val="0"/>
          <w:numId w:val="12"/>
        </w:numPr>
      </w:pPr>
      <w:r w:rsidRPr="00876AC9">
        <w:t xml:space="preserve">To develop a chess game using Java programming. </w:t>
      </w:r>
    </w:p>
    <w:p w14:paraId="28723F4C" w14:textId="77777777" w:rsidR="00876AC9" w:rsidRPr="00876AC9" w:rsidRDefault="00876AC9" w:rsidP="00876AC9">
      <w:pPr>
        <w:numPr>
          <w:ilvl w:val="0"/>
          <w:numId w:val="12"/>
        </w:numPr>
      </w:pPr>
      <w:r w:rsidRPr="00876AC9">
        <w:t xml:space="preserve">To create an interactive graphical chessboard using Java Swing. </w:t>
      </w:r>
    </w:p>
    <w:p w14:paraId="41F32073" w14:textId="77777777" w:rsidR="00876AC9" w:rsidRPr="00876AC9" w:rsidRDefault="00876AC9" w:rsidP="00876AC9">
      <w:pPr>
        <w:numPr>
          <w:ilvl w:val="0"/>
          <w:numId w:val="12"/>
        </w:numPr>
      </w:pPr>
      <w:r w:rsidRPr="00876AC9">
        <w:t xml:space="preserve">To implement movement rules for all chess pieces. </w:t>
      </w:r>
    </w:p>
    <w:p w14:paraId="2730AD73" w14:textId="77777777" w:rsidR="00876AC9" w:rsidRPr="00876AC9" w:rsidRDefault="00876AC9" w:rsidP="00876AC9">
      <w:pPr>
        <w:numPr>
          <w:ilvl w:val="0"/>
          <w:numId w:val="12"/>
        </w:numPr>
      </w:pPr>
      <w:r w:rsidRPr="00876AC9">
        <w:t xml:space="preserve">To validate legal and illegal chess moves. </w:t>
      </w:r>
    </w:p>
    <w:p w14:paraId="117AEE2C" w14:textId="77777777" w:rsidR="00876AC9" w:rsidRPr="00876AC9" w:rsidRDefault="00876AC9" w:rsidP="00876AC9">
      <w:pPr>
        <w:numPr>
          <w:ilvl w:val="0"/>
          <w:numId w:val="12"/>
        </w:numPr>
      </w:pPr>
      <w:r w:rsidRPr="00876AC9">
        <w:t xml:space="preserve">To maintain proper player turns. </w:t>
      </w:r>
    </w:p>
    <w:p w14:paraId="340FB5D9" w14:textId="77777777" w:rsidR="00876AC9" w:rsidRPr="00876AC9" w:rsidRDefault="00876AC9" w:rsidP="00876AC9">
      <w:pPr>
        <w:numPr>
          <w:ilvl w:val="0"/>
          <w:numId w:val="12"/>
        </w:numPr>
      </w:pPr>
      <w:r w:rsidRPr="00876AC9">
        <w:t xml:space="preserve">To implement king safety and check detection. </w:t>
      </w:r>
    </w:p>
    <w:p w14:paraId="59C01195" w14:textId="77777777" w:rsidR="00876AC9" w:rsidRPr="00876AC9" w:rsidRDefault="00876AC9" w:rsidP="00876AC9">
      <w:pPr>
        <w:numPr>
          <w:ilvl w:val="0"/>
          <w:numId w:val="12"/>
        </w:numPr>
      </w:pPr>
      <w:r w:rsidRPr="00876AC9">
        <w:t xml:space="preserve">To detect checkmate and stalemate conditions. </w:t>
      </w:r>
    </w:p>
    <w:p w14:paraId="386F7378" w14:textId="77777777" w:rsidR="00876AC9" w:rsidRPr="00876AC9" w:rsidRDefault="00876AC9" w:rsidP="00876AC9">
      <w:pPr>
        <w:numPr>
          <w:ilvl w:val="0"/>
          <w:numId w:val="12"/>
        </w:numPr>
      </w:pPr>
      <w:r w:rsidRPr="00876AC9">
        <w:t xml:space="preserve">To implement special chess rules such as castling and </w:t>
      </w:r>
      <w:proofErr w:type="spellStart"/>
      <w:r w:rsidRPr="00876AC9">
        <w:t>en</w:t>
      </w:r>
      <w:proofErr w:type="spellEnd"/>
      <w:r w:rsidRPr="00876AC9">
        <w:t xml:space="preserve"> passant. </w:t>
      </w:r>
    </w:p>
    <w:p w14:paraId="26ADA37A" w14:textId="77777777" w:rsidR="00876AC9" w:rsidRPr="00876AC9" w:rsidRDefault="00876AC9" w:rsidP="00876AC9">
      <w:pPr>
        <w:numPr>
          <w:ilvl w:val="0"/>
          <w:numId w:val="12"/>
        </w:numPr>
      </w:pPr>
      <w:r w:rsidRPr="00876AC9">
        <w:t xml:space="preserve">To implement pawn promotion. </w:t>
      </w:r>
    </w:p>
    <w:p w14:paraId="6E6553D6" w14:textId="77777777" w:rsidR="00876AC9" w:rsidRPr="00876AC9" w:rsidRDefault="00876AC9" w:rsidP="00876AC9">
      <w:pPr>
        <w:numPr>
          <w:ilvl w:val="0"/>
          <w:numId w:val="12"/>
        </w:numPr>
      </w:pPr>
      <w:r w:rsidRPr="00876AC9">
        <w:t xml:space="preserve">To provide move highlighting for the selected piece. </w:t>
      </w:r>
    </w:p>
    <w:p w14:paraId="5B2865C7" w14:textId="77777777" w:rsidR="003759AE" w:rsidRDefault="00876AC9" w:rsidP="003759AE">
      <w:pPr>
        <w:numPr>
          <w:ilvl w:val="0"/>
          <w:numId w:val="12"/>
        </w:numPr>
      </w:pPr>
      <w:r w:rsidRPr="00876AC9">
        <w:t>To provide an undo facility</w:t>
      </w:r>
    </w:p>
    <w:p w14:paraId="1DE95A46" w14:textId="1CF7539E" w:rsidR="00193692" w:rsidRDefault="003759AE" w:rsidP="003759AE">
      <w:pPr>
        <w:ind w:left="360"/>
      </w:pPr>
      <w:r>
        <w:rPr>
          <w:b/>
          <w:sz w:val="32"/>
        </w:rPr>
        <w:lastRenderedPageBreak/>
        <w:t xml:space="preserve">                                              </w:t>
      </w:r>
      <w:r w:rsidR="001F4CF7" w:rsidRPr="003759AE">
        <w:rPr>
          <w:b/>
          <w:sz w:val="32"/>
        </w:rPr>
        <w:t>CHAPTER 2</w:t>
      </w:r>
    </w:p>
    <w:p w14:paraId="1C38EFDF" w14:textId="23CA7A71" w:rsidR="00193692" w:rsidRDefault="001F4CF7">
      <w:pPr>
        <w:keepNext/>
        <w:spacing w:after="200"/>
        <w:jc w:val="center"/>
        <w:rPr>
          <w:b/>
          <w:sz w:val="32"/>
        </w:rPr>
      </w:pPr>
      <w:r>
        <w:rPr>
          <w:b/>
          <w:sz w:val="32"/>
        </w:rPr>
        <w:t xml:space="preserve">2. </w:t>
      </w:r>
      <w:r w:rsidR="00117E9B">
        <w:rPr>
          <w:b/>
          <w:sz w:val="32"/>
        </w:rPr>
        <w:t xml:space="preserve">Problem Definition </w:t>
      </w:r>
    </w:p>
    <w:p w14:paraId="455B779C" w14:textId="707F77D2" w:rsidR="00117E9B" w:rsidRPr="003759AE" w:rsidRDefault="00117E9B" w:rsidP="00117E9B">
      <w:pPr>
        <w:spacing w:after="0" w:line="259" w:lineRule="auto"/>
        <w:ind w:left="98"/>
        <w:rPr>
          <w:b/>
          <w:bCs/>
          <w:sz w:val="32"/>
          <w:szCs w:val="32"/>
        </w:rPr>
      </w:pPr>
      <w:r w:rsidRPr="003759AE">
        <w:rPr>
          <w:b/>
          <w:bCs/>
          <w:sz w:val="32"/>
          <w:szCs w:val="32"/>
        </w:rPr>
        <w:t xml:space="preserve">2.1 Problem Statement </w:t>
      </w:r>
    </w:p>
    <w:p w14:paraId="32AF6EC3" w14:textId="77777777" w:rsidR="00E80196" w:rsidRDefault="00E80196" w:rsidP="00117E9B">
      <w:pPr>
        <w:keepNext/>
        <w:spacing w:after="200"/>
      </w:pPr>
    </w:p>
    <w:p w14:paraId="749CE01E" w14:textId="77777777" w:rsidR="004B7AB0" w:rsidRPr="004B7AB0" w:rsidRDefault="004B7AB0" w:rsidP="00D040AB">
      <w:pPr>
        <w:spacing w:after="80" w:line="480" w:lineRule="auto"/>
        <w:ind w:left="288" w:hanging="288"/>
        <w:jc w:val="both"/>
      </w:pPr>
      <w:r w:rsidRPr="004B7AB0">
        <w:t>Traditional chess requires a physical chessboard and chess pieces. Managing the rules manually can sometimes result in incorrect moves or difficulty in maintaining the current game state.</w:t>
      </w:r>
    </w:p>
    <w:p w14:paraId="414ED403" w14:textId="77777777" w:rsidR="004B7AB0" w:rsidRPr="004B7AB0" w:rsidRDefault="004B7AB0" w:rsidP="00D040AB">
      <w:pPr>
        <w:spacing w:after="80" w:line="480" w:lineRule="auto"/>
        <w:ind w:left="288" w:hanging="288"/>
        <w:jc w:val="both"/>
      </w:pPr>
      <w:r w:rsidRPr="004B7AB0">
        <w:t xml:space="preserve">The purpose of this project is to develop a </w:t>
      </w:r>
      <w:r w:rsidRPr="004B7AB0">
        <w:rPr>
          <w:b/>
          <w:bCs/>
        </w:rPr>
        <w:t>Java Swing-based chess application</w:t>
      </w:r>
      <w:r w:rsidRPr="004B7AB0">
        <w:t xml:space="preserve"> that provides a digital chessboard and automatically handles important chess rules.</w:t>
      </w:r>
    </w:p>
    <w:p w14:paraId="08284D56" w14:textId="77777777" w:rsidR="004B7AB0" w:rsidRPr="004B7AB0" w:rsidRDefault="004B7AB0" w:rsidP="00D040AB">
      <w:pPr>
        <w:spacing w:after="80" w:line="480" w:lineRule="auto"/>
        <w:ind w:left="288" w:hanging="288"/>
        <w:jc w:val="both"/>
      </w:pPr>
      <w:r w:rsidRPr="004B7AB0">
        <w:t>The system should allow two players to interact with the chessboard, select pieces, identify legal moves, execute valid moves, and maintain the correct game state.</w:t>
      </w:r>
    </w:p>
    <w:p w14:paraId="0D2B9258" w14:textId="77777777" w:rsidR="004B7AB0" w:rsidRDefault="004B7AB0" w:rsidP="00D040AB">
      <w:pPr>
        <w:spacing w:after="80" w:line="480" w:lineRule="auto"/>
        <w:ind w:left="288" w:hanging="288"/>
        <w:jc w:val="both"/>
      </w:pPr>
      <w:r w:rsidRPr="004B7AB0">
        <w:t>The application must also prevent illegal moves and identify important game conditions such as check, checkmate, and stalemate.</w:t>
      </w:r>
    </w:p>
    <w:p w14:paraId="31338333" w14:textId="77777777" w:rsidR="00346337" w:rsidRDefault="00850E1B" w:rsidP="00346337">
      <w:pPr>
        <w:spacing w:after="80" w:line="480" w:lineRule="auto"/>
        <w:ind w:left="288" w:hanging="288"/>
        <w:jc w:val="both"/>
        <w:rPr>
          <w:b/>
          <w:bCs/>
          <w:sz w:val="32"/>
          <w:szCs w:val="32"/>
        </w:rPr>
      </w:pPr>
      <w:r w:rsidRPr="00850E1B">
        <w:rPr>
          <w:b/>
          <w:bCs/>
          <w:sz w:val="32"/>
          <w:szCs w:val="32"/>
        </w:rPr>
        <w:t>2.2 Challenges</w:t>
      </w:r>
    </w:p>
    <w:p w14:paraId="2221CA14" w14:textId="49B12387" w:rsidR="00346337" w:rsidRPr="00346337" w:rsidRDefault="00346337" w:rsidP="00346337">
      <w:pPr>
        <w:spacing w:after="80" w:line="480" w:lineRule="auto"/>
        <w:ind w:left="288" w:hanging="288"/>
        <w:jc w:val="both"/>
        <w:rPr>
          <w:b/>
          <w:bCs/>
          <w:sz w:val="32"/>
          <w:szCs w:val="32"/>
        </w:rPr>
      </w:pPr>
      <w:r w:rsidRPr="00346337">
        <w:t xml:space="preserve">During the development of the Chess </w:t>
      </w:r>
      <w:r w:rsidR="00CD2B72">
        <w:t>Game</w:t>
      </w:r>
      <w:r w:rsidRPr="00346337">
        <w:t xml:space="preserve"> application, several challenges were considered:</w:t>
      </w:r>
    </w:p>
    <w:p w14:paraId="055233FE" w14:textId="77777777" w:rsidR="00346337" w:rsidRPr="00346337" w:rsidRDefault="00346337" w:rsidP="00346337">
      <w:pPr>
        <w:spacing w:after="80" w:line="480" w:lineRule="auto"/>
        <w:ind w:left="432" w:hanging="288"/>
        <w:jc w:val="both"/>
        <w:rPr>
          <w:b/>
          <w:bCs/>
        </w:rPr>
      </w:pPr>
      <w:r w:rsidRPr="00346337">
        <w:rPr>
          <w:b/>
          <w:bCs/>
        </w:rPr>
        <w:t>1. Implementing Piece Movement</w:t>
      </w:r>
    </w:p>
    <w:p w14:paraId="3DA138C4" w14:textId="77777777" w:rsidR="00346337" w:rsidRPr="00346337" w:rsidRDefault="00346337" w:rsidP="00346337">
      <w:pPr>
        <w:spacing w:after="80" w:line="480" w:lineRule="auto"/>
        <w:ind w:left="432" w:hanging="288"/>
        <w:jc w:val="both"/>
      </w:pPr>
      <w:r w:rsidRPr="00346337">
        <w:t>Each chess piece has different movement rules. The program must correctly handle pawn, rook, knight, bishop, queen, and king movement.</w:t>
      </w:r>
    </w:p>
    <w:p w14:paraId="6D0B9875" w14:textId="77777777" w:rsidR="00346337" w:rsidRPr="00346337" w:rsidRDefault="00346337" w:rsidP="00346337">
      <w:pPr>
        <w:spacing w:after="80" w:line="480" w:lineRule="auto"/>
        <w:ind w:left="432" w:hanging="288"/>
        <w:jc w:val="both"/>
        <w:rPr>
          <w:b/>
          <w:bCs/>
        </w:rPr>
      </w:pPr>
      <w:r w:rsidRPr="00346337">
        <w:rPr>
          <w:b/>
          <w:bCs/>
        </w:rPr>
        <w:t>2. Legal Move Validation</w:t>
      </w:r>
    </w:p>
    <w:p w14:paraId="70E4B7DD" w14:textId="77777777" w:rsidR="00346337" w:rsidRDefault="00346337" w:rsidP="00346337">
      <w:pPr>
        <w:spacing w:after="80" w:line="480" w:lineRule="auto"/>
        <w:ind w:left="432" w:hanging="288"/>
        <w:jc w:val="both"/>
      </w:pPr>
      <w:r w:rsidRPr="00346337">
        <w:t>The application must distinguish between legal and illegal moves. A move should only be executed when it satisfies the movement rules of the selected piece.</w:t>
      </w:r>
    </w:p>
    <w:p w14:paraId="634C9E9A" w14:textId="77777777" w:rsidR="00346337" w:rsidRDefault="00346337" w:rsidP="00346337">
      <w:pPr>
        <w:spacing w:after="80" w:line="480" w:lineRule="auto"/>
        <w:ind w:left="432" w:hanging="288"/>
        <w:jc w:val="both"/>
      </w:pPr>
    </w:p>
    <w:p w14:paraId="3916D675" w14:textId="77777777" w:rsidR="00346337" w:rsidRPr="00346337" w:rsidRDefault="00346337" w:rsidP="00346337">
      <w:pPr>
        <w:spacing w:after="80" w:line="480" w:lineRule="auto"/>
        <w:ind w:left="432" w:hanging="288"/>
        <w:jc w:val="both"/>
      </w:pPr>
    </w:p>
    <w:p w14:paraId="116E80C4" w14:textId="77777777" w:rsidR="00346337" w:rsidRPr="00346337" w:rsidRDefault="00346337" w:rsidP="00346337">
      <w:pPr>
        <w:spacing w:after="80" w:line="480" w:lineRule="auto"/>
        <w:ind w:left="432" w:hanging="288"/>
        <w:jc w:val="both"/>
        <w:rPr>
          <w:b/>
          <w:bCs/>
        </w:rPr>
      </w:pPr>
      <w:r w:rsidRPr="00346337">
        <w:rPr>
          <w:b/>
          <w:bCs/>
        </w:rPr>
        <w:t>3. King Safety</w:t>
      </w:r>
    </w:p>
    <w:p w14:paraId="574E8CD5" w14:textId="77777777" w:rsidR="00346337" w:rsidRPr="00346337" w:rsidRDefault="00346337" w:rsidP="00346337">
      <w:pPr>
        <w:spacing w:after="80" w:line="480" w:lineRule="auto"/>
        <w:ind w:left="432" w:hanging="288"/>
        <w:jc w:val="both"/>
      </w:pPr>
      <w:r w:rsidRPr="00346337">
        <w:lastRenderedPageBreak/>
        <w:t>A player cannot make a move that leaves their own king under attack. Therefore, the program needs to check the resulting board position before accepting a move.</w:t>
      </w:r>
    </w:p>
    <w:p w14:paraId="7B7DB8F8" w14:textId="77777777" w:rsidR="00346337" w:rsidRPr="00346337" w:rsidRDefault="00346337" w:rsidP="00346337">
      <w:pPr>
        <w:spacing w:after="80" w:line="480" w:lineRule="auto"/>
        <w:ind w:left="432" w:hanging="288"/>
        <w:jc w:val="both"/>
        <w:rPr>
          <w:b/>
          <w:bCs/>
        </w:rPr>
      </w:pPr>
      <w:r w:rsidRPr="00346337">
        <w:rPr>
          <w:b/>
          <w:bCs/>
        </w:rPr>
        <w:t>4. Special Chess Rules</w:t>
      </w:r>
    </w:p>
    <w:p w14:paraId="212DEA06" w14:textId="77777777" w:rsidR="00346337" w:rsidRPr="00346337" w:rsidRDefault="00346337" w:rsidP="00346337">
      <w:pPr>
        <w:spacing w:after="80" w:line="480" w:lineRule="auto"/>
        <w:ind w:left="432" w:hanging="288"/>
        <w:jc w:val="both"/>
      </w:pPr>
      <w:r w:rsidRPr="00346337">
        <w:t xml:space="preserve">Implementing castling, </w:t>
      </w:r>
      <w:proofErr w:type="spellStart"/>
      <w:r w:rsidRPr="00346337">
        <w:t>en</w:t>
      </w:r>
      <w:proofErr w:type="spellEnd"/>
      <w:r w:rsidRPr="00346337">
        <w:t xml:space="preserve"> passant, and pawn promotion requires additional conditions and game-state information.</w:t>
      </w:r>
    </w:p>
    <w:p w14:paraId="79779941" w14:textId="77777777" w:rsidR="00346337" w:rsidRPr="00346337" w:rsidRDefault="00346337" w:rsidP="00346337">
      <w:pPr>
        <w:spacing w:after="80" w:line="480" w:lineRule="auto"/>
        <w:ind w:left="432" w:hanging="288"/>
        <w:jc w:val="both"/>
        <w:rPr>
          <w:b/>
          <w:bCs/>
        </w:rPr>
      </w:pPr>
      <w:r w:rsidRPr="00346337">
        <w:rPr>
          <w:b/>
          <w:bCs/>
        </w:rPr>
        <w:t>5. Check and Checkmate</w:t>
      </w:r>
    </w:p>
    <w:p w14:paraId="7C3F51D7" w14:textId="77777777" w:rsidR="00346337" w:rsidRPr="00346337" w:rsidRDefault="00346337" w:rsidP="00346337">
      <w:pPr>
        <w:spacing w:after="80" w:line="480" w:lineRule="auto"/>
        <w:ind w:left="432" w:hanging="288"/>
        <w:jc w:val="both"/>
      </w:pPr>
      <w:r w:rsidRPr="00346337">
        <w:t>The program needs to identify when a king is under attack and determine whether the player has any legal moves remaining.</w:t>
      </w:r>
    </w:p>
    <w:p w14:paraId="24338F6E" w14:textId="77777777" w:rsidR="00346337" w:rsidRPr="00346337" w:rsidRDefault="00346337" w:rsidP="00346337">
      <w:pPr>
        <w:spacing w:after="80" w:line="480" w:lineRule="auto"/>
        <w:ind w:left="432" w:hanging="288"/>
        <w:jc w:val="both"/>
        <w:rPr>
          <w:b/>
          <w:bCs/>
        </w:rPr>
      </w:pPr>
      <w:r w:rsidRPr="00346337">
        <w:rPr>
          <w:b/>
          <w:bCs/>
        </w:rPr>
        <w:t>6. Game State Management</w:t>
      </w:r>
    </w:p>
    <w:p w14:paraId="69123F35" w14:textId="77777777" w:rsidR="00346337" w:rsidRPr="00346337" w:rsidRDefault="00346337" w:rsidP="00346337">
      <w:pPr>
        <w:spacing w:after="80" w:line="480" w:lineRule="auto"/>
        <w:ind w:left="432" w:hanging="288"/>
        <w:jc w:val="both"/>
      </w:pPr>
      <w:r w:rsidRPr="00346337">
        <w:t>The previous board state must be stored so that the user can use the undo function.</w:t>
      </w:r>
    </w:p>
    <w:p w14:paraId="7C0FC2B2" w14:textId="77777777" w:rsidR="00346337" w:rsidRPr="00346337" w:rsidRDefault="00346337" w:rsidP="00346337">
      <w:pPr>
        <w:spacing w:after="80" w:line="480" w:lineRule="auto"/>
        <w:ind w:left="432" w:hanging="288"/>
        <w:jc w:val="both"/>
        <w:rPr>
          <w:b/>
          <w:bCs/>
        </w:rPr>
      </w:pPr>
      <w:r w:rsidRPr="00346337">
        <w:rPr>
          <w:b/>
          <w:bCs/>
        </w:rPr>
        <w:t>7. Graphical User Interface</w:t>
      </w:r>
    </w:p>
    <w:p w14:paraId="03AD1CD4" w14:textId="77777777" w:rsidR="00346337" w:rsidRPr="00346337" w:rsidRDefault="00346337" w:rsidP="00346337">
      <w:pPr>
        <w:spacing w:after="80" w:line="480" w:lineRule="auto"/>
        <w:ind w:left="432" w:hanging="288"/>
        <w:jc w:val="both"/>
      </w:pPr>
      <w:r w:rsidRPr="00346337">
        <w:t>The board must be displayed clearly while also allowing users to select pieces and destinations through mouse clicks.</w:t>
      </w:r>
    </w:p>
    <w:p w14:paraId="2337B5BA" w14:textId="77777777" w:rsidR="00346337" w:rsidRPr="00346337" w:rsidRDefault="00346337" w:rsidP="00346337">
      <w:pPr>
        <w:spacing w:after="80" w:line="480" w:lineRule="auto"/>
        <w:ind w:left="432" w:hanging="288"/>
        <w:jc w:val="both"/>
        <w:rPr>
          <w:b/>
          <w:bCs/>
        </w:rPr>
      </w:pPr>
      <w:r w:rsidRPr="00346337">
        <w:rPr>
          <w:b/>
          <w:bCs/>
        </w:rPr>
        <w:t>8. Turn Management</w:t>
      </w:r>
    </w:p>
    <w:p w14:paraId="2B4369B4" w14:textId="77777777" w:rsidR="00346337" w:rsidRPr="00346337" w:rsidRDefault="00346337" w:rsidP="00346337">
      <w:pPr>
        <w:spacing w:after="80" w:line="480" w:lineRule="auto"/>
        <w:ind w:left="432" w:hanging="288"/>
        <w:jc w:val="both"/>
      </w:pPr>
      <w:r w:rsidRPr="00346337">
        <w:t>The program must ensure that White and Black players move alternately and that one player cannot move the opponent's pieces.</w:t>
      </w:r>
    </w:p>
    <w:p w14:paraId="1EB4835B" w14:textId="543ADCA8" w:rsidR="00193692" w:rsidRDefault="00193692" w:rsidP="00E80196">
      <w:pPr>
        <w:spacing w:after="80" w:line="480" w:lineRule="auto"/>
        <w:ind w:left="432" w:hanging="288"/>
        <w:jc w:val="both"/>
      </w:pPr>
    </w:p>
    <w:p w14:paraId="0E200E35" w14:textId="77777777" w:rsidR="00193692" w:rsidRDefault="001F4CF7">
      <w:r>
        <w:br w:type="page"/>
      </w:r>
    </w:p>
    <w:p w14:paraId="7ECDBA0D" w14:textId="621DC2E0" w:rsidR="00193692" w:rsidRDefault="001F4CF7">
      <w:pPr>
        <w:keepNext/>
        <w:spacing w:after="200"/>
        <w:jc w:val="center"/>
      </w:pPr>
      <w:r>
        <w:rPr>
          <w:b/>
          <w:sz w:val="32"/>
        </w:rPr>
        <w:lastRenderedPageBreak/>
        <w:t>CHAPTER 3</w:t>
      </w:r>
    </w:p>
    <w:p w14:paraId="7D1006A0" w14:textId="15AEBA0E" w:rsidR="00193692" w:rsidRPr="005C5D2F" w:rsidRDefault="00FE31C7" w:rsidP="005C5D2F">
      <w:pPr>
        <w:keepNext/>
        <w:spacing w:after="200"/>
        <w:jc w:val="center"/>
        <w:rPr>
          <w:b/>
          <w:sz w:val="32"/>
        </w:rPr>
      </w:pPr>
      <w:r>
        <w:rPr>
          <w:noProof/>
        </w:rPr>
        <w:drawing>
          <wp:anchor distT="0" distB="0" distL="114300" distR="114300" simplePos="0" relativeHeight="251656704" behindDoc="0" locked="0" layoutInCell="1" allowOverlap="1" wp14:anchorId="395099AC" wp14:editId="3415D4CC">
            <wp:simplePos x="0" y="0"/>
            <wp:positionH relativeFrom="margin">
              <wp:posOffset>337185</wp:posOffset>
            </wp:positionH>
            <wp:positionV relativeFrom="margin">
              <wp:posOffset>848995</wp:posOffset>
            </wp:positionV>
            <wp:extent cx="5265420" cy="4615180"/>
            <wp:effectExtent l="0" t="0" r="0" b="0"/>
            <wp:wrapSquare wrapText="bothSides"/>
            <wp:docPr id="1235008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5420" cy="4615180"/>
                    </a:xfrm>
                    <a:prstGeom prst="rect">
                      <a:avLst/>
                    </a:prstGeom>
                    <a:noFill/>
                  </pic:spPr>
                </pic:pic>
              </a:graphicData>
            </a:graphic>
            <wp14:sizeRelH relativeFrom="margin">
              <wp14:pctWidth>0</wp14:pctWidth>
            </wp14:sizeRelH>
            <wp14:sizeRelV relativeFrom="margin">
              <wp14:pctHeight>0</wp14:pctHeight>
            </wp14:sizeRelV>
          </wp:anchor>
        </w:drawing>
      </w:r>
      <w:r w:rsidR="001F4CF7">
        <w:rPr>
          <w:b/>
          <w:sz w:val="32"/>
        </w:rPr>
        <w:t>3. SYSTEM DESIGN AND METHODOLO</w:t>
      </w:r>
    </w:p>
    <w:p w14:paraId="7644DD47" w14:textId="77777777" w:rsidR="00FE31C7" w:rsidRDefault="00FE31C7" w:rsidP="00E80196">
      <w:pPr>
        <w:spacing w:line="600" w:lineRule="auto"/>
      </w:pPr>
    </w:p>
    <w:p w14:paraId="17E82CA6" w14:textId="339BACE7" w:rsidR="00193692" w:rsidRDefault="00B15E22" w:rsidP="00FE31C7">
      <w:pPr>
        <w:spacing w:line="360" w:lineRule="auto"/>
      </w:pPr>
      <w:r w:rsidRPr="00B15E22">
        <w:t>The player interacts with the Java Swing interface. The chessboard module maintains the current positions of all pieces. The move validation module checks whether a selected move is valid. King safety is checked before a move is finalized. Special chess rules are handled separately, while the game-state module maintains previous positions for undo functionality.</w:t>
      </w:r>
    </w:p>
    <w:p w14:paraId="0570F294" w14:textId="77777777" w:rsidR="008448CB" w:rsidRDefault="008448CB" w:rsidP="00FE31C7">
      <w:pPr>
        <w:spacing w:line="360" w:lineRule="auto"/>
      </w:pPr>
    </w:p>
    <w:p w14:paraId="5C404705" w14:textId="77777777" w:rsidR="008448CB" w:rsidRDefault="008448CB" w:rsidP="00FE31C7">
      <w:pPr>
        <w:spacing w:line="360" w:lineRule="auto"/>
      </w:pPr>
    </w:p>
    <w:p w14:paraId="51028371" w14:textId="77777777" w:rsidR="008448CB" w:rsidRDefault="008448CB" w:rsidP="00FE31C7">
      <w:pPr>
        <w:spacing w:line="360" w:lineRule="auto"/>
      </w:pPr>
    </w:p>
    <w:p w14:paraId="152C6AD0" w14:textId="77777777" w:rsidR="008448CB" w:rsidRDefault="008448CB" w:rsidP="00FE31C7">
      <w:pPr>
        <w:spacing w:line="360" w:lineRule="auto"/>
      </w:pPr>
    </w:p>
    <w:p w14:paraId="7C145B7E" w14:textId="77777777" w:rsidR="008448CB" w:rsidRDefault="008448CB" w:rsidP="00FE31C7">
      <w:pPr>
        <w:spacing w:line="360" w:lineRule="auto"/>
      </w:pPr>
    </w:p>
    <w:p w14:paraId="0906FC31" w14:textId="4C83E297" w:rsidR="008448CB" w:rsidRPr="008448CB" w:rsidRDefault="00263B82" w:rsidP="00FE31C7">
      <w:pPr>
        <w:spacing w:line="360" w:lineRule="auto"/>
        <w:rPr>
          <w:b/>
          <w:bCs/>
          <w:sz w:val="32"/>
          <w:szCs w:val="32"/>
        </w:rPr>
      </w:pPr>
      <w:r>
        <w:rPr>
          <w:b/>
          <w:noProof/>
          <w:sz w:val="32"/>
        </w:rPr>
        <w:lastRenderedPageBreak/>
        <w:drawing>
          <wp:anchor distT="0" distB="0" distL="114300" distR="114300" simplePos="0" relativeHeight="251658752" behindDoc="0" locked="0" layoutInCell="1" allowOverlap="1" wp14:anchorId="7F0279A5" wp14:editId="3993662A">
            <wp:simplePos x="0" y="0"/>
            <wp:positionH relativeFrom="margin">
              <wp:posOffset>-598805</wp:posOffset>
            </wp:positionH>
            <wp:positionV relativeFrom="margin">
              <wp:posOffset>870585</wp:posOffset>
            </wp:positionV>
            <wp:extent cx="7314565" cy="5279390"/>
            <wp:effectExtent l="0" t="0" r="635" b="0"/>
            <wp:wrapSquare wrapText="bothSides"/>
            <wp:docPr id="7626234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14565" cy="5279390"/>
                    </a:xfrm>
                    <a:prstGeom prst="rect">
                      <a:avLst/>
                    </a:prstGeom>
                    <a:noFill/>
                  </pic:spPr>
                </pic:pic>
              </a:graphicData>
            </a:graphic>
            <wp14:sizeRelH relativeFrom="margin">
              <wp14:pctWidth>0</wp14:pctWidth>
            </wp14:sizeRelH>
            <wp14:sizeRelV relativeFrom="margin">
              <wp14:pctHeight>0</wp14:pctHeight>
            </wp14:sizeRelV>
          </wp:anchor>
        </w:drawing>
      </w:r>
      <w:r w:rsidR="008448CB" w:rsidRPr="008448CB">
        <w:rPr>
          <w:b/>
          <w:bCs/>
          <w:sz w:val="32"/>
          <w:szCs w:val="32"/>
        </w:rPr>
        <w:t>3.2 Board Represent</w:t>
      </w:r>
      <w:r w:rsidR="008B2214">
        <w:rPr>
          <w:b/>
          <w:bCs/>
          <w:sz w:val="32"/>
          <w:szCs w:val="32"/>
        </w:rPr>
        <w:t xml:space="preserve">ation </w:t>
      </w:r>
    </w:p>
    <w:p w14:paraId="571AAC1C" w14:textId="115D7526" w:rsidR="00FE31C7" w:rsidRDefault="00E15A85" w:rsidP="00E15A85">
      <w:pPr>
        <w:keepNext/>
        <w:spacing w:after="200"/>
        <w:rPr>
          <w:b/>
          <w:sz w:val="32"/>
        </w:rPr>
      </w:pPr>
      <w:r w:rsidRPr="00E15A85">
        <w:rPr>
          <w:b/>
          <w:sz w:val="32"/>
        </w:rPr>
        <w:lastRenderedPageBreak/>
        <w:t>3.3 Move Validation Strategy</w:t>
      </w:r>
    </w:p>
    <w:p w14:paraId="69FB550D" w14:textId="555DA307" w:rsidR="00E15A85" w:rsidRDefault="002C63A9" w:rsidP="00E15A85">
      <w:pPr>
        <w:keepNext/>
        <w:spacing w:after="200"/>
        <w:rPr>
          <w:bCs/>
          <w:szCs w:val="24"/>
        </w:rPr>
      </w:pPr>
      <w:r w:rsidRPr="002C63A9">
        <w:rPr>
          <w:bCs/>
          <w:szCs w:val="24"/>
        </w:rPr>
        <w:t>In Chess PRO MAX, move validation is divided into two levels: Basic Validation and Advanced Validation. Basic validation checks whether the selected move follows the normal movement rules of the chess piece, while advanced validation checks game conditions such as king safety and special chess rules.</w:t>
      </w:r>
    </w:p>
    <w:p w14:paraId="78C28400" w14:textId="39BE9EA8" w:rsidR="00586EB8" w:rsidRDefault="00410F1D" w:rsidP="00586EB8">
      <w:pPr>
        <w:keepNext/>
        <w:spacing w:after="200"/>
        <w:rPr>
          <w:b/>
          <w:bCs/>
          <w:szCs w:val="24"/>
        </w:rPr>
      </w:pPr>
      <w:r>
        <w:rPr>
          <w:b/>
          <w:bCs/>
          <w:szCs w:val="24"/>
        </w:rPr>
        <w:t xml:space="preserve">3.3 </w:t>
      </w:r>
      <w:r w:rsidR="00586EB8" w:rsidRPr="00586EB8">
        <w:rPr>
          <w:b/>
          <w:bCs/>
          <w:szCs w:val="24"/>
        </w:rPr>
        <w:t>1 Basic Validation</w:t>
      </w:r>
    </w:p>
    <w:p w14:paraId="3C2C98EC" w14:textId="2BD1F385" w:rsidR="00AD55D1" w:rsidRPr="00AD55D1" w:rsidRDefault="00AD55D1" w:rsidP="00586EB8">
      <w:pPr>
        <w:keepNext/>
        <w:spacing w:after="200"/>
        <w:rPr>
          <w:szCs w:val="24"/>
        </w:rPr>
      </w:pPr>
      <w:r w:rsidRPr="00AD55D1">
        <w:rPr>
          <w:szCs w:val="24"/>
        </w:rPr>
        <w:t>Basic validation checks the fundamental conditions before a chess move is executed</w:t>
      </w:r>
    </w:p>
    <w:p w14:paraId="7628E7D4" w14:textId="2780195E" w:rsidR="00586EB8" w:rsidRPr="008B2F3B" w:rsidRDefault="00410F1D" w:rsidP="008B2F3B">
      <w:pPr>
        <w:pStyle w:val="ListParagraph"/>
        <w:keepNext/>
        <w:numPr>
          <w:ilvl w:val="0"/>
          <w:numId w:val="13"/>
        </w:numPr>
        <w:spacing w:after="200"/>
        <w:rPr>
          <w:b/>
          <w:szCs w:val="24"/>
        </w:rPr>
      </w:pPr>
      <w:r w:rsidRPr="008B2F3B">
        <w:rPr>
          <w:b/>
          <w:szCs w:val="24"/>
        </w:rPr>
        <w:t>Selected Piece Validation</w:t>
      </w:r>
    </w:p>
    <w:p w14:paraId="40E4E05D" w14:textId="78C93895" w:rsidR="008B2F3B" w:rsidRDefault="007325A7" w:rsidP="008B2F3B">
      <w:pPr>
        <w:pStyle w:val="ListParagraph"/>
        <w:keepNext/>
        <w:spacing w:after="200"/>
        <w:rPr>
          <w:bCs/>
          <w:szCs w:val="24"/>
        </w:rPr>
      </w:pPr>
      <w:r w:rsidRPr="007325A7">
        <w:rPr>
          <w:bCs/>
          <w:szCs w:val="24"/>
        </w:rPr>
        <w:t>First, the program checks whether the selected square contains a chess piece. If the selected square is empty, no move is performed.</w:t>
      </w:r>
    </w:p>
    <w:p w14:paraId="55CA8C28" w14:textId="13C5BE87" w:rsidR="007325A7" w:rsidRPr="005915A0" w:rsidRDefault="007325A7" w:rsidP="005915A0">
      <w:pPr>
        <w:pStyle w:val="ListParagraph"/>
        <w:keepNext/>
        <w:numPr>
          <w:ilvl w:val="0"/>
          <w:numId w:val="13"/>
        </w:numPr>
        <w:spacing w:after="200"/>
        <w:rPr>
          <w:b/>
          <w:szCs w:val="24"/>
        </w:rPr>
      </w:pPr>
      <w:r w:rsidRPr="005915A0">
        <w:rPr>
          <w:b/>
          <w:szCs w:val="24"/>
        </w:rPr>
        <w:t>Player Turn Validation</w:t>
      </w:r>
      <w:r w:rsidR="005915A0" w:rsidRPr="005915A0">
        <w:rPr>
          <w:b/>
          <w:szCs w:val="24"/>
        </w:rPr>
        <w:t xml:space="preserve"> </w:t>
      </w:r>
    </w:p>
    <w:p w14:paraId="1D8F0BD5" w14:textId="6F66C4A8" w:rsidR="005915A0" w:rsidRPr="00D8244E" w:rsidRDefault="00D8244E" w:rsidP="005915A0">
      <w:pPr>
        <w:pStyle w:val="ListParagraph"/>
        <w:keepNext/>
        <w:spacing w:after="200"/>
        <w:rPr>
          <w:bCs/>
          <w:szCs w:val="24"/>
        </w:rPr>
      </w:pPr>
      <w:r w:rsidRPr="00D8244E">
        <w:rPr>
          <w:bCs/>
          <w:szCs w:val="24"/>
        </w:rPr>
        <w:t>The program checks whether the selected piece belongs to the player whose turn it is. This prevents a player from moving the opponent's pieces.</w:t>
      </w:r>
    </w:p>
    <w:p w14:paraId="3AA6BE18" w14:textId="671022FD" w:rsidR="00E34E21" w:rsidRDefault="00B73D0A" w:rsidP="00E34E21">
      <w:pPr>
        <w:keepNext/>
        <w:spacing w:after="200"/>
        <w:jc w:val="center"/>
        <w:rPr>
          <w:bCs/>
          <w:sz w:val="32"/>
        </w:rPr>
      </w:pPr>
      <w:r w:rsidRPr="00B73D0A">
        <w:rPr>
          <w:bCs/>
          <w:sz w:val="32"/>
        </w:rPr>
        <w:drawing>
          <wp:inline distT="0" distB="0" distL="0" distR="0" wp14:anchorId="711B3520" wp14:editId="568726D9">
            <wp:extent cx="2687781" cy="677139"/>
            <wp:effectExtent l="0" t="0" r="0" b="8890"/>
            <wp:docPr id="57612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22740" name=""/>
                    <pic:cNvPicPr/>
                  </pic:nvPicPr>
                  <pic:blipFill>
                    <a:blip r:embed="rId14"/>
                    <a:stretch>
                      <a:fillRect/>
                    </a:stretch>
                  </pic:blipFill>
                  <pic:spPr>
                    <a:xfrm>
                      <a:off x="0" y="0"/>
                      <a:ext cx="2739884" cy="690265"/>
                    </a:xfrm>
                    <a:prstGeom prst="rect">
                      <a:avLst/>
                    </a:prstGeom>
                  </pic:spPr>
                </pic:pic>
              </a:graphicData>
            </a:graphic>
          </wp:inline>
        </w:drawing>
      </w:r>
    </w:p>
    <w:p w14:paraId="2BE18F8D" w14:textId="05E3D99A" w:rsidR="001E6E04" w:rsidRPr="001514FA" w:rsidRDefault="001E6E04" w:rsidP="001514FA">
      <w:pPr>
        <w:pStyle w:val="ListParagraph"/>
        <w:keepNext/>
        <w:numPr>
          <w:ilvl w:val="0"/>
          <w:numId w:val="13"/>
        </w:numPr>
        <w:tabs>
          <w:tab w:val="left" w:pos="491"/>
        </w:tabs>
        <w:spacing w:after="200"/>
        <w:rPr>
          <w:b/>
          <w:szCs w:val="24"/>
        </w:rPr>
      </w:pPr>
      <w:r w:rsidRPr="001514FA">
        <w:rPr>
          <w:b/>
          <w:szCs w:val="24"/>
        </w:rPr>
        <w:t>Board Boundary Validation</w:t>
      </w:r>
    </w:p>
    <w:p w14:paraId="7516C72C" w14:textId="1861503B" w:rsidR="001514FA" w:rsidRDefault="001514FA" w:rsidP="001514FA">
      <w:pPr>
        <w:pStyle w:val="ListParagraph"/>
        <w:keepNext/>
        <w:tabs>
          <w:tab w:val="left" w:pos="491"/>
        </w:tabs>
        <w:spacing w:after="200"/>
        <w:rPr>
          <w:b/>
          <w:szCs w:val="24"/>
        </w:rPr>
      </w:pPr>
      <w:r w:rsidRPr="001514FA">
        <w:rPr>
          <w:bCs/>
          <w:szCs w:val="24"/>
        </w:rPr>
        <w:t>The destination square must be inside the 8 × 8 chessboard. The valid row and column values are from 0 to 7</w:t>
      </w:r>
    </w:p>
    <w:p w14:paraId="51108D27" w14:textId="60D7B6AA" w:rsidR="001514FA" w:rsidRPr="001514FA" w:rsidRDefault="00151146" w:rsidP="001514FA">
      <w:pPr>
        <w:pStyle w:val="ListParagraph"/>
        <w:keepNext/>
        <w:tabs>
          <w:tab w:val="left" w:pos="491"/>
        </w:tabs>
        <w:spacing w:after="200"/>
        <w:rPr>
          <w:b/>
          <w:szCs w:val="24"/>
        </w:rPr>
      </w:pPr>
      <w:r w:rsidRPr="00151146">
        <w:rPr>
          <w:b/>
          <w:szCs w:val="24"/>
        </w:rPr>
        <w:drawing>
          <wp:anchor distT="0" distB="0" distL="114300" distR="114300" simplePos="0" relativeHeight="251660288" behindDoc="1" locked="0" layoutInCell="1" allowOverlap="1" wp14:anchorId="4E87829B" wp14:editId="5DD07494">
            <wp:simplePos x="0" y="0"/>
            <wp:positionH relativeFrom="column">
              <wp:posOffset>2022187</wp:posOffset>
            </wp:positionH>
            <wp:positionV relativeFrom="paragraph">
              <wp:posOffset>74352</wp:posOffset>
            </wp:positionV>
            <wp:extent cx="1798476" cy="632515"/>
            <wp:effectExtent l="0" t="0" r="0" b="0"/>
            <wp:wrapTight wrapText="bothSides">
              <wp:wrapPolygon edited="0">
                <wp:start x="0" y="0"/>
                <wp:lineTo x="0" y="20819"/>
                <wp:lineTo x="21280" y="20819"/>
                <wp:lineTo x="21280" y="0"/>
                <wp:lineTo x="0" y="0"/>
              </wp:wrapPolygon>
            </wp:wrapTight>
            <wp:docPr id="193330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06028" name=""/>
                    <pic:cNvPicPr/>
                  </pic:nvPicPr>
                  <pic:blipFill>
                    <a:blip r:embed="rId15"/>
                    <a:stretch>
                      <a:fillRect/>
                    </a:stretch>
                  </pic:blipFill>
                  <pic:spPr>
                    <a:xfrm>
                      <a:off x="0" y="0"/>
                      <a:ext cx="1798476" cy="632515"/>
                    </a:xfrm>
                    <a:prstGeom prst="rect">
                      <a:avLst/>
                    </a:prstGeom>
                  </pic:spPr>
                </pic:pic>
              </a:graphicData>
            </a:graphic>
            <wp14:sizeRelH relativeFrom="page">
              <wp14:pctWidth>0</wp14:pctWidth>
            </wp14:sizeRelH>
            <wp14:sizeRelV relativeFrom="page">
              <wp14:pctHeight>0</wp14:pctHeight>
            </wp14:sizeRelV>
          </wp:anchor>
        </w:drawing>
      </w:r>
    </w:p>
    <w:p w14:paraId="4778974E" w14:textId="77777777" w:rsidR="00E34E21" w:rsidRDefault="00E34E21" w:rsidP="00E34E21">
      <w:pPr>
        <w:keepNext/>
        <w:spacing w:after="200"/>
        <w:jc w:val="center"/>
        <w:rPr>
          <w:b/>
          <w:sz w:val="32"/>
        </w:rPr>
      </w:pPr>
    </w:p>
    <w:p w14:paraId="29BC556F" w14:textId="77777777" w:rsidR="00166AC8" w:rsidRDefault="00166AC8" w:rsidP="00E34E21">
      <w:pPr>
        <w:keepNext/>
        <w:spacing w:after="200"/>
        <w:jc w:val="center"/>
        <w:rPr>
          <w:b/>
          <w:sz w:val="32"/>
        </w:rPr>
      </w:pPr>
    </w:p>
    <w:p w14:paraId="5D26215E" w14:textId="77777777" w:rsidR="00E822FA" w:rsidRPr="00E822FA" w:rsidRDefault="00E822FA" w:rsidP="00E822FA">
      <w:pPr>
        <w:keepNext/>
        <w:tabs>
          <w:tab w:val="left" w:pos="884"/>
        </w:tabs>
        <w:spacing w:after="200"/>
        <w:ind w:left="450"/>
        <w:rPr>
          <w:b/>
          <w:szCs w:val="24"/>
        </w:rPr>
      </w:pPr>
    </w:p>
    <w:p w14:paraId="5F9F4B18" w14:textId="77777777" w:rsidR="00E822FA" w:rsidRPr="00E822FA" w:rsidRDefault="00E822FA" w:rsidP="00E822FA">
      <w:pPr>
        <w:keepNext/>
        <w:tabs>
          <w:tab w:val="left" w:pos="884"/>
        </w:tabs>
        <w:spacing w:after="200"/>
        <w:rPr>
          <w:b/>
          <w:szCs w:val="24"/>
        </w:rPr>
      </w:pPr>
    </w:p>
    <w:p w14:paraId="61345F4B" w14:textId="77777777" w:rsidR="00C045CA" w:rsidRPr="009F10EE" w:rsidRDefault="00C045CA" w:rsidP="00C045CA">
      <w:pPr>
        <w:pStyle w:val="ListParagraph"/>
        <w:keepNext/>
        <w:tabs>
          <w:tab w:val="left" w:pos="884"/>
        </w:tabs>
        <w:spacing w:after="200"/>
        <w:rPr>
          <w:b/>
          <w:szCs w:val="24"/>
        </w:rPr>
      </w:pPr>
    </w:p>
    <w:p w14:paraId="73FE88E9" w14:textId="77777777" w:rsidR="009F10EE" w:rsidRPr="009F10EE" w:rsidRDefault="009F10EE" w:rsidP="009F10EE">
      <w:pPr>
        <w:pStyle w:val="ListParagraph"/>
        <w:keepNext/>
        <w:tabs>
          <w:tab w:val="left" w:pos="884"/>
        </w:tabs>
        <w:spacing w:after="200"/>
        <w:rPr>
          <w:b/>
          <w:szCs w:val="24"/>
        </w:rPr>
      </w:pPr>
    </w:p>
    <w:p w14:paraId="4CB66D2F" w14:textId="77777777" w:rsidR="00E34E21" w:rsidRDefault="00E34E21" w:rsidP="00E34E21">
      <w:pPr>
        <w:keepNext/>
        <w:spacing w:after="200"/>
        <w:jc w:val="center"/>
        <w:rPr>
          <w:b/>
          <w:sz w:val="32"/>
        </w:rPr>
      </w:pPr>
    </w:p>
    <w:p w14:paraId="229D042E" w14:textId="7B4DB0F4" w:rsidR="00E34E21" w:rsidRDefault="00E34E21" w:rsidP="00E34E21">
      <w:pPr>
        <w:keepNext/>
        <w:spacing w:after="200"/>
        <w:jc w:val="center"/>
        <w:rPr>
          <w:b/>
          <w:sz w:val="32"/>
        </w:rPr>
      </w:pPr>
    </w:p>
    <w:p w14:paraId="7359ACEE" w14:textId="77777777" w:rsidR="00E34E21" w:rsidRDefault="00E34E21" w:rsidP="00E34E21">
      <w:pPr>
        <w:keepNext/>
        <w:spacing w:after="200"/>
        <w:jc w:val="center"/>
        <w:rPr>
          <w:b/>
          <w:sz w:val="32"/>
        </w:rPr>
      </w:pPr>
    </w:p>
    <w:p w14:paraId="0A36E2FD" w14:textId="77777777" w:rsidR="00E03E10" w:rsidRDefault="00E03E10" w:rsidP="00370436">
      <w:pPr>
        <w:keepNext/>
        <w:tabs>
          <w:tab w:val="left" w:pos="884"/>
        </w:tabs>
        <w:spacing w:after="200"/>
        <w:rPr>
          <w:b/>
          <w:szCs w:val="24"/>
        </w:rPr>
      </w:pPr>
    </w:p>
    <w:p w14:paraId="43BFEE1A" w14:textId="3618BFBB" w:rsidR="00370436" w:rsidRPr="00D45728" w:rsidRDefault="00370436" w:rsidP="00D45728">
      <w:pPr>
        <w:pStyle w:val="ListParagraph"/>
        <w:keepNext/>
        <w:numPr>
          <w:ilvl w:val="0"/>
          <w:numId w:val="18"/>
        </w:numPr>
        <w:tabs>
          <w:tab w:val="left" w:pos="884"/>
        </w:tabs>
        <w:spacing w:after="200"/>
        <w:rPr>
          <w:b/>
          <w:szCs w:val="24"/>
        </w:rPr>
      </w:pPr>
      <w:proofErr w:type="spellStart"/>
      <w:r w:rsidRPr="00D45728">
        <w:rPr>
          <w:b/>
          <w:szCs w:val="24"/>
        </w:rPr>
        <w:lastRenderedPageBreak/>
        <w:t>Piece</w:t>
      </w:r>
      <w:proofErr w:type="spellEnd"/>
      <w:r w:rsidRPr="00D45728">
        <w:rPr>
          <w:b/>
          <w:szCs w:val="24"/>
        </w:rPr>
        <w:t xml:space="preserve"> Movement Validation</w:t>
      </w:r>
    </w:p>
    <w:p w14:paraId="4A804707" w14:textId="1D414EB3" w:rsidR="00E34E21" w:rsidRDefault="00E03E10" w:rsidP="00370436">
      <w:pPr>
        <w:keepNext/>
        <w:spacing w:after="200"/>
        <w:rPr>
          <w:b/>
          <w:sz w:val="32"/>
        </w:rPr>
      </w:pPr>
      <w:r>
        <w:rPr>
          <w:b/>
          <w:noProof/>
          <w:sz w:val="32"/>
        </w:rPr>
        <w:drawing>
          <wp:anchor distT="0" distB="0" distL="114300" distR="114300" simplePos="0" relativeHeight="251663872" behindDoc="0" locked="0" layoutInCell="1" allowOverlap="1" wp14:anchorId="2D71A129" wp14:editId="3605057C">
            <wp:simplePos x="0" y="0"/>
            <wp:positionH relativeFrom="margin">
              <wp:posOffset>-387985</wp:posOffset>
            </wp:positionH>
            <wp:positionV relativeFrom="margin">
              <wp:posOffset>768350</wp:posOffset>
            </wp:positionV>
            <wp:extent cx="6905625" cy="5562600"/>
            <wp:effectExtent l="0" t="0" r="9525" b="0"/>
            <wp:wrapSquare wrapText="bothSides"/>
            <wp:docPr id="15038132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05625" cy="5562600"/>
                    </a:xfrm>
                    <a:prstGeom prst="rect">
                      <a:avLst/>
                    </a:prstGeom>
                    <a:noFill/>
                  </pic:spPr>
                </pic:pic>
              </a:graphicData>
            </a:graphic>
            <wp14:sizeRelH relativeFrom="margin">
              <wp14:pctWidth>0</wp14:pctWidth>
            </wp14:sizeRelH>
            <wp14:sizeRelV relativeFrom="margin">
              <wp14:pctHeight>0</wp14:pctHeight>
            </wp14:sizeRelV>
          </wp:anchor>
        </w:drawing>
      </w:r>
    </w:p>
    <w:p w14:paraId="2B54EF70" w14:textId="6FE41D34" w:rsidR="00E34E21" w:rsidRDefault="00E34E21" w:rsidP="00E34E21">
      <w:pPr>
        <w:keepNext/>
        <w:spacing w:after="200"/>
        <w:jc w:val="center"/>
        <w:rPr>
          <w:b/>
          <w:sz w:val="32"/>
        </w:rPr>
      </w:pPr>
    </w:p>
    <w:p w14:paraId="68B8A87E" w14:textId="60273EF0" w:rsidR="00D41326" w:rsidRPr="00D45728" w:rsidRDefault="00D45728" w:rsidP="00186BEF">
      <w:pPr>
        <w:rPr>
          <w:szCs w:val="24"/>
        </w:rPr>
      </w:pPr>
      <w:r w:rsidRPr="00D45728">
        <w:rPr>
          <w:b/>
          <w:bCs/>
          <w:szCs w:val="24"/>
        </w:rPr>
        <w:t xml:space="preserve">5 </w:t>
      </w:r>
      <w:r w:rsidR="007D3CF3" w:rsidRPr="00D45728">
        <w:rPr>
          <w:b/>
          <w:bCs/>
          <w:szCs w:val="24"/>
        </w:rPr>
        <w:t>Destination Validation</w:t>
      </w:r>
      <w:r w:rsidR="007D3CF3" w:rsidRPr="00D45728">
        <w:rPr>
          <w:szCs w:val="24"/>
        </w:rPr>
        <w:t xml:space="preserve"> </w:t>
      </w:r>
    </w:p>
    <w:p w14:paraId="0B63C4D7" w14:textId="77777777" w:rsidR="00186BEF" w:rsidRPr="00186BEF" w:rsidRDefault="00186BEF" w:rsidP="00186BEF">
      <w:pPr>
        <w:spacing w:before="100" w:beforeAutospacing="1" w:after="100" w:afterAutospacing="1" w:line="240" w:lineRule="auto"/>
        <w:rPr>
          <w:rFonts w:eastAsia="Times New Roman" w:cs="Times New Roman"/>
          <w:szCs w:val="24"/>
        </w:rPr>
      </w:pPr>
      <w:r w:rsidRPr="00186BEF">
        <w:rPr>
          <w:rFonts w:eastAsia="Times New Roman" w:cs="Times New Roman"/>
          <w:szCs w:val="24"/>
        </w:rPr>
        <w:t>The program checks the destination square before moving the piece.</w:t>
      </w:r>
    </w:p>
    <w:p w14:paraId="0D83194A" w14:textId="77777777" w:rsidR="00186BEF" w:rsidRPr="00186BEF" w:rsidRDefault="00186BEF" w:rsidP="00274120">
      <w:pPr>
        <w:numPr>
          <w:ilvl w:val="0"/>
          <w:numId w:val="17"/>
        </w:numPr>
        <w:spacing w:before="100" w:beforeAutospacing="1" w:after="100" w:afterAutospacing="1" w:line="240" w:lineRule="auto"/>
        <w:rPr>
          <w:rFonts w:eastAsia="Times New Roman" w:cs="Times New Roman"/>
          <w:szCs w:val="24"/>
        </w:rPr>
      </w:pPr>
      <w:r w:rsidRPr="00186BEF">
        <w:rPr>
          <w:rFonts w:eastAsia="Times New Roman" w:cs="Times New Roman"/>
          <w:szCs w:val="24"/>
        </w:rPr>
        <w:t xml:space="preserve">If the square is empty, the move may be allowed. </w:t>
      </w:r>
    </w:p>
    <w:p w14:paraId="796DF3A9" w14:textId="77777777" w:rsidR="00186BEF" w:rsidRPr="00186BEF" w:rsidRDefault="00186BEF" w:rsidP="00274120">
      <w:pPr>
        <w:numPr>
          <w:ilvl w:val="0"/>
          <w:numId w:val="17"/>
        </w:numPr>
        <w:spacing w:before="100" w:beforeAutospacing="1" w:after="100" w:afterAutospacing="1" w:line="240" w:lineRule="auto"/>
        <w:rPr>
          <w:rFonts w:eastAsia="Times New Roman" w:cs="Times New Roman"/>
          <w:szCs w:val="24"/>
        </w:rPr>
      </w:pPr>
      <w:r w:rsidRPr="00186BEF">
        <w:rPr>
          <w:rFonts w:eastAsia="Times New Roman" w:cs="Times New Roman"/>
          <w:szCs w:val="24"/>
        </w:rPr>
        <w:t xml:space="preserve">If it contains an opponent's piece, the piece may be captured. </w:t>
      </w:r>
    </w:p>
    <w:p w14:paraId="0A299B0D" w14:textId="77777777" w:rsidR="00186BEF" w:rsidRPr="00186BEF" w:rsidRDefault="00186BEF" w:rsidP="00274120">
      <w:pPr>
        <w:numPr>
          <w:ilvl w:val="0"/>
          <w:numId w:val="17"/>
        </w:numPr>
        <w:spacing w:before="100" w:beforeAutospacing="1" w:after="100" w:afterAutospacing="1" w:line="240" w:lineRule="auto"/>
        <w:rPr>
          <w:rFonts w:eastAsia="Times New Roman" w:cs="Times New Roman"/>
          <w:szCs w:val="24"/>
        </w:rPr>
      </w:pPr>
      <w:r w:rsidRPr="00186BEF">
        <w:rPr>
          <w:rFonts w:eastAsia="Times New Roman" w:cs="Times New Roman"/>
          <w:szCs w:val="24"/>
        </w:rPr>
        <w:t>If it contains the player's own piece, the move is rejected.</w:t>
      </w:r>
    </w:p>
    <w:p w14:paraId="687EC64B" w14:textId="3AC9BF32" w:rsidR="00193692" w:rsidRDefault="001F4CF7" w:rsidP="00274120">
      <w:pPr>
        <w:pStyle w:val="ListParagraph"/>
        <w:numPr>
          <w:ilvl w:val="0"/>
          <w:numId w:val="17"/>
        </w:numPr>
      </w:pPr>
      <w:r>
        <w:br w:type="page"/>
      </w:r>
    </w:p>
    <w:p w14:paraId="628A28C0" w14:textId="18BDA9DC" w:rsidR="00193692" w:rsidRDefault="00D45728" w:rsidP="00D45728">
      <w:pPr>
        <w:keepNext/>
        <w:spacing w:after="200"/>
        <w:rPr>
          <w:b/>
          <w:szCs w:val="24"/>
        </w:rPr>
      </w:pPr>
      <w:r w:rsidRPr="00D45728">
        <w:rPr>
          <w:b/>
          <w:szCs w:val="24"/>
        </w:rPr>
        <w:lastRenderedPageBreak/>
        <w:t>6. Path Validation</w:t>
      </w:r>
    </w:p>
    <w:p w14:paraId="679BC99D" w14:textId="77777777" w:rsidR="00FC6580" w:rsidRPr="00FC6580" w:rsidRDefault="00FC6580" w:rsidP="00FC6580">
      <w:pPr>
        <w:keepNext/>
        <w:spacing w:after="200"/>
        <w:rPr>
          <w:szCs w:val="24"/>
        </w:rPr>
      </w:pPr>
      <w:r w:rsidRPr="00FC6580">
        <w:rPr>
          <w:szCs w:val="24"/>
        </w:rPr>
        <w:t>For pieces that cannot jump over other pieces, the program checks the squares between the starting and destination positions.</w:t>
      </w:r>
    </w:p>
    <w:p w14:paraId="5E926B92" w14:textId="77777777" w:rsidR="00FC6580" w:rsidRPr="00FC6580" w:rsidRDefault="00FC6580" w:rsidP="00FC6580">
      <w:pPr>
        <w:keepNext/>
        <w:spacing w:after="200"/>
        <w:rPr>
          <w:szCs w:val="24"/>
        </w:rPr>
      </w:pPr>
      <w:r w:rsidRPr="00FC6580">
        <w:rPr>
          <w:szCs w:val="24"/>
        </w:rPr>
        <w:t>This mainly applies to:</w:t>
      </w:r>
    </w:p>
    <w:p w14:paraId="3235A139" w14:textId="77777777" w:rsidR="00FC6580" w:rsidRPr="00FC6580" w:rsidRDefault="00FC6580" w:rsidP="00FC6580">
      <w:pPr>
        <w:keepNext/>
        <w:numPr>
          <w:ilvl w:val="0"/>
          <w:numId w:val="19"/>
        </w:numPr>
        <w:spacing w:after="200"/>
        <w:rPr>
          <w:szCs w:val="24"/>
        </w:rPr>
      </w:pPr>
      <w:r w:rsidRPr="00FC6580">
        <w:rPr>
          <w:b/>
          <w:bCs/>
          <w:szCs w:val="24"/>
        </w:rPr>
        <w:t>Rook</w:t>
      </w:r>
      <w:r w:rsidRPr="00FC6580">
        <w:rPr>
          <w:szCs w:val="24"/>
        </w:rPr>
        <w:t xml:space="preserve"> </w:t>
      </w:r>
    </w:p>
    <w:p w14:paraId="4E76D1BC" w14:textId="77777777" w:rsidR="00FC6580" w:rsidRPr="00FC6580" w:rsidRDefault="00FC6580" w:rsidP="00FC6580">
      <w:pPr>
        <w:keepNext/>
        <w:numPr>
          <w:ilvl w:val="0"/>
          <w:numId w:val="19"/>
        </w:numPr>
        <w:spacing w:after="200"/>
        <w:rPr>
          <w:szCs w:val="24"/>
        </w:rPr>
      </w:pPr>
      <w:r w:rsidRPr="00FC6580">
        <w:rPr>
          <w:b/>
          <w:bCs/>
          <w:szCs w:val="24"/>
        </w:rPr>
        <w:t>Bishop</w:t>
      </w:r>
      <w:r w:rsidRPr="00FC6580">
        <w:rPr>
          <w:szCs w:val="24"/>
        </w:rPr>
        <w:t xml:space="preserve"> </w:t>
      </w:r>
    </w:p>
    <w:p w14:paraId="3F5904D2" w14:textId="77777777" w:rsidR="00FC6580" w:rsidRPr="00FC6580" w:rsidRDefault="00FC6580" w:rsidP="00FC6580">
      <w:pPr>
        <w:keepNext/>
        <w:numPr>
          <w:ilvl w:val="0"/>
          <w:numId w:val="19"/>
        </w:numPr>
        <w:spacing w:after="200"/>
        <w:rPr>
          <w:szCs w:val="24"/>
        </w:rPr>
      </w:pPr>
      <w:r w:rsidRPr="00FC6580">
        <w:rPr>
          <w:b/>
          <w:bCs/>
          <w:szCs w:val="24"/>
        </w:rPr>
        <w:t>Queen</w:t>
      </w:r>
      <w:r w:rsidRPr="00FC6580">
        <w:rPr>
          <w:szCs w:val="24"/>
        </w:rPr>
        <w:t xml:space="preserve"> </w:t>
      </w:r>
    </w:p>
    <w:p w14:paraId="551AB8DD" w14:textId="77777777" w:rsidR="00FC6580" w:rsidRPr="00FC6580" w:rsidRDefault="00FC6580" w:rsidP="00FC6580">
      <w:pPr>
        <w:keepNext/>
        <w:spacing w:after="200"/>
        <w:rPr>
          <w:szCs w:val="24"/>
        </w:rPr>
      </w:pPr>
      <w:r w:rsidRPr="00FC6580">
        <w:rPr>
          <w:szCs w:val="24"/>
        </w:rPr>
        <w:t xml:space="preserve">The </w:t>
      </w:r>
      <w:r w:rsidRPr="00FC6580">
        <w:rPr>
          <w:b/>
          <w:bCs/>
          <w:szCs w:val="24"/>
        </w:rPr>
        <w:t>Knight</w:t>
      </w:r>
      <w:r w:rsidRPr="00FC6580">
        <w:rPr>
          <w:szCs w:val="24"/>
        </w:rPr>
        <w:t xml:space="preserve"> does not require path checking because it can jump over other pieces.</w:t>
      </w:r>
    </w:p>
    <w:p w14:paraId="0505998F" w14:textId="77777777" w:rsidR="003F4764" w:rsidRDefault="003F4764" w:rsidP="00D45728">
      <w:pPr>
        <w:keepNext/>
        <w:spacing w:after="200"/>
        <w:rPr>
          <w:b/>
          <w:bCs/>
          <w:szCs w:val="24"/>
        </w:rPr>
      </w:pPr>
    </w:p>
    <w:p w14:paraId="40A0F255" w14:textId="77777777" w:rsidR="003F4764" w:rsidRDefault="003F4764" w:rsidP="00D45728">
      <w:pPr>
        <w:keepNext/>
        <w:spacing w:after="200"/>
        <w:rPr>
          <w:b/>
          <w:bCs/>
          <w:szCs w:val="24"/>
        </w:rPr>
      </w:pPr>
    </w:p>
    <w:p w14:paraId="5DD14F40" w14:textId="77777777" w:rsidR="003F4764" w:rsidRDefault="003F4764" w:rsidP="00D45728">
      <w:pPr>
        <w:keepNext/>
        <w:spacing w:after="200"/>
        <w:rPr>
          <w:b/>
          <w:bCs/>
          <w:szCs w:val="24"/>
        </w:rPr>
      </w:pPr>
    </w:p>
    <w:p w14:paraId="681D5E3C" w14:textId="77777777" w:rsidR="003F4764" w:rsidRDefault="003F4764" w:rsidP="00D45728">
      <w:pPr>
        <w:keepNext/>
        <w:spacing w:after="200"/>
        <w:rPr>
          <w:b/>
          <w:bCs/>
          <w:szCs w:val="24"/>
        </w:rPr>
      </w:pPr>
    </w:p>
    <w:p w14:paraId="4047DE51" w14:textId="77777777" w:rsidR="003F4764" w:rsidRDefault="003F4764" w:rsidP="00D45728">
      <w:pPr>
        <w:keepNext/>
        <w:spacing w:after="200"/>
        <w:rPr>
          <w:b/>
          <w:bCs/>
          <w:szCs w:val="24"/>
        </w:rPr>
      </w:pPr>
    </w:p>
    <w:p w14:paraId="5245B6CA" w14:textId="77777777" w:rsidR="003F4764" w:rsidRDefault="003F4764" w:rsidP="00D45728">
      <w:pPr>
        <w:keepNext/>
        <w:spacing w:after="200"/>
        <w:rPr>
          <w:b/>
          <w:bCs/>
          <w:szCs w:val="24"/>
        </w:rPr>
      </w:pPr>
    </w:p>
    <w:p w14:paraId="3987CFFC" w14:textId="77777777" w:rsidR="003F4764" w:rsidRDefault="003F4764" w:rsidP="00D45728">
      <w:pPr>
        <w:keepNext/>
        <w:spacing w:after="200"/>
        <w:rPr>
          <w:b/>
          <w:bCs/>
          <w:szCs w:val="24"/>
        </w:rPr>
      </w:pPr>
    </w:p>
    <w:p w14:paraId="5F164516" w14:textId="77777777" w:rsidR="003F4764" w:rsidRDefault="003F4764" w:rsidP="00D45728">
      <w:pPr>
        <w:keepNext/>
        <w:spacing w:after="200"/>
        <w:rPr>
          <w:b/>
          <w:bCs/>
          <w:szCs w:val="24"/>
        </w:rPr>
      </w:pPr>
    </w:p>
    <w:p w14:paraId="6AE11072" w14:textId="77777777" w:rsidR="003F4764" w:rsidRDefault="003F4764" w:rsidP="00D45728">
      <w:pPr>
        <w:keepNext/>
        <w:spacing w:after="200"/>
        <w:rPr>
          <w:b/>
          <w:bCs/>
          <w:szCs w:val="24"/>
        </w:rPr>
      </w:pPr>
    </w:p>
    <w:p w14:paraId="6AFE6676" w14:textId="77777777" w:rsidR="003F4764" w:rsidRDefault="003F4764" w:rsidP="00D45728">
      <w:pPr>
        <w:keepNext/>
        <w:spacing w:after="200"/>
        <w:rPr>
          <w:b/>
          <w:bCs/>
          <w:szCs w:val="24"/>
        </w:rPr>
      </w:pPr>
    </w:p>
    <w:p w14:paraId="6C21FC90" w14:textId="77777777" w:rsidR="003F4764" w:rsidRDefault="003F4764" w:rsidP="00D45728">
      <w:pPr>
        <w:keepNext/>
        <w:spacing w:after="200"/>
        <w:rPr>
          <w:b/>
          <w:bCs/>
          <w:szCs w:val="24"/>
        </w:rPr>
      </w:pPr>
    </w:p>
    <w:p w14:paraId="17DC76E0" w14:textId="77777777" w:rsidR="003F4764" w:rsidRDefault="003F4764" w:rsidP="00D45728">
      <w:pPr>
        <w:keepNext/>
        <w:spacing w:after="200"/>
        <w:rPr>
          <w:b/>
          <w:bCs/>
          <w:szCs w:val="24"/>
        </w:rPr>
      </w:pPr>
    </w:p>
    <w:p w14:paraId="654D3435" w14:textId="77777777" w:rsidR="003F4764" w:rsidRDefault="003F4764" w:rsidP="00D45728">
      <w:pPr>
        <w:keepNext/>
        <w:spacing w:after="200"/>
        <w:rPr>
          <w:b/>
          <w:bCs/>
          <w:szCs w:val="24"/>
        </w:rPr>
      </w:pPr>
    </w:p>
    <w:p w14:paraId="5DECEFF0" w14:textId="77777777" w:rsidR="003F4764" w:rsidRDefault="003F4764" w:rsidP="00D45728">
      <w:pPr>
        <w:keepNext/>
        <w:spacing w:after="200"/>
        <w:rPr>
          <w:b/>
          <w:bCs/>
          <w:szCs w:val="24"/>
        </w:rPr>
      </w:pPr>
    </w:p>
    <w:p w14:paraId="3BFBFC28" w14:textId="77777777" w:rsidR="003F4764" w:rsidRDefault="003F4764" w:rsidP="00D45728">
      <w:pPr>
        <w:keepNext/>
        <w:spacing w:after="200"/>
        <w:rPr>
          <w:b/>
          <w:bCs/>
          <w:szCs w:val="24"/>
        </w:rPr>
      </w:pPr>
    </w:p>
    <w:p w14:paraId="6366DC7E" w14:textId="77777777" w:rsidR="003F4764" w:rsidRDefault="003F4764" w:rsidP="00D45728">
      <w:pPr>
        <w:keepNext/>
        <w:spacing w:after="200"/>
        <w:rPr>
          <w:b/>
          <w:bCs/>
          <w:szCs w:val="24"/>
        </w:rPr>
      </w:pPr>
    </w:p>
    <w:p w14:paraId="4D1D3260" w14:textId="77777777" w:rsidR="003F4764" w:rsidRDefault="003F4764" w:rsidP="00D45728">
      <w:pPr>
        <w:keepNext/>
        <w:spacing w:after="200"/>
        <w:rPr>
          <w:b/>
          <w:bCs/>
          <w:szCs w:val="24"/>
        </w:rPr>
      </w:pPr>
    </w:p>
    <w:p w14:paraId="6A3524D6" w14:textId="77777777" w:rsidR="003F4764" w:rsidRDefault="003F4764" w:rsidP="00D45728">
      <w:pPr>
        <w:keepNext/>
        <w:spacing w:after="200"/>
        <w:rPr>
          <w:b/>
          <w:bCs/>
          <w:szCs w:val="24"/>
        </w:rPr>
      </w:pPr>
    </w:p>
    <w:p w14:paraId="2292328F" w14:textId="77777777" w:rsidR="003F4764" w:rsidRDefault="003F4764" w:rsidP="00D45728">
      <w:pPr>
        <w:keepNext/>
        <w:spacing w:after="200"/>
        <w:rPr>
          <w:b/>
          <w:bCs/>
          <w:szCs w:val="24"/>
        </w:rPr>
      </w:pPr>
    </w:p>
    <w:p w14:paraId="02DC0ECE" w14:textId="13D30C79" w:rsidR="00FC6580" w:rsidRDefault="00FC6580" w:rsidP="00D45728">
      <w:pPr>
        <w:keepNext/>
        <w:spacing w:after="200"/>
        <w:rPr>
          <w:b/>
          <w:bCs/>
          <w:szCs w:val="24"/>
        </w:rPr>
      </w:pPr>
      <w:r w:rsidRPr="00FC6580">
        <w:rPr>
          <w:b/>
          <w:bCs/>
          <w:szCs w:val="24"/>
        </w:rPr>
        <w:lastRenderedPageBreak/>
        <w:t xml:space="preserve">7. </w:t>
      </w:r>
      <w:r w:rsidRPr="00FC6580">
        <w:rPr>
          <w:b/>
          <w:bCs/>
          <w:szCs w:val="24"/>
        </w:rPr>
        <w:t>Basic Validation Flow</w:t>
      </w:r>
    </w:p>
    <w:p w14:paraId="041D1F8F" w14:textId="77777777" w:rsidR="003F4764" w:rsidRPr="003F4764" w:rsidRDefault="003F4764" w:rsidP="00B503FD">
      <w:pPr>
        <w:keepNext/>
        <w:spacing w:after="200"/>
        <w:jc w:val="center"/>
        <w:rPr>
          <w:b/>
          <w:bCs/>
          <w:szCs w:val="24"/>
        </w:rPr>
      </w:pPr>
      <w:r w:rsidRPr="003F4764">
        <w:rPr>
          <w:b/>
          <w:bCs/>
          <w:szCs w:val="24"/>
        </w:rPr>
        <w:t>Select Piece</w:t>
      </w:r>
    </w:p>
    <w:p w14:paraId="6C505463" w14:textId="47C1EF5F" w:rsidR="003F4764" w:rsidRPr="003F4764" w:rsidRDefault="003F4764" w:rsidP="00B503FD">
      <w:pPr>
        <w:keepNext/>
        <w:spacing w:after="200"/>
        <w:jc w:val="center"/>
        <w:rPr>
          <w:rFonts w:hint="eastAsia"/>
          <w:b/>
          <w:bCs/>
          <w:szCs w:val="24"/>
        </w:rPr>
      </w:pPr>
      <w:r w:rsidRPr="003F4764">
        <w:rPr>
          <w:rFonts w:hint="eastAsia"/>
          <w:b/>
          <w:bCs/>
          <w:szCs w:val="24"/>
        </w:rPr>
        <w:t>↓</w:t>
      </w:r>
    </w:p>
    <w:p w14:paraId="60C256F2" w14:textId="77777777" w:rsidR="003F4764" w:rsidRPr="003F4764" w:rsidRDefault="003F4764" w:rsidP="00B503FD">
      <w:pPr>
        <w:keepNext/>
        <w:spacing w:after="200"/>
        <w:jc w:val="center"/>
        <w:rPr>
          <w:b/>
          <w:bCs/>
          <w:szCs w:val="24"/>
        </w:rPr>
      </w:pPr>
      <w:r w:rsidRPr="003F4764">
        <w:rPr>
          <w:b/>
          <w:bCs/>
          <w:szCs w:val="24"/>
        </w:rPr>
        <w:t>Is Piece Present?</w:t>
      </w:r>
    </w:p>
    <w:p w14:paraId="1A8E5ADB" w14:textId="7608E97F" w:rsidR="003F4764" w:rsidRPr="003F4764" w:rsidRDefault="003F4764" w:rsidP="00B503FD">
      <w:pPr>
        <w:keepNext/>
        <w:spacing w:after="200"/>
        <w:jc w:val="center"/>
        <w:rPr>
          <w:rFonts w:hint="eastAsia"/>
          <w:b/>
          <w:bCs/>
          <w:szCs w:val="24"/>
        </w:rPr>
      </w:pPr>
      <w:r w:rsidRPr="003F4764">
        <w:rPr>
          <w:rFonts w:hint="eastAsia"/>
          <w:b/>
          <w:bCs/>
          <w:szCs w:val="24"/>
        </w:rPr>
        <w:t>↓</w:t>
      </w:r>
    </w:p>
    <w:p w14:paraId="62404E56" w14:textId="77777777" w:rsidR="003F4764" w:rsidRPr="003F4764" w:rsidRDefault="003F4764" w:rsidP="00B503FD">
      <w:pPr>
        <w:keepNext/>
        <w:spacing w:after="200"/>
        <w:jc w:val="center"/>
        <w:rPr>
          <w:b/>
          <w:bCs/>
          <w:szCs w:val="24"/>
        </w:rPr>
      </w:pPr>
      <w:r w:rsidRPr="003F4764">
        <w:rPr>
          <w:b/>
          <w:bCs/>
          <w:szCs w:val="24"/>
        </w:rPr>
        <w:t>Check Player Turn</w:t>
      </w:r>
    </w:p>
    <w:p w14:paraId="580A1DB8" w14:textId="4EF2B31C" w:rsidR="003F4764" w:rsidRPr="003F4764" w:rsidRDefault="003F4764" w:rsidP="00B503FD">
      <w:pPr>
        <w:keepNext/>
        <w:spacing w:after="200"/>
        <w:jc w:val="center"/>
        <w:rPr>
          <w:rFonts w:hint="eastAsia"/>
          <w:b/>
          <w:bCs/>
          <w:szCs w:val="24"/>
        </w:rPr>
      </w:pPr>
      <w:r w:rsidRPr="003F4764">
        <w:rPr>
          <w:rFonts w:hint="eastAsia"/>
          <w:b/>
          <w:bCs/>
          <w:szCs w:val="24"/>
        </w:rPr>
        <w:t>↓</w:t>
      </w:r>
    </w:p>
    <w:p w14:paraId="17230BF0" w14:textId="77777777" w:rsidR="003F4764" w:rsidRPr="003F4764" w:rsidRDefault="003F4764" w:rsidP="00B503FD">
      <w:pPr>
        <w:keepNext/>
        <w:spacing w:after="200"/>
        <w:jc w:val="center"/>
        <w:rPr>
          <w:b/>
          <w:bCs/>
          <w:szCs w:val="24"/>
        </w:rPr>
      </w:pPr>
      <w:r w:rsidRPr="003F4764">
        <w:rPr>
          <w:b/>
          <w:bCs/>
          <w:szCs w:val="24"/>
        </w:rPr>
        <w:t>Check Board Boundary</w:t>
      </w:r>
    </w:p>
    <w:p w14:paraId="368DC5D6" w14:textId="4FCE0A52" w:rsidR="003F4764" w:rsidRPr="003F4764" w:rsidRDefault="003F4764" w:rsidP="00B503FD">
      <w:pPr>
        <w:keepNext/>
        <w:spacing w:after="200"/>
        <w:jc w:val="center"/>
        <w:rPr>
          <w:rFonts w:hint="eastAsia"/>
          <w:b/>
          <w:bCs/>
          <w:szCs w:val="24"/>
        </w:rPr>
      </w:pPr>
      <w:r w:rsidRPr="003F4764">
        <w:rPr>
          <w:rFonts w:hint="eastAsia"/>
          <w:b/>
          <w:bCs/>
          <w:szCs w:val="24"/>
        </w:rPr>
        <w:t>↓</w:t>
      </w:r>
    </w:p>
    <w:p w14:paraId="77EB7FCD" w14:textId="77777777" w:rsidR="003F4764" w:rsidRPr="003F4764" w:rsidRDefault="003F4764" w:rsidP="00B503FD">
      <w:pPr>
        <w:keepNext/>
        <w:spacing w:after="200"/>
        <w:jc w:val="center"/>
        <w:rPr>
          <w:b/>
          <w:bCs/>
          <w:szCs w:val="24"/>
        </w:rPr>
      </w:pPr>
      <w:r w:rsidRPr="003F4764">
        <w:rPr>
          <w:b/>
          <w:bCs/>
          <w:szCs w:val="24"/>
        </w:rPr>
        <w:t>Check Piece Movement</w:t>
      </w:r>
    </w:p>
    <w:p w14:paraId="2092CC3E" w14:textId="2E6EBAC4" w:rsidR="003F4764" w:rsidRPr="003F4764" w:rsidRDefault="003F4764" w:rsidP="00B503FD">
      <w:pPr>
        <w:keepNext/>
        <w:spacing w:after="200"/>
        <w:jc w:val="center"/>
        <w:rPr>
          <w:rFonts w:hint="eastAsia"/>
          <w:b/>
          <w:bCs/>
          <w:szCs w:val="24"/>
        </w:rPr>
      </w:pPr>
      <w:r w:rsidRPr="003F4764">
        <w:rPr>
          <w:rFonts w:hint="eastAsia"/>
          <w:b/>
          <w:bCs/>
          <w:szCs w:val="24"/>
        </w:rPr>
        <w:t>↓</w:t>
      </w:r>
    </w:p>
    <w:p w14:paraId="3AB2283C" w14:textId="77777777" w:rsidR="003F4764" w:rsidRPr="003F4764" w:rsidRDefault="003F4764" w:rsidP="00B503FD">
      <w:pPr>
        <w:keepNext/>
        <w:spacing w:after="200"/>
        <w:jc w:val="center"/>
        <w:rPr>
          <w:b/>
          <w:bCs/>
          <w:szCs w:val="24"/>
        </w:rPr>
      </w:pPr>
      <w:r w:rsidRPr="003F4764">
        <w:rPr>
          <w:b/>
          <w:bCs/>
          <w:szCs w:val="24"/>
        </w:rPr>
        <w:t>Check Destination</w:t>
      </w:r>
    </w:p>
    <w:p w14:paraId="5FBE6B19" w14:textId="68FFB5E9" w:rsidR="003F4764" w:rsidRPr="003F4764" w:rsidRDefault="003F4764" w:rsidP="00B503FD">
      <w:pPr>
        <w:keepNext/>
        <w:spacing w:after="200"/>
        <w:jc w:val="center"/>
        <w:rPr>
          <w:rFonts w:hint="eastAsia"/>
          <w:b/>
          <w:bCs/>
          <w:szCs w:val="24"/>
        </w:rPr>
      </w:pPr>
      <w:r w:rsidRPr="003F4764">
        <w:rPr>
          <w:rFonts w:hint="eastAsia"/>
          <w:b/>
          <w:bCs/>
          <w:szCs w:val="24"/>
        </w:rPr>
        <w:t>↓</w:t>
      </w:r>
    </w:p>
    <w:p w14:paraId="271F8E1A" w14:textId="77777777" w:rsidR="003F4764" w:rsidRPr="003F4764" w:rsidRDefault="003F4764" w:rsidP="00B503FD">
      <w:pPr>
        <w:keepNext/>
        <w:spacing w:after="200"/>
        <w:jc w:val="center"/>
        <w:rPr>
          <w:b/>
          <w:bCs/>
          <w:szCs w:val="24"/>
        </w:rPr>
      </w:pPr>
      <w:r w:rsidRPr="003F4764">
        <w:rPr>
          <w:b/>
          <w:bCs/>
          <w:szCs w:val="24"/>
        </w:rPr>
        <w:t>Check Path</w:t>
      </w:r>
    </w:p>
    <w:p w14:paraId="009B4421" w14:textId="34F29B24" w:rsidR="003F4764" w:rsidRPr="003F4764" w:rsidRDefault="003F4764" w:rsidP="00B503FD">
      <w:pPr>
        <w:keepNext/>
        <w:spacing w:after="200"/>
        <w:jc w:val="center"/>
        <w:rPr>
          <w:rFonts w:hint="eastAsia"/>
          <w:b/>
          <w:bCs/>
          <w:szCs w:val="24"/>
        </w:rPr>
      </w:pPr>
      <w:r w:rsidRPr="003F4764">
        <w:rPr>
          <w:rFonts w:hint="eastAsia"/>
          <w:b/>
          <w:bCs/>
          <w:szCs w:val="24"/>
        </w:rPr>
        <w:t>↓</w:t>
      </w:r>
    </w:p>
    <w:p w14:paraId="5F9160CE" w14:textId="77777777" w:rsidR="003F4764" w:rsidRPr="003F4764" w:rsidRDefault="003F4764" w:rsidP="00B503FD">
      <w:pPr>
        <w:keepNext/>
        <w:spacing w:after="200"/>
        <w:jc w:val="center"/>
        <w:rPr>
          <w:b/>
          <w:bCs/>
          <w:szCs w:val="24"/>
        </w:rPr>
      </w:pPr>
      <w:r w:rsidRPr="003F4764">
        <w:rPr>
          <w:b/>
          <w:bCs/>
          <w:szCs w:val="24"/>
        </w:rPr>
        <w:t>Basic Move Valid?</w:t>
      </w:r>
    </w:p>
    <w:p w14:paraId="673BAF3A" w14:textId="5A367258" w:rsidR="003F4764" w:rsidRPr="003F4764" w:rsidRDefault="003F4764" w:rsidP="00B503FD">
      <w:pPr>
        <w:keepNext/>
        <w:spacing w:after="200"/>
        <w:jc w:val="center"/>
        <w:rPr>
          <w:rFonts w:hint="eastAsia"/>
          <w:b/>
          <w:bCs/>
          <w:szCs w:val="24"/>
        </w:rPr>
      </w:pPr>
      <w:r w:rsidRPr="003F4764">
        <w:rPr>
          <w:rFonts w:hint="eastAsia"/>
          <w:b/>
          <w:bCs/>
          <w:szCs w:val="24"/>
        </w:rPr>
        <w:t>┌──────┴──────┐</w:t>
      </w:r>
    </w:p>
    <w:p w14:paraId="77BE3B0E" w14:textId="75CD71A2" w:rsidR="003F4764" w:rsidRPr="003F4764" w:rsidRDefault="003F4764" w:rsidP="00B503FD">
      <w:pPr>
        <w:keepNext/>
        <w:spacing w:after="200"/>
        <w:jc w:val="center"/>
        <w:rPr>
          <w:b/>
          <w:bCs/>
          <w:szCs w:val="24"/>
        </w:rPr>
      </w:pPr>
      <w:r w:rsidRPr="003F4764">
        <w:rPr>
          <w:b/>
          <w:bCs/>
          <w:szCs w:val="24"/>
        </w:rPr>
        <w:t>NO           YES</w:t>
      </w:r>
    </w:p>
    <w:p w14:paraId="57EC7302" w14:textId="658D419F" w:rsidR="003F4764" w:rsidRPr="003F4764" w:rsidRDefault="003F4764" w:rsidP="00B503FD">
      <w:pPr>
        <w:keepNext/>
        <w:spacing w:after="200"/>
        <w:jc w:val="center"/>
        <w:rPr>
          <w:rFonts w:hint="eastAsia"/>
          <w:b/>
          <w:bCs/>
          <w:szCs w:val="24"/>
        </w:rPr>
      </w:pPr>
      <w:r w:rsidRPr="003F4764">
        <w:rPr>
          <w:rFonts w:hint="eastAsia"/>
          <w:b/>
          <w:bCs/>
          <w:szCs w:val="24"/>
        </w:rPr>
        <w:t>↓</w:t>
      </w:r>
      <w:r w:rsidRPr="003F4764">
        <w:rPr>
          <w:rFonts w:hint="eastAsia"/>
          <w:b/>
          <w:bCs/>
          <w:szCs w:val="24"/>
        </w:rPr>
        <w:t xml:space="preserve">             </w:t>
      </w:r>
      <w:r w:rsidRPr="003F4764">
        <w:rPr>
          <w:rFonts w:hint="eastAsia"/>
          <w:b/>
          <w:bCs/>
          <w:szCs w:val="24"/>
        </w:rPr>
        <w:t>↓</w:t>
      </w:r>
    </w:p>
    <w:p w14:paraId="2504F55C" w14:textId="77777777" w:rsidR="003F4764" w:rsidRPr="003F4764" w:rsidRDefault="003F4764" w:rsidP="00B503FD">
      <w:pPr>
        <w:keepNext/>
        <w:spacing w:after="200"/>
        <w:jc w:val="center"/>
        <w:rPr>
          <w:b/>
          <w:bCs/>
          <w:szCs w:val="24"/>
        </w:rPr>
      </w:pPr>
      <w:r w:rsidRPr="003F4764">
        <w:rPr>
          <w:b/>
          <w:bCs/>
          <w:szCs w:val="24"/>
        </w:rPr>
        <w:t>Reject Move   Proceed to</w:t>
      </w:r>
    </w:p>
    <w:p w14:paraId="5CD89B12" w14:textId="771B4EA5" w:rsidR="00FC6580" w:rsidRDefault="003F4764" w:rsidP="00B503FD">
      <w:pPr>
        <w:keepNext/>
        <w:spacing w:after="200"/>
        <w:jc w:val="center"/>
        <w:rPr>
          <w:b/>
          <w:bCs/>
          <w:szCs w:val="24"/>
        </w:rPr>
      </w:pPr>
      <w:r w:rsidRPr="003F4764">
        <w:rPr>
          <w:b/>
          <w:bCs/>
          <w:szCs w:val="24"/>
        </w:rPr>
        <w:t>Advanced Validation</w:t>
      </w:r>
    </w:p>
    <w:p w14:paraId="6E1627E2" w14:textId="77777777" w:rsidR="00B503FD" w:rsidRDefault="00B503FD" w:rsidP="00B503FD">
      <w:pPr>
        <w:keepNext/>
        <w:spacing w:after="200"/>
        <w:jc w:val="center"/>
        <w:rPr>
          <w:b/>
          <w:bCs/>
          <w:szCs w:val="24"/>
        </w:rPr>
      </w:pPr>
    </w:p>
    <w:p w14:paraId="4ED07A4C" w14:textId="77777777" w:rsidR="00B503FD" w:rsidRDefault="00B503FD" w:rsidP="00B503FD">
      <w:pPr>
        <w:keepNext/>
        <w:spacing w:after="200"/>
        <w:jc w:val="center"/>
        <w:rPr>
          <w:b/>
          <w:bCs/>
          <w:szCs w:val="24"/>
        </w:rPr>
      </w:pPr>
    </w:p>
    <w:p w14:paraId="5C0FB3B8" w14:textId="77777777" w:rsidR="00B503FD" w:rsidRDefault="00B503FD" w:rsidP="00B503FD">
      <w:pPr>
        <w:keepNext/>
        <w:spacing w:after="200"/>
        <w:jc w:val="center"/>
        <w:rPr>
          <w:b/>
          <w:bCs/>
          <w:szCs w:val="24"/>
        </w:rPr>
      </w:pPr>
    </w:p>
    <w:p w14:paraId="655032A2" w14:textId="77777777" w:rsidR="00B503FD" w:rsidRDefault="00B503FD" w:rsidP="00B503FD">
      <w:pPr>
        <w:keepNext/>
        <w:spacing w:after="200"/>
        <w:jc w:val="center"/>
        <w:rPr>
          <w:b/>
          <w:bCs/>
          <w:szCs w:val="24"/>
        </w:rPr>
      </w:pPr>
    </w:p>
    <w:p w14:paraId="468DC97F" w14:textId="77777777" w:rsidR="004A50BD" w:rsidRDefault="004A50BD">
      <w:pPr>
        <w:keepNext/>
        <w:spacing w:after="200"/>
        <w:jc w:val="center"/>
        <w:rPr>
          <w:b/>
          <w:bCs/>
          <w:szCs w:val="24"/>
        </w:rPr>
      </w:pPr>
    </w:p>
    <w:p w14:paraId="38D3EE4A" w14:textId="780C28DF" w:rsidR="004A50BD" w:rsidRPr="004A50BD" w:rsidRDefault="004A50BD" w:rsidP="00CE0E83">
      <w:pPr>
        <w:pStyle w:val="ListParagraph"/>
        <w:keepNext/>
        <w:numPr>
          <w:ilvl w:val="1"/>
          <w:numId w:val="13"/>
        </w:numPr>
        <w:tabs>
          <w:tab w:val="left" w:pos="447"/>
        </w:tabs>
        <w:spacing w:after="200"/>
        <w:rPr>
          <w:b/>
          <w:bCs/>
          <w:szCs w:val="24"/>
        </w:rPr>
      </w:pPr>
      <w:r w:rsidRPr="004A50BD">
        <w:rPr>
          <w:b/>
          <w:bCs/>
          <w:szCs w:val="24"/>
        </w:rPr>
        <w:lastRenderedPageBreak/>
        <w:t>Special Rules Handling</w:t>
      </w:r>
    </w:p>
    <w:p w14:paraId="7948BB8C" w14:textId="4316BED9" w:rsidR="002C27BB" w:rsidRDefault="002C27BB" w:rsidP="00697565">
      <w:pPr>
        <w:pStyle w:val="pdq2pgselectionanchorcontainer"/>
        <w:ind w:left="540"/>
      </w:pPr>
      <w:r>
        <w:t>application supports important special chess rules.</w:t>
      </w:r>
    </w:p>
    <w:p w14:paraId="764FF4EC" w14:textId="77777777" w:rsidR="002C27BB" w:rsidRDefault="002C27BB" w:rsidP="0080713F">
      <w:pPr>
        <w:pStyle w:val="Heading3"/>
        <w:numPr>
          <w:ilvl w:val="0"/>
          <w:numId w:val="20"/>
        </w:numPr>
      </w:pPr>
      <w:r>
        <w:t>Castling</w:t>
      </w:r>
    </w:p>
    <w:p w14:paraId="747406BB" w14:textId="77777777" w:rsidR="002C27BB" w:rsidRDefault="002C27BB" w:rsidP="0080713F">
      <w:pPr>
        <w:pStyle w:val="NormalWeb"/>
        <w:ind w:left="540"/>
      </w:pPr>
      <w:r>
        <w:t>Castling is a special move involving the king and a rook. The program maintains flags to track whether the king or rook has already moved.</w:t>
      </w:r>
    </w:p>
    <w:p w14:paraId="4B1B7960" w14:textId="69647E39" w:rsidR="004A50BD" w:rsidRDefault="00C80CAD" w:rsidP="004A50BD">
      <w:pPr>
        <w:pStyle w:val="ListParagraph"/>
        <w:keepNext/>
        <w:tabs>
          <w:tab w:val="left" w:pos="447"/>
        </w:tabs>
        <w:spacing w:after="200"/>
        <w:ind w:left="810"/>
        <w:rPr>
          <w:b/>
          <w:bCs/>
          <w:szCs w:val="24"/>
        </w:rPr>
      </w:pPr>
      <w:r w:rsidRPr="00C80CAD">
        <w:rPr>
          <w:b/>
          <w:bCs/>
          <w:szCs w:val="24"/>
        </w:rPr>
        <w:drawing>
          <wp:inline distT="0" distB="0" distL="0" distR="0" wp14:anchorId="4F4B4332" wp14:editId="155DC3FC">
            <wp:extent cx="2499577" cy="1691787"/>
            <wp:effectExtent l="0" t="0" r="0" b="3810"/>
            <wp:docPr id="157417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77284" name=""/>
                    <pic:cNvPicPr/>
                  </pic:nvPicPr>
                  <pic:blipFill>
                    <a:blip r:embed="rId17"/>
                    <a:stretch>
                      <a:fillRect/>
                    </a:stretch>
                  </pic:blipFill>
                  <pic:spPr>
                    <a:xfrm>
                      <a:off x="0" y="0"/>
                      <a:ext cx="2499577" cy="1691787"/>
                    </a:xfrm>
                    <a:prstGeom prst="rect">
                      <a:avLst/>
                    </a:prstGeom>
                  </pic:spPr>
                </pic:pic>
              </a:graphicData>
            </a:graphic>
          </wp:inline>
        </w:drawing>
      </w:r>
    </w:p>
    <w:p w14:paraId="7A59830B" w14:textId="032AF5B2" w:rsidR="00C80CAD" w:rsidRDefault="00C80CAD" w:rsidP="004A50BD">
      <w:pPr>
        <w:pStyle w:val="ListParagraph"/>
        <w:keepNext/>
        <w:tabs>
          <w:tab w:val="left" w:pos="447"/>
        </w:tabs>
        <w:spacing w:after="200"/>
        <w:ind w:left="810"/>
        <w:rPr>
          <w:szCs w:val="24"/>
        </w:rPr>
      </w:pPr>
      <w:r w:rsidRPr="00C80CAD">
        <w:rPr>
          <w:szCs w:val="24"/>
        </w:rPr>
        <w:t>These variables help determine whether castling is still possible.</w:t>
      </w:r>
    </w:p>
    <w:p w14:paraId="30079C88" w14:textId="77777777" w:rsidR="00C80CAD" w:rsidRDefault="00C80CAD" w:rsidP="004A50BD">
      <w:pPr>
        <w:pStyle w:val="ListParagraph"/>
        <w:keepNext/>
        <w:tabs>
          <w:tab w:val="left" w:pos="447"/>
        </w:tabs>
        <w:spacing w:after="200"/>
        <w:ind w:left="810"/>
        <w:rPr>
          <w:szCs w:val="24"/>
        </w:rPr>
      </w:pPr>
    </w:p>
    <w:p w14:paraId="2311CDCE" w14:textId="77777777" w:rsidR="00DC0F39" w:rsidRDefault="00DC0F39" w:rsidP="00DC0F39">
      <w:pPr>
        <w:pStyle w:val="ListParagraph"/>
        <w:keepNext/>
        <w:numPr>
          <w:ilvl w:val="0"/>
          <w:numId w:val="21"/>
        </w:numPr>
        <w:tabs>
          <w:tab w:val="left" w:pos="447"/>
        </w:tabs>
        <w:spacing w:after="200"/>
        <w:rPr>
          <w:bCs/>
          <w:color w:val="4F81BD" w:themeColor="accent1"/>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C0F39">
        <w:rPr>
          <w:bCs/>
          <w:color w:val="4F81BD" w:themeColor="accent1"/>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 Passant</w:t>
      </w:r>
    </w:p>
    <w:p w14:paraId="6F20120B" w14:textId="77777777" w:rsidR="007966A5" w:rsidRPr="00DC0F39" w:rsidRDefault="007966A5" w:rsidP="007966A5">
      <w:pPr>
        <w:pStyle w:val="ListParagraph"/>
        <w:keepNext/>
        <w:tabs>
          <w:tab w:val="left" w:pos="447"/>
        </w:tabs>
        <w:spacing w:after="200"/>
        <w:ind w:left="1170"/>
        <w:rPr>
          <w:bCs/>
          <w:color w:val="4F81BD" w:themeColor="accent1"/>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D111BA5" w14:textId="77777777" w:rsidR="00DC0F39" w:rsidRDefault="00DC0F39" w:rsidP="00DC0F39">
      <w:pPr>
        <w:pStyle w:val="ListParagraph"/>
        <w:keepNext/>
        <w:tabs>
          <w:tab w:val="left" w:pos="447"/>
        </w:tabs>
        <w:spacing w:after="200"/>
        <w:ind w:left="810"/>
        <w:rPr>
          <w:szCs w:val="24"/>
        </w:rPr>
      </w:pPr>
      <w:r w:rsidRPr="00DC0F39">
        <w:rPr>
          <w:szCs w:val="24"/>
        </w:rPr>
        <w:t xml:space="preserve">En passant is a special pawn capture. The program maintains an </w:t>
      </w:r>
      <w:proofErr w:type="spellStart"/>
      <w:r w:rsidRPr="00DC0F39">
        <w:rPr>
          <w:szCs w:val="24"/>
        </w:rPr>
        <w:t>en</w:t>
      </w:r>
      <w:proofErr w:type="spellEnd"/>
      <w:r w:rsidRPr="00DC0F39">
        <w:rPr>
          <w:szCs w:val="24"/>
        </w:rPr>
        <w:t xml:space="preserve"> passant target position:</w:t>
      </w:r>
    </w:p>
    <w:p w14:paraId="22A75377" w14:textId="77777777" w:rsidR="007966A5" w:rsidRPr="00DC0F39" w:rsidRDefault="007966A5" w:rsidP="00DC0F39">
      <w:pPr>
        <w:pStyle w:val="ListParagraph"/>
        <w:keepNext/>
        <w:tabs>
          <w:tab w:val="left" w:pos="447"/>
        </w:tabs>
        <w:spacing w:after="200"/>
        <w:ind w:left="810"/>
        <w:rPr>
          <w:szCs w:val="24"/>
        </w:rPr>
      </w:pPr>
    </w:p>
    <w:p w14:paraId="1A5E4C99" w14:textId="4926475E" w:rsidR="00C80CAD" w:rsidRDefault="007966A5" w:rsidP="004A50BD">
      <w:pPr>
        <w:pStyle w:val="ListParagraph"/>
        <w:keepNext/>
        <w:tabs>
          <w:tab w:val="left" w:pos="447"/>
        </w:tabs>
        <w:spacing w:after="200"/>
        <w:ind w:left="810"/>
        <w:rPr>
          <w:szCs w:val="24"/>
        </w:rPr>
      </w:pPr>
      <w:r w:rsidRPr="007966A5">
        <w:rPr>
          <w:szCs w:val="24"/>
        </w:rPr>
        <w:drawing>
          <wp:inline distT="0" distB="0" distL="0" distR="0" wp14:anchorId="5C8CBE48" wp14:editId="1E6CC7E5">
            <wp:extent cx="2453853" cy="1005927"/>
            <wp:effectExtent l="0" t="0" r="3810" b="3810"/>
            <wp:docPr id="181943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30959" name=""/>
                    <pic:cNvPicPr/>
                  </pic:nvPicPr>
                  <pic:blipFill>
                    <a:blip r:embed="rId18"/>
                    <a:stretch>
                      <a:fillRect/>
                    </a:stretch>
                  </pic:blipFill>
                  <pic:spPr>
                    <a:xfrm>
                      <a:off x="0" y="0"/>
                      <a:ext cx="2453853" cy="1005927"/>
                    </a:xfrm>
                    <a:prstGeom prst="rect">
                      <a:avLst/>
                    </a:prstGeom>
                  </pic:spPr>
                </pic:pic>
              </a:graphicData>
            </a:graphic>
          </wp:inline>
        </w:drawing>
      </w:r>
    </w:p>
    <w:p w14:paraId="2B805D1D" w14:textId="696F0806" w:rsidR="007966A5" w:rsidRDefault="001A2C34" w:rsidP="004A50BD">
      <w:pPr>
        <w:pStyle w:val="ListParagraph"/>
        <w:keepNext/>
        <w:tabs>
          <w:tab w:val="left" w:pos="447"/>
        </w:tabs>
        <w:spacing w:after="200"/>
        <w:ind w:left="810"/>
        <w:rPr>
          <w:szCs w:val="24"/>
        </w:rPr>
      </w:pPr>
      <w:r w:rsidRPr="001A2C34">
        <w:rPr>
          <w:szCs w:val="24"/>
        </w:rPr>
        <w:t>This allows the program to remember the required information after a pawn's two-square movement</w:t>
      </w:r>
    </w:p>
    <w:p w14:paraId="62AC1E11" w14:textId="77777777" w:rsidR="002250B1" w:rsidRDefault="002250B1" w:rsidP="004A50BD">
      <w:pPr>
        <w:pStyle w:val="ListParagraph"/>
        <w:keepNext/>
        <w:tabs>
          <w:tab w:val="left" w:pos="447"/>
        </w:tabs>
        <w:spacing w:after="200"/>
        <w:ind w:left="810"/>
        <w:rPr>
          <w:szCs w:val="24"/>
        </w:rPr>
      </w:pPr>
    </w:p>
    <w:p w14:paraId="343ACB58" w14:textId="00B65C8D" w:rsidR="002250B1" w:rsidRPr="002250B1" w:rsidRDefault="002250B1" w:rsidP="002250B1">
      <w:pPr>
        <w:pStyle w:val="ListParagraph"/>
        <w:numPr>
          <w:ilvl w:val="0"/>
          <w:numId w:val="23"/>
        </w:numPr>
        <w:tabs>
          <w:tab w:val="left" w:pos="447"/>
        </w:tabs>
        <w:spacing w:after="200"/>
        <w:rPr>
          <w:bCs/>
          <w:color w:val="4F81BD" w:themeColor="accent1"/>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50B1">
        <w:rPr>
          <w:bCs/>
          <w:color w:val="4F81BD" w:themeColor="accent1"/>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Pawn Promotion</w:t>
      </w:r>
    </w:p>
    <w:p w14:paraId="73074228" w14:textId="68D4512B" w:rsidR="002250B1" w:rsidRPr="00CE0E83" w:rsidRDefault="002250B1" w:rsidP="00CE0E83">
      <w:pPr>
        <w:ind w:left="720"/>
      </w:pPr>
      <w:r w:rsidRPr="00CE0E83">
        <w:t>When a pawn reaches the opposite end of the board, it is promoted to another chess piece. In the project implementation, the pawn can be promoted to a queen.</w:t>
      </w:r>
    </w:p>
    <w:p w14:paraId="121F72C9" w14:textId="156F8840" w:rsidR="0083404B" w:rsidRDefault="00FB13F0" w:rsidP="00FB13F0">
      <w:pPr>
        <w:pStyle w:val="ListParagraph"/>
        <w:keepNext/>
        <w:numPr>
          <w:ilvl w:val="1"/>
          <w:numId w:val="13"/>
        </w:numPr>
        <w:tabs>
          <w:tab w:val="left" w:pos="447"/>
        </w:tabs>
        <w:spacing w:after="200"/>
      </w:pPr>
      <w:r>
        <w:lastRenderedPageBreak/>
        <w:t>Game Flow</w:t>
      </w:r>
    </w:p>
    <w:p w14:paraId="5FF6FF9C" w14:textId="6A338CD1" w:rsidR="003B41D0" w:rsidRPr="003B41D0" w:rsidRDefault="003B41D0" w:rsidP="003B41D0">
      <w:pPr>
        <w:pStyle w:val="ListParagraph"/>
        <w:keepNext/>
        <w:tabs>
          <w:tab w:val="left" w:pos="447"/>
        </w:tabs>
        <w:spacing w:after="200"/>
        <w:ind w:left="810"/>
        <w:jc w:val="center"/>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START</w:t>
      </w:r>
    </w:p>
    <w:p w14:paraId="21B8F9D6" w14:textId="56AE29A2" w:rsidR="003B41D0" w:rsidRPr="003B41D0" w:rsidRDefault="003B41D0" w:rsidP="003B41D0">
      <w:pPr>
        <w:pStyle w:val="ListParagraph"/>
        <w:keepNext/>
        <w:tabs>
          <w:tab w:val="left" w:pos="447"/>
        </w:tabs>
        <w:spacing w:after="200"/>
        <w:ind w:left="810"/>
        <w:jc w:val="center"/>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0554B60" w14:textId="77777777" w:rsidR="003B41D0" w:rsidRPr="003B41D0" w:rsidRDefault="003B41D0" w:rsidP="003B41D0">
      <w:pPr>
        <w:pStyle w:val="ListParagraph"/>
        <w:keepNext/>
        <w:tabs>
          <w:tab w:val="left" w:pos="447"/>
        </w:tabs>
        <w:spacing w:after="200"/>
        <w:ind w:left="810"/>
        <w:jc w:val="center"/>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Initialize Board</w:t>
      </w:r>
    </w:p>
    <w:p w14:paraId="73398A66" w14:textId="7280016B" w:rsidR="003B41D0" w:rsidRPr="003B41D0" w:rsidRDefault="003B41D0" w:rsidP="003B41D0">
      <w:pPr>
        <w:pStyle w:val="ListParagraph"/>
        <w:keepNext/>
        <w:tabs>
          <w:tab w:val="left" w:pos="447"/>
        </w:tabs>
        <w:spacing w:after="200"/>
        <w:ind w:left="810"/>
        <w:jc w:val="center"/>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17F53CF" w14:textId="77777777" w:rsidR="003B41D0" w:rsidRPr="003B41D0" w:rsidRDefault="003B41D0" w:rsidP="003B41D0">
      <w:pPr>
        <w:pStyle w:val="ListParagraph"/>
        <w:keepNext/>
        <w:tabs>
          <w:tab w:val="left" w:pos="447"/>
        </w:tabs>
        <w:spacing w:after="200"/>
        <w:ind w:left="810"/>
        <w:jc w:val="center"/>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Display Chess GUI</w:t>
      </w:r>
    </w:p>
    <w:p w14:paraId="0CBEDD48" w14:textId="33C35058" w:rsidR="003B41D0" w:rsidRPr="003B41D0" w:rsidRDefault="003B41D0" w:rsidP="003B41D0">
      <w:pPr>
        <w:pStyle w:val="ListParagraph"/>
        <w:keepNext/>
        <w:tabs>
          <w:tab w:val="left" w:pos="447"/>
        </w:tabs>
        <w:spacing w:after="200"/>
        <w:ind w:left="810"/>
        <w:jc w:val="center"/>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13BC5AA" w14:textId="77777777" w:rsidR="003B41D0" w:rsidRPr="003B41D0" w:rsidRDefault="003B41D0" w:rsidP="003B41D0">
      <w:pPr>
        <w:pStyle w:val="ListParagraph"/>
        <w:keepNext/>
        <w:tabs>
          <w:tab w:val="left" w:pos="447"/>
        </w:tabs>
        <w:spacing w:after="200"/>
        <w:ind w:left="810"/>
        <w:jc w:val="center"/>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Player Selects Piece</w:t>
      </w:r>
    </w:p>
    <w:p w14:paraId="3D1AB3B5" w14:textId="66EE1E27" w:rsidR="003B41D0" w:rsidRPr="003B41D0" w:rsidRDefault="003B41D0" w:rsidP="003B41D0">
      <w:pPr>
        <w:pStyle w:val="ListParagraph"/>
        <w:keepNext/>
        <w:tabs>
          <w:tab w:val="left" w:pos="447"/>
        </w:tabs>
        <w:spacing w:after="200"/>
        <w:ind w:left="810"/>
        <w:jc w:val="center"/>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46CF7A4" w14:textId="77777777" w:rsidR="003B41D0" w:rsidRPr="003B41D0" w:rsidRDefault="003B41D0" w:rsidP="003B41D0">
      <w:pPr>
        <w:pStyle w:val="ListParagraph"/>
        <w:keepNext/>
        <w:tabs>
          <w:tab w:val="left" w:pos="447"/>
        </w:tabs>
        <w:spacing w:after="200"/>
        <w:ind w:left="810"/>
        <w:jc w:val="center"/>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Check Player Turn</w:t>
      </w:r>
    </w:p>
    <w:p w14:paraId="2365184F" w14:textId="5807A45E" w:rsidR="003B41D0" w:rsidRPr="003B41D0" w:rsidRDefault="003B41D0" w:rsidP="003B41D0">
      <w:pPr>
        <w:pStyle w:val="ListParagraph"/>
        <w:keepNext/>
        <w:tabs>
          <w:tab w:val="left" w:pos="447"/>
        </w:tabs>
        <w:spacing w:after="200"/>
        <w:ind w:left="810"/>
        <w:jc w:val="center"/>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8625E58" w14:textId="77777777" w:rsidR="003B41D0" w:rsidRPr="003B41D0" w:rsidRDefault="003B41D0" w:rsidP="003B41D0">
      <w:pPr>
        <w:pStyle w:val="ListParagraph"/>
        <w:keepNext/>
        <w:tabs>
          <w:tab w:val="left" w:pos="447"/>
        </w:tabs>
        <w:spacing w:after="200"/>
        <w:ind w:left="810"/>
        <w:jc w:val="center"/>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Find Legal Moves</w:t>
      </w:r>
    </w:p>
    <w:p w14:paraId="70CA5964" w14:textId="3839A10F" w:rsidR="003B41D0" w:rsidRPr="003B41D0" w:rsidRDefault="003B41D0" w:rsidP="003B41D0">
      <w:pPr>
        <w:pStyle w:val="ListParagraph"/>
        <w:keepNext/>
        <w:tabs>
          <w:tab w:val="left" w:pos="447"/>
        </w:tabs>
        <w:spacing w:after="200"/>
        <w:ind w:left="810"/>
        <w:jc w:val="center"/>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DD4423F" w14:textId="77777777" w:rsidR="003B41D0" w:rsidRPr="003B41D0" w:rsidRDefault="003B41D0" w:rsidP="003B41D0">
      <w:pPr>
        <w:pStyle w:val="ListParagraph"/>
        <w:keepNext/>
        <w:tabs>
          <w:tab w:val="left" w:pos="447"/>
        </w:tabs>
        <w:spacing w:after="200"/>
        <w:ind w:left="810"/>
        <w:jc w:val="center"/>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Highlight Legal Moves</w:t>
      </w:r>
    </w:p>
    <w:p w14:paraId="72FE3A88" w14:textId="15E4A068" w:rsidR="003B41D0" w:rsidRPr="003B41D0" w:rsidRDefault="003B41D0" w:rsidP="003B41D0">
      <w:pPr>
        <w:pStyle w:val="ListParagraph"/>
        <w:keepNext/>
        <w:tabs>
          <w:tab w:val="left" w:pos="447"/>
        </w:tabs>
        <w:spacing w:after="200"/>
        <w:ind w:left="810"/>
        <w:jc w:val="center"/>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E1876D5" w14:textId="77777777" w:rsidR="003B41D0" w:rsidRPr="003B41D0" w:rsidRDefault="003B41D0" w:rsidP="003B41D0">
      <w:pPr>
        <w:pStyle w:val="ListParagraph"/>
        <w:keepNext/>
        <w:tabs>
          <w:tab w:val="left" w:pos="447"/>
        </w:tabs>
        <w:spacing w:after="200"/>
        <w:ind w:left="810"/>
        <w:jc w:val="center"/>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Select Destination</w:t>
      </w:r>
    </w:p>
    <w:p w14:paraId="2B9393EF" w14:textId="7EEA7518" w:rsidR="003B41D0" w:rsidRPr="003B41D0" w:rsidRDefault="003B41D0" w:rsidP="003B41D0">
      <w:pPr>
        <w:pStyle w:val="ListParagraph"/>
        <w:keepNext/>
        <w:tabs>
          <w:tab w:val="left" w:pos="447"/>
        </w:tabs>
        <w:spacing w:after="200"/>
        <w:ind w:left="810"/>
        <w:jc w:val="center"/>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79F0766" w14:textId="77777777" w:rsidR="003B41D0" w:rsidRPr="003B41D0" w:rsidRDefault="003B41D0" w:rsidP="003B41D0">
      <w:pPr>
        <w:pStyle w:val="ListParagraph"/>
        <w:keepNext/>
        <w:tabs>
          <w:tab w:val="left" w:pos="447"/>
        </w:tabs>
        <w:spacing w:after="200"/>
        <w:ind w:left="810"/>
        <w:jc w:val="center"/>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Validate Move</w:t>
      </w:r>
    </w:p>
    <w:p w14:paraId="0AEBAA27" w14:textId="039B0638" w:rsidR="003B41D0" w:rsidRPr="003B41D0" w:rsidRDefault="003B41D0" w:rsidP="003B41D0">
      <w:pPr>
        <w:pStyle w:val="ListParagraph"/>
        <w:keepNext/>
        <w:tabs>
          <w:tab w:val="left" w:pos="447"/>
        </w:tabs>
        <w:spacing w:after="200"/>
        <w:ind w:left="810"/>
        <w:jc w:val="center"/>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DEB4255" w14:textId="77777777" w:rsidR="003B41D0" w:rsidRPr="003B41D0" w:rsidRDefault="003B41D0" w:rsidP="003B41D0">
      <w:pPr>
        <w:pStyle w:val="ListParagraph"/>
        <w:keepNext/>
        <w:tabs>
          <w:tab w:val="left" w:pos="447"/>
        </w:tabs>
        <w:spacing w:after="200"/>
        <w:ind w:left="810"/>
        <w:jc w:val="center"/>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Check King Safety</w:t>
      </w:r>
    </w:p>
    <w:p w14:paraId="155C7825" w14:textId="6D4A466B" w:rsidR="003B41D0" w:rsidRPr="003B41D0" w:rsidRDefault="003B41D0" w:rsidP="003B41D0">
      <w:pPr>
        <w:pStyle w:val="ListParagraph"/>
        <w:keepNext/>
        <w:tabs>
          <w:tab w:val="left" w:pos="447"/>
        </w:tabs>
        <w:spacing w:after="200"/>
        <w:ind w:left="810"/>
        <w:jc w:val="center"/>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779DEF0" w14:textId="77777777" w:rsidR="003B41D0" w:rsidRPr="003B41D0" w:rsidRDefault="003B41D0" w:rsidP="003B41D0">
      <w:pPr>
        <w:pStyle w:val="ListParagraph"/>
        <w:keepNext/>
        <w:tabs>
          <w:tab w:val="left" w:pos="447"/>
        </w:tabs>
        <w:spacing w:after="200"/>
        <w:ind w:left="810"/>
        <w:jc w:val="center"/>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 Move Legal?</w:t>
      </w:r>
    </w:p>
    <w:p w14:paraId="396A5935" w14:textId="55D0F23E" w:rsidR="003B41D0" w:rsidRPr="003B41D0" w:rsidRDefault="003B41D0" w:rsidP="000740F8">
      <w:pPr>
        <w:pStyle w:val="ListParagraph"/>
        <w:keepNext/>
        <w:tabs>
          <w:tab w:val="left" w:pos="447"/>
        </w:tabs>
        <w:spacing w:after="200"/>
        <w:ind w:left="0"/>
        <w:jc w:val="center"/>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FED0CB0" w14:textId="1E92B809" w:rsidR="003B41D0" w:rsidRPr="003B41D0" w:rsidRDefault="003B41D0" w:rsidP="00D07753">
      <w:pPr>
        <w:pStyle w:val="ListParagraph"/>
        <w:keepNext/>
        <w:tabs>
          <w:tab w:val="left" w:pos="447"/>
        </w:tabs>
        <w:spacing w:after="200"/>
        <w:ind w:left="0"/>
        <w:jc w:val="center"/>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                              YES</w:t>
      </w:r>
    </w:p>
    <w:p w14:paraId="040C8BE4" w14:textId="7DAAEA10" w:rsidR="003B41D0" w:rsidRPr="003B41D0" w:rsidRDefault="003B41D0" w:rsidP="00D07753">
      <w:pPr>
        <w:pStyle w:val="ListParagraph"/>
        <w:keepNext/>
        <w:tabs>
          <w:tab w:val="left" w:pos="447"/>
        </w:tabs>
        <w:spacing w:after="200"/>
        <w:ind w:left="0"/>
        <w:jc w:val="center"/>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3B41D0">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3B41D0">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05F5608" w14:textId="77777777" w:rsidR="003B41D0" w:rsidRPr="003B41D0" w:rsidRDefault="003B41D0" w:rsidP="00D07753">
      <w:pPr>
        <w:pStyle w:val="ListParagraph"/>
        <w:keepNext/>
        <w:tabs>
          <w:tab w:val="left" w:pos="447"/>
        </w:tabs>
        <w:spacing w:after="200"/>
        <w:ind w:left="0"/>
        <w:jc w:val="center"/>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Reject Move                 Save Game State</w:t>
      </w:r>
    </w:p>
    <w:p w14:paraId="1474778E" w14:textId="20E25BE1" w:rsidR="003B41D0" w:rsidRPr="003B41D0" w:rsidRDefault="003B41D0" w:rsidP="00D07753">
      <w:pPr>
        <w:pStyle w:val="ListParagraph"/>
        <w:keepNext/>
        <w:tabs>
          <w:tab w:val="left" w:pos="447"/>
        </w:tabs>
        <w:spacing w:after="200"/>
        <w:ind w:left="0"/>
        <w:jc w:val="center"/>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3B41D0">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3B41D0">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31B45CC" w14:textId="77777777" w:rsidR="003B41D0" w:rsidRPr="003B41D0" w:rsidRDefault="003B41D0" w:rsidP="00D07753">
      <w:pPr>
        <w:pStyle w:val="ListParagraph"/>
        <w:keepNext/>
        <w:tabs>
          <w:tab w:val="left" w:pos="447"/>
        </w:tabs>
        <w:spacing w:after="200"/>
        <w:ind w:left="0"/>
        <w:jc w:val="center"/>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Select Again                 Execute Move</w:t>
      </w:r>
    </w:p>
    <w:p w14:paraId="58517A53" w14:textId="26EB8827" w:rsidR="003B41D0" w:rsidRPr="003B41D0" w:rsidRDefault="003B41D0" w:rsidP="000740F8">
      <w:pPr>
        <w:pStyle w:val="ListParagraph"/>
        <w:keepNext/>
        <w:tabs>
          <w:tab w:val="left" w:pos="447"/>
        </w:tabs>
        <w:spacing w:after="200"/>
        <w:ind w:left="2160"/>
        <w:jc w:val="center"/>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8CEAC7A" w14:textId="34D30999" w:rsidR="003B41D0" w:rsidRPr="003B41D0" w:rsidRDefault="003B41D0" w:rsidP="000740F8">
      <w:pPr>
        <w:pStyle w:val="ListParagraph"/>
        <w:keepNext/>
        <w:tabs>
          <w:tab w:val="left" w:pos="447"/>
        </w:tabs>
        <w:spacing w:after="200"/>
        <w:ind w:left="2160"/>
        <w:jc w:val="center"/>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Check Special Rules</w:t>
      </w:r>
    </w:p>
    <w:p w14:paraId="3BBB947F" w14:textId="1F240CB9" w:rsidR="003B41D0" w:rsidRPr="003B41D0" w:rsidRDefault="003B41D0" w:rsidP="000740F8">
      <w:pPr>
        <w:pStyle w:val="ListParagraph"/>
        <w:keepNext/>
        <w:tabs>
          <w:tab w:val="left" w:pos="447"/>
        </w:tabs>
        <w:spacing w:after="200"/>
        <w:ind w:left="2160"/>
        <w:jc w:val="center"/>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63C8D40" w14:textId="4508DC64" w:rsidR="003B41D0" w:rsidRPr="003B41D0" w:rsidRDefault="003B41D0" w:rsidP="000740F8">
      <w:pPr>
        <w:pStyle w:val="ListParagraph"/>
        <w:keepNext/>
        <w:tabs>
          <w:tab w:val="left" w:pos="447"/>
        </w:tabs>
        <w:spacing w:after="200"/>
        <w:ind w:left="2160"/>
        <w:jc w:val="center"/>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Change Turn</w:t>
      </w:r>
    </w:p>
    <w:p w14:paraId="7C03A42B" w14:textId="7FFBB13B" w:rsidR="003B41D0" w:rsidRPr="003B41D0" w:rsidRDefault="003B41D0" w:rsidP="000740F8">
      <w:pPr>
        <w:pStyle w:val="ListParagraph"/>
        <w:keepNext/>
        <w:tabs>
          <w:tab w:val="left" w:pos="447"/>
        </w:tabs>
        <w:spacing w:after="200"/>
        <w:ind w:left="2160"/>
        <w:jc w:val="center"/>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2BDF03F" w14:textId="75CB1A85" w:rsidR="003B41D0" w:rsidRPr="003B41D0" w:rsidRDefault="003B41D0" w:rsidP="000740F8">
      <w:pPr>
        <w:pStyle w:val="ListParagraph"/>
        <w:keepNext/>
        <w:tabs>
          <w:tab w:val="left" w:pos="447"/>
        </w:tabs>
        <w:spacing w:after="200"/>
        <w:ind w:left="2160"/>
        <w:jc w:val="center"/>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Check Check/Checkmate</w:t>
      </w:r>
    </w:p>
    <w:p w14:paraId="3BB666A5" w14:textId="0BC54459" w:rsidR="003B41D0" w:rsidRPr="003B41D0" w:rsidRDefault="003B41D0" w:rsidP="000740F8">
      <w:pPr>
        <w:pStyle w:val="ListParagraph"/>
        <w:keepNext/>
        <w:tabs>
          <w:tab w:val="left" w:pos="447"/>
        </w:tabs>
        <w:spacing w:after="200"/>
        <w:ind w:left="2160"/>
        <w:jc w:val="center"/>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F8CA5E6" w14:textId="29DBD0B1" w:rsidR="003B41D0" w:rsidRPr="003B41D0" w:rsidRDefault="003B41D0" w:rsidP="000740F8">
      <w:pPr>
        <w:pStyle w:val="ListParagraph"/>
        <w:keepNext/>
        <w:tabs>
          <w:tab w:val="left" w:pos="447"/>
        </w:tabs>
        <w:spacing w:after="200"/>
        <w:ind w:left="2160"/>
        <w:jc w:val="center"/>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Update Board</w:t>
      </w:r>
    </w:p>
    <w:p w14:paraId="31C56037" w14:textId="70E1DF47" w:rsidR="003B41D0" w:rsidRPr="003B41D0" w:rsidRDefault="003B41D0" w:rsidP="000740F8">
      <w:pPr>
        <w:pStyle w:val="ListParagraph"/>
        <w:keepNext/>
        <w:tabs>
          <w:tab w:val="left" w:pos="447"/>
        </w:tabs>
        <w:spacing w:after="200"/>
        <w:ind w:left="2160"/>
        <w:jc w:val="center"/>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rFonts w:hint="eastAsia"/>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662C015" w14:textId="243FA3DA" w:rsidR="00FB13F0" w:rsidRPr="00FB13F0" w:rsidRDefault="003B41D0" w:rsidP="000740F8">
      <w:pPr>
        <w:pStyle w:val="ListParagraph"/>
        <w:keepNext/>
        <w:tabs>
          <w:tab w:val="left" w:pos="447"/>
        </w:tabs>
        <w:spacing w:after="200"/>
        <w:ind w:left="2160"/>
        <w:jc w:val="center"/>
        <w:rPr>
          <w:bCs/>
          <w:color w:val="4F81BD" w:themeColor="accent1"/>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41D0">
        <w:rPr>
          <w:bCs/>
          <w:color w:val="4F81BD" w:themeColor="accen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Continue Game</w:t>
      </w:r>
    </w:p>
    <w:p w14:paraId="787A821B" w14:textId="77777777" w:rsidR="001A2C34" w:rsidRPr="00C80CAD" w:rsidRDefault="001A2C34" w:rsidP="004A50BD">
      <w:pPr>
        <w:pStyle w:val="ListParagraph"/>
        <w:keepNext/>
        <w:tabs>
          <w:tab w:val="left" w:pos="447"/>
        </w:tabs>
        <w:spacing w:after="200"/>
        <w:ind w:left="810"/>
        <w:rPr>
          <w:szCs w:val="24"/>
        </w:rPr>
      </w:pPr>
    </w:p>
    <w:p w14:paraId="3530D2E1" w14:textId="41395CFA" w:rsidR="009931CD" w:rsidRPr="009931CD" w:rsidRDefault="009931CD" w:rsidP="009931CD">
      <w:pPr>
        <w:pStyle w:val="ListParagraph"/>
        <w:keepNext/>
        <w:numPr>
          <w:ilvl w:val="1"/>
          <w:numId w:val="13"/>
        </w:numPr>
        <w:spacing w:after="200"/>
        <w:rPr>
          <w:b/>
          <w:szCs w:val="24"/>
        </w:rPr>
      </w:pPr>
      <w:r w:rsidRPr="009931CD">
        <w:rPr>
          <w:b/>
          <w:szCs w:val="24"/>
        </w:rPr>
        <w:lastRenderedPageBreak/>
        <w:t>State Management</w:t>
      </w:r>
    </w:p>
    <w:p w14:paraId="41A4F93D" w14:textId="77777777" w:rsidR="008A4425" w:rsidRPr="008A4425" w:rsidRDefault="008A4425" w:rsidP="008A4425">
      <w:pPr>
        <w:pStyle w:val="ListParagraph"/>
        <w:keepNext/>
        <w:spacing w:after="200"/>
        <w:ind w:left="810"/>
        <w:rPr>
          <w:bCs/>
          <w:szCs w:val="24"/>
        </w:rPr>
      </w:pPr>
      <w:r w:rsidRPr="008A4425">
        <w:rPr>
          <w:bCs/>
          <w:szCs w:val="24"/>
        </w:rPr>
        <w:t>The application maintains previous board states so that the player can undo a move.</w:t>
      </w:r>
    </w:p>
    <w:p w14:paraId="70FA7E50" w14:textId="77777777" w:rsidR="008A4425" w:rsidRDefault="008A4425" w:rsidP="008A4425">
      <w:pPr>
        <w:pStyle w:val="ListParagraph"/>
        <w:keepNext/>
        <w:spacing w:after="200"/>
        <w:ind w:left="810"/>
        <w:rPr>
          <w:bCs/>
          <w:szCs w:val="24"/>
        </w:rPr>
      </w:pPr>
      <w:r w:rsidRPr="008A4425">
        <w:rPr>
          <w:bCs/>
          <w:szCs w:val="24"/>
        </w:rPr>
        <w:t>A stack/deque-based structure is used for storing game states:</w:t>
      </w:r>
    </w:p>
    <w:p w14:paraId="29BC6416" w14:textId="77777777" w:rsidR="00C926FA" w:rsidRDefault="00C926FA" w:rsidP="008A4425">
      <w:pPr>
        <w:pStyle w:val="ListParagraph"/>
        <w:keepNext/>
        <w:spacing w:after="200"/>
        <w:ind w:left="810"/>
        <w:rPr>
          <w:bCs/>
          <w:szCs w:val="24"/>
        </w:rPr>
      </w:pPr>
    </w:p>
    <w:p w14:paraId="4795B174" w14:textId="7578C6E3" w:rsidR="008A4425" w:rsidRDefault="00C926FA" w:rsidP="008A4425">
      <w:pPr>
        <w:pStyle w:val="ListParagraph"/>
        <w:keepNext/>
        <w:spacing w:after="200"/>
        <w:ind w:left="810"/>
        <w:rPr>
          <w:bCs/>
          <w:szCs w:val="24"/>
        </w:rPr>
      </w:pPr>
      <w:r w:rsidRPr="00C926FA">
        <w:rPr>
          <w:bCs/>
          <w:szCs w:val="24"/>
        </w:rPr>
        <w:drawing>
          <wp:inline distT="0" distB="0" distL="0" distR="0" wp14:anchorId="3572DE70" wp14:editId="12CC3ECA">
            <wp:extent cx="3436918" cy="723963"/>
            <wp:effectExtent l="0" t="0" r="0" b="0"/>
            <wp:docPr id="170261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13890" name=""/>
                    <pic:cNvPicPr/>
                  </pic:nvPicPr>
                  <pic:blipFill>
                    <a:blip r:embed="rId19"/>
                    <a:stretch>
                      <a:fillRect/>
                    </a:stretch>
                  </pic:blipFill>
                  <pic:spPr>
                    <a:xfrm>
                      <a:off x="0" y="0"/>
                      <a:ext cx="3436918" cy="723963"/>
                    </a:xfrm>
                    <a:prstGeom prst="rect">
                      <a:avLst/>
                    </a:prstGeom>
                  </pic:spPr>
                </pic:pic>
              </a:graphicData>
            </a:graphic>
          </wp:inline>
        </w:drawing>
      </w:r>
    </w:p>
    <w:p w14:paraId="48FC77F1" w14:textId="77777777" w:rsidR="00C926FA" w:rsidRPr="008A4425" w:rsidRDefault="00C926FA" w:rsidP="008A4425">
      <w:pPr>
        <w:pStyle w:val="ListParagraph"/>
        <w:keepNext/>
        <w:spacing w:after="200"/>
        <w:ind w:left="810"/>
        <w:rPr>
          <w:bCs/>
          <w:szCs w:val="24"/>
        </w:rPr>
      </w:pPr>
    </w:p>
    <w:p w14:paraId="49E84D70" w14:textId="77777777" w:rsidR="008A4425" w:rsidRDefault="008A4425" w:rsidP="008A4425">
      <w:pPr>
        <w:pStyle w:val="ListParagraph"/>
        <w:keepNext/>
        <w:spacing w:after="200"/>
        <w:ind w:left="810"/>
        <w:rPr>
          <w:bCs/>
          <w:szCs w:val="24"/>
        </w:rPr>
      </w:pPr>
      <w:r w:rsidRPr="008A4425">
        <w:rPr>
          <w:bCs/>
          <w:szCs w:val="24"/>
        </w:rPr>
        <w:t>Before executing a move, the current board state and other important game information are stored.</w:t>
      </w:r>
    </w:p>
    <w:p w14:paraId="3E4D395A" w14:textId="77777777" w:rsidR="00C926FA" w:rsidRPr="008A4425" w:rsidRDefault="00C926FA" w:rsidP="008A4425">
      <w:pPr>
        <w:pStyle w:val="ListParagraph"/>
        <w:keepNext/>
        <w:spacing w:after="200"/>
        <w:ind w:left="810"/>
        <w:rPr>
          <w:bCs/>
          <w:szCs w:val="24"/>
        </w:rPr>
      </w:pPr>
    </w:p>
    <w:p w14:paraId="6FEFA916" w14:textId="77777777" w:rsidR="008A4425" w:rsidRPr="008A4425" w:rsidRDefault="008A4425" w:rsidP="008A4425">
      <w:pPr>
        <w:pStyle w:val="ListParagraph"/>
        <w:keepNext/>
        <w:spacing w:after="200"/>
        <w:ind w:left="810"/>
        <w:rPr>
          <w:bCs/>
          <w:szCs w:val="24"/>
        </w:rPr>
      </w:pPr>
      <w:r w:rsidRPr="008A4425">
        <w:rPr>
          <w:bCs/>
          <w:szCs w:val="24"/>
        </w:rPr>
        <w:t>When the user selects Undo, the previous state is retrieved and restored.</w:t>
      </w:r>
    </w:p>
    <w:p w14:paraId="5836A44E" w14:textId="77777777" w:rsidR="008A4425" w:rsidRDefault="008A4425" w:rsidP="008A4425">
      <w:pPr>
        <w:pStyle w:val="ListParagraph"/>
        <w:keepNext/>
        <w:spacing w:after="200"/>
        <w:ind w:left="810"/>
        <w:rPr>
          <w:bCs/>
          <w:szCs w:val="24"/>
        </w:rPr>
      </w:pPr>
      <w:r w:rsidRPr="008A4425">
        <w:rPr>
          <w:bCs/>
          <w:szCs w:val="24"/>
        </w:rPr>
        <w:t>State management helps maintain:</w:t>
      </w:r>
    </w:p>
    <w:p w14:paraId="4E78979C" w14:textId="77777777" w:rsidR="00C926FA" w:rsidRPr="008A4425" w:rsidRDefault="00C926FA" w:rsidP="008A4425">
      <w:pPr>
        <w:pStyle w:val="ListParagraph"/>
        <w:keepNext/>
        <w:spacing w:after="200"/>
        <w:ind w:left="810"/>
        <w:rPr>
          <w:bCs/>
          <w:szCs w:val="24"/>
        </w:rPr>
      </w:pPr>
    </w:p>
    <w:p w14:paraId="434A3328" w14:textId="77777777" w:rsidR="008A4425" w:rsidRPr="008A4425" w:rsidRDefault="008A4425" w:rsidP="008A4425">
      <w:pPr>
        <w:pStyle w:val="ListParagraph"/>
        <w:keepNext/>
        <w:numPr>
          <w:ilvl w:val="0"/>
          <w:numId w:val="24"/>
        </w:numPr>
        <w:spacing w:after="200"/>
        <w:rPr>
          <w:bCs/>
          <w:szCs w:val="24"/>
        </w:rPr>
      </w:pPr>
      <w:r w:rsidRPr="008A4425">
        <w:rPr>
          <w:bCs/>
          <w:szCs w:val="24"/>
        </w:rPr>
        <w:t xml:space="preserve">Board position </w:t>
      </w:r>
    </w:p>
    <w:p w14:paraId="109951D0" w14:textId="77777777" w:rsidR="008A4425" w:rsidRPr="008A4425" w:rsidRDefault="008A4425" w:rsidP="008A4425">
      <w:pPr>
        <w:pStyle w:val="ListParagraph"/>
        <w:keepNext/>
        <w:numPr>
          <w:ilvl w:val="0"/>
          <w:numId w:val="24"/>
        </w:numPr>
        <w:spacing w:after="200"/>
        <w:rPr>
          <w:bCs/>
          <w:szCs w:val="24"/>
        </w:rPr>
      </w:pPr>
      <w:r w:rsidRPr="008A4425">
        <w:rPr>
          <w:bCs/>
          <w:szCs w:val="24"/>
        </w:rPr>
        <w:t xml:space="preserve">Player turn </w:t>
      </w:r>
    </w:p>
    <w:p w14:paraId="64E44897" w14:textId="77777777" w:rsidR="008A4425" w:rsidRPr="008A4425" w:rsidRDefault="008A4425" w:rsidP="008A4425">
      <w:pPr>
        <w:pStyle w:val="ListParagraph"/>
        <w:keepNext/>
        <w:numPr>
          <w:ilvl w:val="0"/>
          <w:numId w:val="24"/>
        </w:numPr>
        <w:spacing w:after="200"/>
        <w:rPr>
          <w:bCs/>
          <w:szCs w:val="24"/>
        </w:rPr>
      </w:pPr>
      <w:r w:rsidRPr="008A4425">
        <w:rPr>
          <w:bCs/>
          <w:szCs w:val="24"/>
        </w:rPr>
        <w:t xml:space="preserve">Castling status </w:t>
      </w:r>
    </w:p>
    <w:p w14:paraId="24C1B341" w14:textId="77777777" w:rsidR="008A4425" w:rsidRPr="008A4425" w:rsidRDefault="008A4425" w:rsidP="008A4425">
      <w:pPr>
        <w:pStyle w:val="ListParagraph"/>
        <w:keepNext/>
        <w:numPr>
          <w:ilvl w:val="0"/>
          <w:numId w:val="24"/>
        </w:numPr>
        <w:spacing w:after="200"/>
        <w:rPr>
          <w:bCs/>
          <w:szCs w:val="24"/>
        </w:rPr>
      </w:pPr>
      <w:r w:rsidRPr="008A4425">
        <w:rPr>
          <w:bCs/>
          <w:szCs w:val="24"/>
        </w:rPr>
        <w:t xml:space="preserve">En passant information </w:t>
      </w:r>
    </w:p>
    <w:p w14:paraId="36069BC1" w14:textId="77777777" w:rsidR="008A4425" w:rsidRPr="008A4425" w:rsidRDefault="008A4425" w:rsidP="008A4425">
      <w:pPr>
        <w:pStyle w:val="ListParagraph"/>
        <w:keepNext/>
        <w:numPr>
          <w:ilvl w:val="0"/>
          <w:numId w:val="24"/>
        </w:numPr>
        <w:spacing w:after="200"/>
        <w:rPr>
          <w:bCs/>
          <w:szCs w:val="24"/>
        </w:rPr>
      </w:pPr>
      <w:r w:rsidRPr="008A4425">
        <w:rPr>
          <w:bCs/>
          <w:szCs w:val="24"/>
        </w:rPr>
        <w:t xml:space="preserve">Previous game configuration </w:t>
      </w:r>
    </w:p>
    <w:p w14:paraId="36921E78" w14:textId="77777777" w:rsidR="008A4425" w:rsidRPr="008A4425" w:rsidRDefault="008A4425" w:rsidP="008A4425">
      <w:pPr>
        <w:pStyle w:val="ListParagraph"/>
        <w:keepNext/>
        <w:spacing w:after="200"/>
        <w:ind w:left="810"/>
        <w:rPr>
          <w:bCs/>
          <w:szCs w:val="24"/>
        </w:rPr>
      </w:pPr>
      <w:r w:rsidRPr="008A4425">
        <w:rPr>
          <w:bCs/>
          <w:szCs w:val="24"/>
        </w:rPr>
        <w:t>This allows the game to return to an earlier valid position.</w:t>
      </w:r>
    </w:p>
    <w:p w14:paraId="0955F234" w14:textId="77777777" w:rsidR="009931CD" w:rsidRPr="008A4425" w:rsidRDefault="009931CD" w:rsidP="009931CD">
      <w:pPr>
        <w:pStyle w:val="ListParagraph"/>
        <w:keepNext/>
        <w:spacing w:after="200"/>
        <w:ind w:left="810"/>
        <w:rPr>
          <w:bCs/>
          <w:szCs w:val="24"/>
        </w:rPr>
      </w:pPr>
    </w:p>
    <w:p w14:paraId="1C2187F9" w14:textId="77777777" w:rsidR="00CF6B3D" w:rsidRDefault="00CF6B3D">
      <w:pPr>
        <w:keepNext/>
        <w:spacing w:after="200"/>
        <w:jc w:val="center"/>
        <w:rPr>
          <w:b/>
          <w:sz w:val="32"/>
        </w:rPr>
      </w:pPr>
    </w:p>
    <w:p w14:paraId="7BCB35F6" w14:textId="77777777" w:rsidR="00CF6B3D" w:rsidRDefault="00CF6B3D">
      <w:pPr>
        <w:keepNext/>
        <w:spacing w:after="200"/>
        <w:jc w:val="center"/>
        <w:rPr>
          <w:b/>
          <w:sz w:val="32"/>
        </w:rPr>
      </w:pPr>
    </w:p>
    <w:p w14:paraId="287EE469" w14:textId="77777777" w:rsidR="00CF6B3D" w:rsidRDefault="00CF6B3D">
      <w:pPr>
        <w:keepNext/>
        <w:spacing w:after="200"/>
        <w:jc w:val="center"/>
        <w:rPr>
          <w:b/>
          <w:sz w:val="32"/>
        </w:rPr>
      </w:pPr>
    </w:p>
    <w:p w14:paraId="439D1449" w14:textId="77777777" w:rsidR="00CF6B3D" w:rsidRDefault="00CF6B3D">
      <w:pPr>
        <w:keepNext/>
        <w:spacing w:after="200"/>
        <w:jc w:val="center"/>
        <w:rPr>
          <w:b/>
          <w:sz w:val="32"/>
        </w:rPr>
      </w:pPr>
    </w:p>
    <w:p w14:paraId="7618827A" w14:textId="77777777" w:rsidR="00CF6B3D" w:rsidRDefault="00CF6B3D">
      <w:pPr>
        <w:keepNext/>
        <w:spacing w:after="200"/>
        <w:jc w:val="center"/>
        <w:rPr>
          <w:b/>
          <w:sz w:val="32"/>
        </w:rPr>
      </w:pPr>
    </w:p>
    <w:p w14:paraId="688BAA41" w14:textId="77777777" w:rsidR="00CF6B3D" w:rsidRDefault="00CF6B3D">
      <w:pPr>
        <w:keepNext/>
        <w:spacing w:after="200"/>
        <w:jc w:val="center"/>
        <w:rPr>
          <w:b/>
          <w:sz w:val="32"/>
        </w:rPr>
      </w:pPr>
    </w:p>
    <w:p w14:paraId="56D312B2" w14:textId="77777777" w:rsidR="00CF6B3D" w:rsidRDefault="00CF6B3D">
      <w:pPr>
        <w:keepNext/>
        <w:spacing w:after="200"/>
        <w:jc w:val="center"/>
        <w:rPr>
          <w:b/>
          <w:sz w:val="32"/>
        </w:rPr>
      </w:pPr>
    </w:p>
    <w:p w14:paraId="47F22D8A" w14:textId="77777777" w:rsidR="00CF6B3D" w:rsidRDefault="00CF6B3D">
      <w:pPr>
        <w:keepNext/>
        <w:spacing w:after="200"/>
        <w:jc w:val="center"/>
        <w:rPr>
          <w:b/>
          <w:sz w:val="32"/>
        </w:rPr>
      </w:pPr>
    </w:p>
    <w:p w14:paraId="64388667" w14:textId="77777777" w:rsidR="00CF6B3D" w:rsidRDefault="00CF6B3D">
      <w:pPr>
        <w:keepNext/>
        <w:spacing w:after="200"/>
        <w:jc w:val="center"/>
        <w:rPr>
          <w:b/>
          <w:sz w:val="32"/>
        </w:rPr>
      </w:pPr>
    </w:p>
    <w:p w14:paraId="0C8270A7" w14:textId="77777777" w:rsidR="00CF6B3D" w:rsidRDefault="00CF6B3D">
      <w:pPr>
        <w:keepNext/>
        <w:spacing w:after="200"/>
        <w:jc w:val="center"/>
        <w:rPr>
          <w:b/>
          <w:sz w:val="32"/>
        </w:rPr>
      </w:pPr>
    </w:p>
    <w:p w14:paraId="33C92D7F" w14:textId="2CF76EB4" w:rsidR="00193692" w:rsidRDefault="001F4CF7">
      <w:pPr>
        <w:keepNext/>
        <w:spacing w:after="200"/>
        <w:jc w:val="center"/>
      </w:pPr>
      <w:r>
        <w:rPr>
          <w:b/>
          <w:sz w:val="32"/>
        </w:rPr>
        <w:lastRenderedPageBreak/>
        <w:t xml:space="preserve">CHAPTER </w:t>
      </w:r>
      <w:r w:rsidR="00CF6B3D">
        <w:rPr>
          <w:b/>
          <w:sz w:val="32"/>
        </w:rPr>
        <w:t>4</w:t>
      </w:r>
    </w:p>
    <w:p w14:paraId="47E34278" w14:textId="68BFD013" w:rsidR="00193692" w:rsidRDefault="00CF6B3D">
      <w:pPr>
        <w:keepNext/>
        <w:spacing w:after="200"/>
        <w:jc w:val="center"/>
        <w:rPr>
          <w:b/>
          <w:sz w:val="32"/>
        </w:rPr>
      </w:pPr>
      <w:proofErr w:type="gramStart"/>
      <w:r>
        <w:rPr>
          <w:b/>
          <w:sz w:val="32"/>
        </w:rPr>
        <w:t xml:space="preserve">4 </w:t>
      </w:r>
      <w:r w:rsidR="001F4CF7">
        <w:rPr>
          <w:b/>
          <w:sz w:val="32"/>
        </w:rPr>
        <w:t>.</w:t>
      </w:r>
      <w:proofErr w:type="gramEnd"/>
      <w:r w:rsidRPr="00CF6B3D">
        <w:rPr>
          <w:b/>
          <w:sz w:val="32"/>
        </w:rPr>
        <w:t xml:space="preserve"> IMPLEMENTATION CODE</w:t>
      </w:r>
    </w:p>
    <w:p w14:paraId="5159E209" w14:textId="77777777" w:rsidR="00520790" w:rsidRDefault="00520790" w:rsidP="00520790">
      <w:pPr>
        <w:keepNext/>
        <w:tabs>
          <w:tab w:val="left" w:pos="338"/>
        </w:tabs>
        <w:spacing w:after="200"/>
      </w:pPr>
      <w:r>
        <w:tab/>
      </w:r>
      <w:r>
        <w:t xml:space="preserve">import </w:t>
      </w:r>
      <w:proofErr w:type="spellStart"/>
      <w:proofErr w:type="gramStart"/>
      <w:r>
        <w:t>javax.swing</w:t>
      </w:r>
      <w:proofErr w:type="spellEnd"/>
      <w:proofErr w:type="gramEnd"/>
      <w:r>
        <w:t>.*;</w:t>
      </w:r>
    </w:p>
    <w:p w14:paraId="00414C4A" w14:textId="77777777" w:rsidR="00520790" w:rsidRDefault="00520790" w:rsidP="00520790">
      <w:pPr>
        <w:keepNext/>
        <w:tabs>
          <w:tab w:val="left" w:pos="338"/>
        </w:tabs>
        <w:spacing w:after="200"/>
      </w:pPr>
      <w:r>
        <w:t xml:space="preserve">import </w:t>
      </w:r>
      <w:proofErr w:type="spellStart"/>
      <w:proofErr w:type="gramStart"/>
      <w:r>
        <w:t>java.awt</w:t>
      </w:r>
      <w:proofErr w:type="spellEnd"/>
      <w:r>
        <w:t>.*</w:t>
      </w:r>
      <w:proofErr w:type="gramEnd"/>
      <w:r>
        <w:t>;</w:t>
      </w:r>
    </w:p>
    <w:p w14:paraId="64185E44" w14:textId="77777777" w:rsidR="00520790" w:rsidRDefault="00520790" w:rsidP="00520790">
      <w:pPr>
        <w:keepNext/>
        <w:tabs>
          <w:tab w:val="left" w:pos="338"/>
        </w:tabs>
        <w:spacing w:after="200"/>
      </w:pPr>
      <w:r>
        <w:t xml:space="preserve">import </w:t>
      </w:r>
      <w:proofErr w:type="spellStart"/>
      <w:proofErr w:type="gramStart"/>
      <w:r>
        <w:t>java.util</w:t>
      </w:r>
      <w:proofErr w:type="gramEnd"/>
      <w:r>
        <w:t>.ArrayDeque</w:t>
      </w:r>
      <w:proofErr w:type="spellEnd"/>
      <w:r>
        <w:t>;</w:t>
      </w:r>
    </w:p>
    <w:p w14:paraId="15E53711" w14:textId="77777777" w:rsidR="00520790" w:rsidRDefault="00520790" w:rsidP="00520790">
      <w:pPr>
        <w:keepNext/>
        <w:tabs>
          <w:tab w:val="left" w:pos="338"/>
        </w:tabs>
        <w:spacing w:after="200"/>
      </w:pPr>
      <w:r>
        <w:t xml:space="preserve">import </w:t>
      </w:r>
      <w:proofErr w:type="spellStart"/>
      <w:proofErr w:type="gramStart"/>
      <w:r>
        <w:t>java.util</w:t>
      </w:r>
      <w:proofErr w:type="gramEnd"/>
      <w:r>
        <w:t>.Deque</w:t>
      </w:r>
      <w:proofErr w:type="spellEnd"/>
      <w:r>
        <w:t>;</w:t>
      </w:r>
    </w:p>
    <w:p w14:paraId="157E394E" w14:textId="77777777" w:rsidR="00520790" w:rsidRDefault="00520790" w:rsidP="00520790">
      <w:pPr>
        <w:keepNext/>
        <w:tabs>
          <w:tab w:val="left" w:pos="338"/>
        </w:tabs>
        <w:spacing w:after="200"/>
      </w:pPr>
    </w:p>
    <w:p w14:paraId="26692CAB" w14:textId="77777777" w:rsidR="00520790" w:rsidRDefault="00520790" w:rsidP="00520790">
      <w:pPr>
        <w:keepNext/>
        <w:tabs>
          <w:tab w:val="left" w:pos="338"/>
        </w:tabs>
        <w:spacing w:after="200"/>
      </w:pPr>
      <w:r>
        <w:t xml:space="preserve">public class </w:t>
      </w:r>
      <w:proofErr w:type="spellStart"/>
      <w:r>
        <w:t>ChessGame</w:t>
      </w:r>
      <w:proofErr w:type="spellEnd"/>
      <w:r>
        <w:t xml:space="preserve"> extends </w:t>
      </w:r>
      <w:proofErr w:type="spellStart"/>
      <w:r>
        <w:t>JFrame</w:t>
      </w:r>
      <w:proofErr w:type="spellEnd"/>
      <w:r>
        <w:t xml:space="preserve"> {</w:t>
      </w:r>
    </w:p>
    <w:p w14:paraId="2BE372F7" w14:textId="77777777" w:rsidR="00520790" w:rsidRDefault="00520790" w:rsidP="00520790">
      <w:pPr>
        <w:keepNext/>
        <w:tabs>
          <w:tab w:val="left" w:pos="338"/>
        </w:tabs>
        <w:spacing w:after="200"/>
      </w:pPr>
    </w:p>
    <w:p w14:paraId="4FBE3536" w14:textId="77777777" w:rsidR="00520790" w:rsidRDefault="00520790" w:rsidP="00520790">
      <w:pPr>
        <w:keepNext/>
        <w:tabs>
          <w:tab w:val="left" w:pos="338"/>
        </w:tabs>
        <w:spacing w:after="200"/>
      </w:pPr>
      <w:r>
        <w:t xml:space="preserve">    private </w:t>
      </w:r>
      <w:proofErr w:type="spellStart"/>
      <w:proofErr w:type="gramStart"/>
      <w:r>
        <w:t>JButton</w:t>
      </w:r>
      <w:proofErr w:type="spellEnd"/>
      <w:r>
        <w:t>[][</w:t>
      </w:r>
      <w:proofErr w:type="gramEnd"/>
      <w:r>
        <w:t xml:space="preserve">] board = new </w:t>
      </w:r>
      <w:proofErr w:type="spellStart"/>
      <w:proofErr w:type="gramStart"/>
      <w:r>
        <w:t>JButton</w:t>
      </w:r>
      <w:proofErr w:type="spellEnd"/>
      <w:r>
        <w:t>[</w:t>
      </w:r>
      <w:proofErr w:type="gramEnd"/>
      <w:r>
        <w:t>8][8];</w:t>
      </w:r>
    </w:p>
    <w:p w14:paraId="4F0C3D65" w14:textId="77777777" w:rsidR="00520790" w:rsidRDefault="00520790" w:rsidP="00520790">
      <w:pPr>
        <w:keepNext/>
        <w:tabs>
          <w:tab w:val="left" w:pos="338"/>
        </w:tabs>
        <w:spacing w:after="200"/>
      </w:pPr>
      <w:r>
        <w:t xml:space="preserve">    private </w:t>
      </w:r>
      <w:proofErr w:type="gramStart"/>
      <w:r>
        <w:t>String[][</w:t>
      </w:r>
      <w:proofErr w:type="gramEnd"/>
      <w:r>
        <w:t xml:space="preserve">] pieces = new </w:t>
      </w:r>
      <w:proofErr w:type="gramStart"/>
      <w:r>
        <w:t>String[</w:t>
      </w:r>
      <w:proofErr w:type="gramEnd"/>
      <w:r>
        <w:t>8][8];</w:t>
      </w:r>
    </w:p>
    <w:p w14:paraId="239C314C" w14:textId="77777777" w:rsidR="00520790" w:rsidRDefault="00520790" w:rsidP="00520790">
      <w:pPr>
        <w:keepNext/>
        <w:tabs>
          <w:tab w:val="left" w:pos="338"/>
        </w:tabs>
        <w:spacing w:after="200"/>
      </w:pPr>
    </w:p>
    <w:p w14:paraId="3A1BEFC6" w14:textId="77777777" w:rsidR="00520790" w:rsidRDefault="00520790" w:rsidP="00520790">
      <w:pPr>
        <w:keepNext/>
        <w:tabs>
          <w:tab w:val="left" w:pos="338"/>
        </w:tabs>
        <w:spacing w:after="200"/>
      </w:pPr>
      <w:r>
        <w:t xml:space="preserve">    private Deque&lt;</w:t>
      </w:r>
      <w:proofErr w:type="spellStart"/>
      <w:r>
        <w:t>GameState</w:t>
      </w:r>
      <w:proofErr w:type="spellEnd"/>
      <w:r>
        <w:t xml:space="preserve">&gt; history = new </w:t>
      </w:r>
      <w:proofErr w:type="spellStart"/>
      <w:r>
        <w:t>ArrayDeque</w:t>
      </w:r>
      <w:proofErr w:type="spellEnd"/>
      <w:r>
        <w:t>&lt;</w:t>
      </w:r>
      <w:proofErr w:type="gramStart"/>
      <w:r>
        <w:t>&gt;(</w:t>
      </w:r>
      <w:proofErr w:type="gramEnd"/>
      <w:r>
        <w:t>);</w:t>
      </w:r>
    </w:p>
    <w:p w14:paraId="5CCA5D7D" w14:textId="77777777" w:rsidR="00520790" w:rsidRDefault="00520790" w:rsidP="00520790">
      <w:pPr>
        <w:keepNext/>
        <w:tabs>
          <w:tab w:val="left" w:pos="338"/>
        </w:tabs>
        <w:spacing w:after="200"/>
      </w:pPr>
    </w:p>
    <w:p w14:paraId="5A716717" w14:textId="77777777" w:rsidR="00520790" w:rsidRDefault="00520790" w:rsidP="00520790">
      <w:pPr>
        <w:keepNext/>
        <w:tabs>
          <w:tab w:val="left" w:pos="338"/>
        </w:tabs>
        <w:spacing w:after="200"/>
      </w:pPr>
      <w:r>
        <w:t xml:space="preserve">    private </w:t>
      </w:r>
      <w:proofErr w:type="spellStart"/>
      <w:r>
        <w:t>boolean</w:t>
      </w:r>
      <w:proofErr w:type="spellEnd"/>
      <w:r>
        <w:t xml:space="preserve"> </w:t>
      </w:r>
      <w:proofErr w:type="spellStart"/>
      <w:r>
        <w:t>whiteTurn</w:t>
      </w:r>
      <w:proofErr w:type="spellEnd"/>
      <w:r>
        <w:t xml:space="preserve"> = true;</w:t>
      </w:r>
    </w:p>
    <w:p w14:paraId="4B8CBFA9" w14:textId="77777777" w:rsidR="00520790" w:rsidRDefault="00520790" w:rsidP="00520790">
      <w:pPr>
        <w:keepNext/>
        <w:tabs>
          <w:tab w:val="left" w:pos="338"/>
        </w:tabs>
        <w:spacing w:after="200"/>
      </w:pPr>
    </w:p>
    <w:p w14:paraId="71A19C38" w14:textId="77777777" w:rsidR="00520790" w:rsidRDefault="00520790" w:rsidP="00520790">
      <w:pPr>
        <w:keepNext/>
        <w:tabs>
          <w:tab w:val="left" w:pos="338"/>
        </w:tabs>
        <w:spacing w:after="200"/>
      </w:pPr>
      <w:r>
        <w:t xml:space="preserve">    private int </w:t>
      </w:r>
      <w:proofErr w:type="spellStart"/>
      <w:r>
        <w:t>selectedRow</w:t>
      </w:r>
      <w:proofErr w:type="spellEnd"/>
      <w:r>
        <w:t xml:space="preserve"> = -1;</w:t>
      </w:r>
    </w:p>
    <w:p w14:paraId="5FF30AC6" w14:textId="77777777" w:rsidR="00520790" w:rsidRDefault="00520790" w:rsidP="00520790">
      <w:pPr>
        <w:keepNext/>
        <w:tabs>
          <w:tab w:val="left" w:pos="338"/>
        </w:tabs>
        <w:spacing w:after="200"/>
      </w:pPr>
      <w:r>
        <w:t xml:space="preserve">    private int </w:t>
      </w:r>
      <w:proofErr w:type="spellStart"/>
      <w:r>
        <w:t>selectedCol</w:t>
      </w:r>
      <w:proofErr w:type="spellEnd"/>
      <w:r>
        <w:t xml:space="preserve"> = -1;</w:t>
      </w:r>
    </w:p>
    <w:p w14:paraId="09F146A5" w14:textId="77777777" w:rsidR="00520790" w:rsidRDefault="00520790" w:rsidP="00520790">
      <w:pPr>
        <w:keepNext/>
        <w:tabs>
          <w:tab w:val="left" w:pos="338"/>
        </w:tabs>
        <w:spacing w:after="200"/>
      </w:pPr>
    </w:p>
    <w:p w14:paraId="082FCCF6" w14:textId="77777777" w:rsidR="00520790" w:rsidRDefault="00520790" w:rsidP="00520790">
      <w:pPr>
        <w:keepNext/>
        <w:tabs>
          <w:tab w:val="left" w:pos="338"/>
        </w:tabs>
        <w:spacing w:after="200"/>
      </w:pPr>
      <w:r>
        <w:t xml:space="preserve">    private </w:t>
      </w:r>
      <w:proofErr w:type="spellStart"/>
      <w:r>
        <w:t>JTextArea</w:t>
      </w:r>
      <w:proofErr w:type="spellEnd"/>
      <w:r>
        <w:t xml:space="preserve"> </w:t>
      </w:r>
      <w:proofErr w:type="spellStart"/>
      <w:r>
        <w:t>movesArea</w:t>
      </w:r>
      <w:proofErr w:type="spellEnd"/>
      <w:r>
        <w:t xml:space="preserve"> = new </w:t>
      </w:r>
      <w:proofErr w:type="spellStart"/>
      <w:proofErr w:type="gramStart"/>
      <w:r>
        <w:t>JTextArea</w:t>
      </w:r>
      <w:proofErr w:type="spellEnd"/>
      <w:r>
        <w:t>(</w:t>
      </w:r>
      <w:proofErr w:type="gramEnd"/>
      <w:r>
        <w:t>);</w:t>
      </w:r>
    </w:p>
    <w:p w14:paraId="2CD6A281" w14:textId="77777777" w:rsidR="00520790" w:rsidRDefault="00520790" w:rsidP="00520790">
      <w:pPr>
        <w:keepNext/>
        <w:tabs>
          <w:tab w:val="left" w:pos="338"/>
        </w:tabs>
        <w:spacing w:after="200"/>
      </w:pPr>
    </w:p>
    <w:p w14:paraId="4124FDFD" w14:textId="77777777" w:rsidR="00520790" w:rsidRDefault="00520790" w:rsidP="00520790">
      <w:pPr>
        <w:keepNext/>
        <w:tabs>
          <w:tab w:val="left" w:pos="338"/>
        </w:tabs>
        <w:spacing w:after="200"/>
      </w:pPr>
      <w:r>
        <w:t xml:space="preserve">    // Castling state</w:t>
      </w:r>
    </w:p>
    <w:p w14:paraId="4330A58E" w14:textId="77777777" w:rsidR="00520790" w:rsidRDefault="00520790" w:rsidP="00520790">
      <w:pPr>
        <w:keepNext/>
        <w:tabs>
          <w:tab w:val="left" w:pos="338"/>
        </w:tabs>
        <w:spacing w:after="200"/>
      </w:pPr>
      <w:r>
        <w:t xml:space="preserve">    private </w:t>
      </w:r>
      <w:proofErr w:type="spellStart"/>
      <w:r>
        <w:t>boolean</w:t>
      </w:r>
      <w:proofErr w:type="spellEnd"/>
      <w:r>
        <w:t xml:space="preserve"> </w:t>
      </w:r>
      <w:proofErr w:type="spellStart"/>
      <w:r>
        <w:t>wKingMoved</w:t>
      </w:r>
      <w:proofErr w:type="spellEnd"/>
      <w:r>
        <w:t xml:space="preserve"> = false;</w:t>
      </w:r>
    </w:p>
    <w:p w14:paraId="3C4C1FD6" w14:textId="77777777" w:rsidR="00520790" w:rsidRDefault="00520790" w:rsidP="00520790">
      <w:pPr>
        <w:keepNext/>
        <w:tabs>
          <w:tab w:val="left" w:pos="338"/>
        </w:tabs>
        <w:spacing w:after="200"/>
      </w:pPr>
      <w:r>
        <w:t xml:space="preserve">    private </w:t>
      </w:r>
      <w:proofErr w:type="spellStart"/>
      <w:r>
        <w:t>boolean</w:t>
      </w:r>
      <w:proofErr w:type="spellEnd"/>
      <w:r>
        <w:t xml:space="preserve"> </w:t>
      </w:r>
      <w:proofErr w:type="spellStart"/>
      <w:r>
        <w:t>bKingMoved</w:t>
      </w:r>
      <w:proofErr w:type="spellEnd"/>
      <w:r>
        <w:t xml:space="preserve"> = false;</w:t>
      </w:r>
    </w:p>
    <w:p w14:paraId="4F6E3A1F" w14:textId="77777777" w:rsidR="00520790" w:rsidRDefault="00520790" w:rsidP="00520790">
      <w:pPr>
        <w:keepNext/>
        <w:tabs>
          <w:tab w:val="left" w:pos="338"/>
        </w:tabs>
        <w:spacing w:after="200"/>
      </w:pPr>
    </w:p>
    <w:p w14:paraId="52B887E2" w14:textId="77777777" w:rsidR="00520790" w:rsidRDefault="00520790" w:rsidP="00520790">
      <w:pPr>
        <w:keepNext/>
        <w:tabs>
          <w:tab w:val="left" w:pos="338"/>
        </w:tabs>
        <w:spacing w:after="200"/>
      </w:pPr>
      <w:r>
        <w:t xml:space="preserve">    private </w:t>
      </w:r>
      <w:proofErr w:type="spellStart"/>
      <w:r>
        <w:t>boolean</w:t>
      </w:r>
      <w:proofErr w:type="spellEnd"/>
      <w:r>
        <w:t xml:space="preserve"> </w:t>
      </w:r>
      <w:proofErr w:type="spellStart"/>
      <w:r>
        <w:t>wRookLeftMoved</w:t>
      </w:r>
      <w:proofErr w:type="spellEnd"/>
      <w:r>
        <w:t xml:space="preserve"> = false;</w:t>
      </w:r>
    </w:p>
    <w:p w14:paraId="0C41D407" w14:textId="77777777" w:rsidR="00520790" w:rsidRDefault="00520790" w:rsidP="00520790">
      <w:pPr>
        <w:keepNext/>
        <w:tabs>
          <w:tab w:val="left" w:pos="338"/>
        </w:tabs>
        <w:spacing w:after="200"/>
      </w:pPr>
      <w:r>
        <w:lastRenderedPageBreak/>
        <w:t xml:space="preserve">    private </w:t>
      </w:r>
      <w:proofErr w:type="spellStart"/>
      <w:r>
        <w:t>boolean</w:t>
      </w:r>
      <w:proofErr w:type="spellEnd"/>
      <w:r>
        <w:t xml:space="preserve"> </w:t>
      </w:r>
      <w:proofErr w:type="spellStart"/>
      <w:r>
        <w:t>wRookRightMoved</w:t>
      </w:r>
      <w:proofErr w:type="spellEnd"/>
      <w:r>
        <w:t xml:space="preserve"> = false;</w:t>
      </w:r>
    </w:p>
    <w:p w14:paraId="546FCBBC" w14:textId="77777777" w:rsidR="00520790" w:rsidRDefault="00520790" w:rsidP="00520790">
      <w:pPr>
        <w:keepNext/>
        <w:tabs>
          <w:tab w:val="left" w:pos="338"/>
        </w:tabs>
        <w:spacing w:after="200"/>
      </w:pPr>
    </w:p>
    <w:p w14:paraId="5FE7D82B" w14:textId="77777777" w:rsidR="00520790" w:rsidRDefault="00520790" w:rsidP="00520790">
      <w:pPr>
        <w:keepNext/>
        <w:tabs>
          <w:tab w:val="left" w:pos="338"/>
        </w:tabs>
        <w:spacing w:after="200"/>
      </w:pPr>
      <w:r>
        <w:t xml:space="preserve">    private </w:t>
      </w:r>
      <w:proofErr w:type="spellStart"/>
      <w:r>
        <w:t>boolean</w:t>
      </w:r>
      <w:proofErr w:type="spellEnd"/>
      <w:r>
        <w:t xml:space="preserve"> </w:t>
      </w:r>
      <w:proofErr w:type="spellStart"/>
      <w:r>
        <w:t>bRookLeftMoved</w:t>
      </w:r>
      <w:proofErr w:type="spellEnd"/>
      <w:r>
        <w:t xml:space="preserve"> = false;</w:t>
      </w:r>
    </w:p>
    <w:p w14:paraId="5C5CC089" w14:textId="77777777" w:rsidR="00520790" w:rsidRDefault="00520790" w:rsidP="00520790">
      <w:pPr>
        <w:keepNext/>
        <w:tabs>
          <w:tab w:val="left" w:pos="338"/>
        </w:tabs>
        <w:spacing w:after="200"/>
      </w:pPr>
      <w:r>
        <w:t xml:space="preserve">    private </w:t>
      </w:r>
      <w:proofErr w:type="spellStart"/>
      <w:r>
        <w:t>boolean</w:t>
      </w:r>
      <w:proofErr w:type="spellEnd"/>
      <w:r>
        <w:t xml:space="preserve"> </w:t>
      </w:r>
      <w:proofErr w:type="spellStart"/>
      <w:r>
        <w:t>bRookRightMoved</w:t>
      </w:r>
      <w:proofErr w:type="spellEnd"/>
      <w:r>
        <w:t xml:space="preserve"> = false;</w:t>
      </w:r>
    </w:p>
    <w:p w14:paraId="6D533C95" w14:textId="77777777" w:rsidR="00520790" w:rsidRDefault="00520790" w:rsidP="00520790">
      <w:pPr>
        <w:keepNext/>
        <w:tabs>
          <w:tab w:val="left" w:pos="338"/>
        </w:tabs>
        <w:spacing w:after="200"/>
      </w:pPr>
    </w:p>
    <w:p w14:paraId="2D4800CA" w14:textId="77777777" w:rsidR="00520790" w:rsidRDefault="00520790" w:rsidP="00520790">
      <w:pPr>
        <w:keepNext/>
        <w:tabs>
          <w:tab w:val="left" w:pos="338"/>
        </w:tabs>
        <w:spacing w:after="200"/>
      </w:pPr>
      <w:r>
        <w:t xml:space="preserve">    // En passant target square</w:t>
      </w:r>
    </w:p>
    <w:p w14:paraId="3E530526" w14:textId="77777777" w:rsidR="00520790" w:rsidRDefault="00520790" w:rsidP="00520790">
      <w:pPr>
        <w:keepNext/>
        <w:tabs>
          <w:tab w:val="left" w:pos="338"/>
        </w:tabs>
        <w:spacing w:after="200"/>
      </w:pPr>
      <w:r>
        <w:t xml:space="preserve">    private </w:t>
      </w:r>
      <w:proofErr w:type="gramStart"/>
      <w:r>
        <w:t>int[</w:t>
      </w:r>
      <w:proofErr w:type="gramEnd"/>
      <w:r>
        <w:t xml:space="preserve">] </w:t>
      </w:r>
      <w:proofErr w:type="spellStart"/>
      <w:r>
        <w:t>enPassantTarget</w:t>
      </w:r>
      <w:proofErr w:type="spellEnd"/>
      <w:r>
        <w:t xml:space="preserve"> = null;</w:t>
      </w:r>
    </w:p>
    <w:p w14:paraId="11F94C63" w14:textId="77777777" w:rsidR="00520790" w:rsidRDefault="00520790" w:rsidP="00520790">
      <w:pPr>
        <w:keepNext/>
        <w:tabs>
          <w:tab w:val="left" w:pos="338"/>
        </w:tabs>
        <w:spacing w:after="200"/>
      </w:pPr>
    </w:p>
    <w:p w14:paraId="23F433AE" w14:textId="77777777" w:rsidR="00520790" w:rsidRDefault="00520790" w:rsidP="00520790">
      <w:pPr>
        <w:keepNext/>
        <w:tabs>
          <w:tab w:val="left" w:pos="338"/>
        </w:tabs>
        <w:spacing w:after="200"/>
      </w:pPr>
      <w:r>
        <w:t xml:space="preserve">    private int </w:t>
      </w:r>
      <w:proofErr w:type="spellStart"/>
      <w:r>
        <w:t>moveNumber</w:t>
      </w:r>
      <w:proofErr w:type="spellEnd"/>
      <w:r>
        <w:t xml:space="preserve"> = 1;</w:t>
      </w:r>
    </w:p>
    <w:p w14:paraId="6A6F5926" w14:textId="77777777" w:rsidR="00520790" w:rsidRDefault="00520790" w:rsidP="00520790">
      <w:pPr>
        <w:keepNext/>
        <w:tabs>
          <w:tab w:val="left" w:pos="338"/>
        </w:tabs>
        <w:spacing w:after="200"/>
      </w:pPr>
    </w:p>
    <w:p w14:paraId="4CBBF6D2" w14:textId="77777777" w:rsidR="00520790" w:rsidRDefault="00520790" w:rsidP="00520790">
      <w:pPr>
        <w:keepNext/>
        <w:tabs>
          <w:tab w:val="left" w:pos="338"/>
        </w:tabs>
        <w:spacing w:after="200"/>
      </w:pPr>
      <w:r>
        <w:t xml:space="preserve">    public </w:t>
      </w:r>
      <w:proofErr w:type="spellStart"/>
      <w:proofErr w:type="gramStart"/>
      <w:r>
        <w:t>ChessGame</w:t>
      </w:r>
      <w:proofErr w:type="spellEnd"/>
      <w:r>
        <w:t>(</w:t>
      </w:r>
      <w:proofErr w:type="gramEnd"/>
      <w:r>
        <w:t>) {</w:t>
      </w:r>
    </w:p>
    <w:p w14:paraId="61F8C555" w14:textId="77777777" w:rsidR="00520790" w:rsidRDefault="00520790" w:rsidP="00520790">
      <w:pPr>
        <w:keepNext/>
        <w:tabs>
          <w:tab w:val="left" w:pos="338"/>
        </w:tabs>
        <w:spacing w:after="200"/>
      </w:pPr>
    </w:p>
    <w:p w14:paraId="1FB72F10" w14:textId="77777777" w:rsidR="00520790" w:rsidRDefault="00520790" w:rsidP="00520790">
      <w:pPr>
        <w:keepNext/>
        <w:tabs>
          <w:tab w:val="left" w:pos="338"/>
        </w:tabs>
        <w:spacing w:after="200"/>
      </w:pPr>
      <w:r>
        <w:t xml:space="preserve">        </w:t>
      </w:r>
      <w:proofErr w:type="spellStart"/>
      <w:proofErr w:type="gramStart"/>
      <w:r>
        <w:t>setTitle</w:t>
      </w:r>
      <w:proofErr w:type="spellEnd"/>
      <w:r>
        <w:t>(</w:t>
      </w:r>
      <w:proofErr w:type="gramEnd"/>
      <w:r>
        <w:t>"Chess PRO MAX");</w:t>
      </w:r>
    </w:p>
    <w:p w14:paraId="519542D7" w14:textId="77777777" w:rsidR="00520790" w:rsidRDefault="00520790" w:rsidP="00520790">
      <w:pPr>
        <w:keepNext/>
        <w:tabs>
          <w:tab w:val="left" w:pos="338"/>
        </w:tabs>
        <w:spacing w:after="200"/>
      </w:pPr>
      <w:r>
        <w:t xml:space="preserve">        </w:t>
      </w:r>
      <w:proofErr w:type="spellStart"/>
      <w:proofErr w:type="gramStart"/>
      <w:r>
        <w:t>setSize</w:t>
      </w:r>
      <w:proofErr w:type="spellEnd"/>
      <w:r>
        <w:t>(</w:t>
      </w:r>
      <w:proofErr w:type="gramEnd"/>
      <w:r>
        <w:t>1000, 700);</w:t>
      </w:r>
    </w:p>
    <w:p w14:paraId="66321DA0" w14:textId="77777777" w:rsidR="00520790" w:rsidRDefault="00520790" w:rsidP="00520790">
      <w:pPr>
        <w:keepNext/>
        <w:tabs>
          <w:tab w:val="left" w:pos="338"/>
        </w:tabs>
        <w:spacing w:after="200"/>
      </w:pPr>
      <w:r>
        <w:t xml:space="preserve">        </w:t>
      </w:r>
      <w:proofErr w:type="spellStart"/>
      <w:proofErr w:type="gramStart"/>
      <w:r>
        <w:t>setDefaultCloseOperation</w:t>
      </w:r>
      <w:proofErr w:type="spellEnd"/>
      <w:r>
        <w:t>(</w:t>
      </w:r>
      <w:proofErr w:type="spellStart"/>
      <w:proofErr w:type="gramEnd"/>
      <w:r>
        <w:t>JFrame.EXIT_ON_CLOSE</w:t>
      </w:r>
      <w:proofErr w:type="spellEnd"/>
      <w:r>
        <w:t>);</w:t>
      </w:r>
    </w:p>
    <w:p w14:paraId="2BA77611" w14:textId="77777777" w:rsidR="00520790" w:rsidRDefault="00520790" w:rsidP="00520790">
      <w:pPr>
        <w:keepNext/>
        <w:tabs>
          <w:tab w:val="left" w:pos="338"/>
        </w:tabs>
        <w:spacing w:after="200"/>
      </w:pPr>
      <w:r>
        <w:t xml:space="preserve">        </w:t>
      </w:r>
      <w:proofErr w:type="spellStart"/>
      <w:proofErr w:type="gramStart"/>
      <w:r>
        <w:t>setLayout</w:t>
      </w:r>
      <w:proofErr w:type="spellEnd"/>
      <w:r>
        <w:t>(</w:t>
      </w:r>
      <w:proofErr w:type="gramEnd"/>
      <w:r>
        <w:t xml:space="preserve">new </w:t>
      </w:r>
      <w:proofErr w:type="spellStart"/>
      <w:proofErr w:type="gramStart"/>
      <w:r>
        <w:t>BorderLayout</w:t>
      </w:r>
      <w:proofErr w:type="spellEnd"/>
      <w:r>
        <w:t>(</w:t>
      </w:r>
      <w:proofErr w:type="gramEnd"/>
      <w:r>
        <w:t>));</w:t>
      </w:r>
    </w:p>
    <w:p w14:paraId="52693614" w14:textId="77777777" w:rsidR="00520790" w:rsidRDefault="00520790" w:rsidP="00520790">
      <w:pPr>
        <w:keepNext/>
        <w:tabs>
          <w:tab w:val="left" w:pos="338"/>
        </w:tabs>
        <w:spacing w:after="200"/>
      </w:pPr>
    </w:p>
    <w:p w14:paraId="294C772E" w14:textId="77777777" w:rsidR="00520790" w:rsidRDefault="00520790" w:rsidP="00520790">
      <w:pPr>
        <w:keepNext/>
        <w:tabs>
          <w:tab w:val="left" w:pos="338"/>
        </w:tabs>
        <w:spacing w:after="200"/>
      </w:pPr>
      <w:r>
        <w:t xml:space="preserve">        </w:t>
      </w:r>
      <w:proofErr w:type="spellStart"/>
      <w:proofErr w:type="gramStart"/>
      <w:r>
        <w:t>initializeBoard</w:t>
      </w:r>
      <w:proofErr w:type="spellEnd"/>
      <w:r>
        <w:t>(</w:t>
      </w:r>
      <w:proofErr w:type="gramEnd"/>
      <w:r>
        <w:t>);</w:t>
      </w:r>
    </w:p>
    <w:p w14:paraId="7584F859" w14:textId="77777777" w:rsidR="00520790" w:rsidRDefault="00520790" w:rsidP="00520790">
      <w:pPr>
        <w:keepNext/>
        <w:tabs>
          <w:tab w:val="left" w:pos="338"/>
        </w:tabs>
        <w:spacing w:after="200"/>
      </w:pPr>
    </w:p>
    <w:p w14:paraId="093869F8" w14:textId="77777777" w:rsidR="00520790" w:rsidRDefault="00520790" w:rsidP="00520790">
      <w:pPr>
        <w:keepNext/>
        <w:tabs>
          <w:tab w:val="left" w:pos="338"/>
        </w:tabs>
        <w:spacing w:after="200"/>
      </w:pPr>
      <w:r>
        <w:t xml:space="preserve">        </w:t>
      </w:r>
      <w:proofErr w:type="spellStart"/>
      <w:r>
        <w:t>JPanel</w:t>
      </w:r>
      <w:proofErr w:type="spellEnd"/>
      <w:r>
        <w:t xml:space="preserve"> </w:t>
      </w:r>
      <w:proofErr w:type="spellStart"/>
      <w:r>
        <w:t>boardPanel</w:t>
      </w:r>
      <w:proofErr w:type="spellEnd"/>
      <w:r>
        <w:t xml:space="preserve"> = new </w:t>
      </w:r>
      <w:proofErr w:type="spellStart"/>
      <w:proofErr w:type="gramStart"/>
      <w:r>
        <w:t>JPanel</w:t>
      </w:r>
      <w:proofErr w:type="spellEnd"/>
      <w:r>
        <w:t>(</w:t>
      </w:r>
      <w:proofErr w:type="gramEnd"/>
      <w:r>
        <w:t xml:space="preserve">new </w:t>
      </w:r>
      <w:proofErr w:type="spellStart"/>
      <w:proofErr w:type="gramStart"/>
      <w:r>
        <w:t>GridLayout</w:t>
      </w:r>
      <w:proofErr w:type="spellEnd"/>
      <w:r>
        <w:t>(</w:t>
      </w:r>
      <w:proofErr w:type="gramEnd"/>
      <w:r>
        <w:t>8, 8));</w:t>
      </w:r>
    </w:p>
    <w:p w14:paraId="5445F77B" w14:textId="77777777" w:rsidR="00520790" w:rsidRDefault="00520790" w:rsidP="00520790">
      <w:pPr>
        <w:keepNext/>
        <w:tabs>
          <w:tab w:val="left" w:pos="338"/>
        </w:tabs>
        <w:spacing w:after="200"/>
      </w:pPr>
    </w:p>
    <w:p w14:paraId="1B33FFDB" w14:textId="77777777" w:rsidR="00520790" w:rsidRDefault="00520790" w:rsidP="00520790">
      <w:pPr>
        <w:keepNext/>
        <w:tabs>
          <w:tab w:val="left" w:pos="338"/>
        </w:tabs>
        <w:spacing w:after="200"/>
      </w:pPr>
      <w:r>
        <w:t xml:space="preserve">        for (int r = 0; r &lt; 8; r++) {</w:t>
      </w:r>
    </w:p>
    <w:p w14:paraId="34EB23B1" w14:textId="77777777" w:rsidR="00520790" w:rsidRDefault="00520790" w:rsidP="00520790">
      <w:pPr>
        <w:keepNext/>
        <w:tabs>
          <w:tab w:val="left" w:pos="338"/>
        </w:tabs>
        <w:spacing w:after="200"/>
      </w:pPr>
    </w:p>
    <w:p w14:paraId="3BC4FA71" w14:textId="77777777" w:rsidR="00520790" w:rsidRDefault="00520790" w:rsidP="00520790">
      <w:pPr>
        <w:keepNext/>
        <w:tabs>
          <w:tab w:val="left" w:pos="338"/>
        </w:tabs>
        <w:spacing w:after="200"/>
      </w:pPr>
      <w:r>
        <w:t xml:space="preserve">            for (int c = 0; c &lt; 8; </w:t>
      </w:r>
      <w:proofErr w:type="spellStart"/>
      <w:r>
        <w:t>c++</w:t>
      </w:r>
      <w:proofErr w:type="spellEnd"/>
      <w:r>
        <w:t>) {</w:t>
      </w:r>
    </w:p>
    <w:p w14:paraId="0EC8A349" w14:textId="77777777" w:rsidR="00520790" w:rsidRDefault="00520790" w:rsidP="00520790">
      <w:pPr>
        <w:keepNext/>
        <w:tabs>
          <w:tab w:val="left" w:pos="338"/>
        </w:tabs>
        <w:spacing w:after="200"/>
      </w:pPr>
    </w:p>
    <w:p w14:paraId="422CE004" w14:textId="77777777" w:rsidR="00520790" w:rsidRDefault="00520790" w:rsidP="00520790">
      <w:pPr>
        <w:keepNext/>
        <w:tabs>
          <w:tab w:val="left" w:pos="338"/>
        </w:tabs>
        <w:spacing w:after="200"/>
      </w:pPr>
      <w:r>
        <w:t xml:space="preserve">                </w:t>
      </w:r>
      <w:proofErr w:type="spellStart"/>
      <w:r>
        <w:t>JButton</w:t>
      </w:r>
      <w:proofErr w:type="spellEnd"/>
      <w:r>
        <w:t xml:space="preserve"> button = new </w:t>
      </w:r>
      <w:proofErr w:type="spellStart"/>
      <w:proofErr w:type="gramStart"/>
      <w:r>
        <w:t>JButton</w:t>
      </w:r>
      <w:proofErr w:type="spellEnd"/>
      <w:r>
        <w:t>(</w:t>
      </w:r>
      <w:proofErr w:type="gramEnd"/>
      <w:r>
        <w:t>);</w:t>
      </w:r>
    </w:p>
    <w:p w14:paraId="4E9AD1A5" w14:textId="77777777" w:rsidR="00520790" w:rsidRDefault="00520790" w:rsidP="00520790">
      <w:pPr>
        <w:keepNext/>
        <w:tabs>
          <w:tab w:val="left" w:pos="338"/>
        </w:tabs>
        <w:spacing w:after="200"/>
      </w:pPr>
    </w:p>
    <w:p w14:paraId="246978C4" w14:textId="77777777" w:rsidR="00520790" w:rsidRDefault="00520790" w:rsidP="00520790">
      <w:pPr>
        <w:keepNext/>
        <w:tabs>
          <w:tab w:val="left" w:pos="338"/>
        </w:tabs>
        <w:spacing w:after="200"/>
      </w:pPr>
      <w:r>
        <w:t xml:space="preserve">                </w:t>
      </w:r>
      <w:proofErr w:type="spellStart"/>
      <w:proofErr w:type="gramStart"/>
      <w:r>
        <w:t>button.setFont</w:t>
      </w:r>
      <w:proofErr w:type="spellEnd"/>
      <w:proofErr w:type="gramEnd"/>
      <w:r>
        <w:t xml:space="preserve">(new </w:t>
      </w:r>
      <w:proofErr w:type="gramStart"/>
      <w:r>
        <w:t>Font(</w:t>
      </w:r>
      <w:proofErr w:type="gramEnd"/>
      <w:r>
        <w:t xml:space="preserve">"Arial", </w:t>
      </w:r>
      <w:proofErr w:type="spellStart"/>
      <w:r>
        <w:t>Font.BOLD</w:t>
      </w:r>
      <w:proofErr w:type="spellEnd"/>
      <w:r>
        <w:t>, 32));</w:t>
      </w:r>
    </w:p>
    <w:p w14:paraId="7D4AB82A" w14:textId="77777777" w:rsidR="00520790" w:rsidRDefault="00520790" w:rsidP="00520790">
      <w:pPr>
        <w:keepNext/>
        <w:tabs>
          <w:tab w:val="left" w:pos="338"/>
        </w:tabs>
        <w:spacing w:after="200"/>
      </w:pPr>
    </w:p>
    <w:p w14:paraId="36880F9B" w14:textId="77777777" w:rsidR="00520790" w:rsidRDefault="00520790" w:rsidP="00520790">
      <w:pPr>
        <w:keepNext/>
        <w:tabs>
          <w:tab w:val="left" w:pos="338"/>
        </w:tabs>
        <w:spacing w:after="200"/>
      </w:pPr>
      <w:r>
        <w:t xml:space="preserve">                board[r][c] = button;</w:t>
      </w:r>
    </w:p>
    <w:p w14:paraId="1CCB79F6" w14:textId="77777777" w:rsidR="00520790" w:rsidRDefault="00520790" w:rsidP="00520790">
      <w:pPr>
        <w:keepNext/>
        <w:tabs>
          <w:tab w:val="left" w:pos="338"/>
        </w:tabs>
        <w:spacing w:after="200"/>
      </w:pPr>
    </w:p>
    <w:p w14:paraId="4512A53D" w14:textId="77777777" w:rsidR="00520790" w:rsidRDefault="00520790" w:rsidP="00520790">
      <w:pPr>
        <w:keepNext/>
        <w:tabs>
          <w:tab w:val="left" w:pos="338"/>
        </w:tabs>
        <w:spacing w:after="200"/>
      </w:pPr>
      <w:r>
        <w:t xml:space="preserve">                int row = r;</w:t>
      </w:r>
    </w:p>
    <w:p w14:paraId="7759EAF3" w14:textId="77777777" w:rsidR="00520790" w:rsidRDefault="00520790" w:rsidP="00520790">
      <w:pPr>
        <w:keepNext/>
        <w:tabs>
          <w:tab w:val="left" w:pos="338"/>
        </w:tabs>
        <w:spacing w:after="200"/>
      </w:pPr>
      <w:r>
        <w:t xml:space="preserve">                int col = c;</w:t>
      </w:r>
    </w:p>
    <w:p w14:paraId="4F976BA8" w14:textId="77777777" w:rsidR="00520790" w:rsidRDefault="00520790" w:rsidP="00520790">
      <w:pPr>
        <w:keepNext/>
        <w:tabs>
          <w:tab w:val="left" w:pos="338"/>
        </w:tabs>
        <w:spacing w:after="200"/>
      </w:pPr>
    </w:p>
    <w:p w14:paraId="7F09DDC6" w14:textId="77777777" w:rsidR="00520790" w:rsidRDefault="00520790" w:rsidP="00520790">
      <w:pPr>
        <w:keepNext/>
        <w:tabs>
          <w:tab w:val="left" w:pos="338"/>
        </w:tabs>
        <w:spacing w:after="200"/>
      </w:pPr>
      <w:r>
        <w:t xml:space="preserve">                </w:t>
      </w:r>
      <w:proofErr w:type="spellStart"/>
      <w:proofErr w:type="gramStart"/>
      <w:r>
        <w:t>button.addActionListener</w:t>
      </w:r>
      <w:proofErr w:type="spellEnd"/>
      <w:proofErr w:type="gramEnd"/>
      <w:r>
        <w:t xml:space="preserve">(e -&gt; </w:t>
      </w:r>
      <w:proofErr w:type="spellStart"/>
      <w:proofErr w:type="gramStart"/>
      <w:r>
        <w:t>handleClick</w:t>
      </w:r>
      <w:proofErr w:type="spellEnd"/>
      <w:r>
        <w:t>(</w:t>
      </w:r>
      <w:proofErr w:type="gramEnd"/>
      <w:r>
        <w:t>row, col));</w:t>
      </w:r>
    </w:p>
    <w:p w14:paraId="388DFBA7" w14:textId="77777777" w:rsidR="00520790" w:rsidRDefault="00520790" w:rsidP="00520790">
      <w:pPr>
        <w:keepNext/>
        <w:tabs>
          <w:tab w:val="left" w:pos="338"/>
        </w:tabs>
        <w:spacing w:after="200"/>
      </w:pPr>
    </w:p>
    <w:p w14:paraId="39FBFFEC" w14:textId="77777777" w:rsidR="00520790" w:rsidRDefault="00520790" w:rsidP="00520790">
      <w:pPr>
        <w:keepNext/>
        <w:tabs>
          <w:tab w:val="left" w:pos="338"/>
        </w:tabs>
        <w:spacing w:after="200"/>
      </w:pPr>
      <w:r>
        <w:t xml:space="preserve">                </w:t>
      </w:r>
      <w:proofErr w:type="spellStart"/>
      <w:r>
        <w:t>boardPanel.add</w:t>
      </w:r>
      <w:proofErr w:type="spellEnd"/>
      <w:r>
        <w:t>(button);</w:t>
      </w:r>
    </w:p>
    <w:p w14:paraId="1395DACD" w14:textId="77777777" w:rsidR="00520790" w:rsidRDefault="00520790" w:rsidP="00520790">
      <w:pPr>
        <w:keepNext/>
        <w:tabs>
          <w:tab w:val="left" w:pos="338"/>
        </w:tabs>
        <w:spacing w:after="200"/>
      </w:pPr>
      <w:r>
        <w:t xml:space="preserve">            }</w:t>
      </w:r>
    </w:p>
    <w:p w14:paraId="76F7AAAF" w14:textId="77777777" w:rsidR="00520790" w:rsidRDefault="00520790" w:rsidP="00520790">
      <w:pPr>
        <w:keepNext/>
        <w:tabs>
          <w:tab w:val="left" w:pos="338"/>
        </w:tabs>
        <w:spacing w:after="200"/>
      </w:pPr>
      <w:r>
        <w:t xml:space="preserve">        }</w:t>
      </w:r>
    </w:p>
    <w:p w14:paraId="165BEEF7" w14:textId="77777777" w:rsidR="00520790" w:rsidRDefault="00520790" w:rsidP="00520790">
      <w:pPr>
        <w:keepNext/>
        <w:tabs>
          <w:tab w:val="left" w:pos="338"/>
        </w:tabs>
        <w:spacing w:after="200"/>
      </w:pPr>
    </w:p>
    <w:p w14:paraId="5FEB4914" w14:textId="77777777" w:rsidR="00520790" w:rsidRDefault="00520790" w:rsidP="00520790">
      <w:pPr>
        <w:keepNext/>
        <w:tabs>
          <w:tab w:val="left" w:pos="338"/>
        </w:tabs>
        <w:spacing w:after="200"/>
      </w:pPr>
      <w:r>
        <w:t xml:space="preserve">        </w:t>
      </w:r>
      <w:proofErr w:type="spellStart"/>
      <w:r>
        <w:t>JPanel</w:t>
      </w:r>
      <w:proofErr w:type="spellEnd"/>
      <w:r>
        <w:t xml:space="preserve"> </w:t>
      </w:r>
      <w:proofErr w:type="spellStart"/>
      <w:r>
        <w:t>sidePanel</w:t>
      </w:r>
      <w:proofErr w:type="spellEnd"/>
      <w:r>
        <w:t xml:space="preserve"> = new </w:t>
      </w:r>
      <w:proofErr w:type="spellStart"/>
      <w:proofErr w:type="gramStart"/>
      <w:r>
        <w:t>JPanel</w:t>
      </w:r>
      <w:proofErr w:type="spellEnd"/>
      <w:r>
        <w:t>(</w:t>
      </w:r>
      <w:proofErr w:type="gramEnd"/>
      <w:r>
        <w:t xml:space="preserve">new </w:t>
      </w:r>
      <w:proofErr w:type="spellStart"/>
      <w:proofErr w:type="gramStart"/>
      <w:r>
        <w:t>BorderLayout</w:t>
      </w:r>
      <w:proofErr w:type="spellEnd"/>
      <w:r>
        <w:t>(</w:t>
      </w:r>
      <w:proofErr w:type="gramEnd"/>
      <w:r>
        <w:t>));</w:t>
      </w:r>
    </w:p>
    <w:p w14:paraId="605F6BD1" w14:textId="77777777" w:rsidR="00520790" w:rsidRDefault="00520790" w:rsidP="00520790">
      <w:pPr>
        <w:keepNext/>
        <w:tabs>
          <w:tab w:val="left" w:pos="338"/>
        </w:tabs>
        <w:spacing w:after="200"/>
      </w:pPr>
    </w:p>
    <w:p w14:paraId="47B80BD0" w14:textId="77777777" w:rsidR="00520790" w:rsidRDefault="00520790" w:rsidP="00520790">
      <w:pPr>
        <w:keepNext/>
        <w:tabs>
          <w:tab w:val="left" w:pos="338"/>
        </w:tabs>
        <w:spacing w:after="200"/>
      </w:pPr>
      <w:r>
        <w:t xml:space="preserve">        </w:t>
      </w:r>
      <w:proofErr w:type="spellStart"/>
      <w:r>
        <w:t>sidePanel.setPreferredSize</w:t>
      </w:r>
      <w:proofErr w:type="spellEnd"/>
      <w:r>
        <w:t xml:space="preserve">(new </w:t>
      </w:r>
      <w:proofErr w:type="gramStart"/>
      <w:r>
        <w:t>Dimension(</w:t>
      </w:r>
      <w:proofErr w:type="gramEnd"/>
      <w:r>
        <w:t>250, 700));</w:t>
      </w:r>
    </w:p>
    <w:p w14:paraId="7AAA1110" w14:textId="77777777" w:rsidR="00520790" w:rsidRDefault="00520790" w:rsidP="00520790">
      <w:pPr>
        <w:keepNext/>
        <w:tabs>
          <w:tab w:val="left" w:pos="338"/>
        </w:tabs>
        <w:spacing w:after="200"/>
      </w:pPr>
    </w:p>
    <w:p w14:paraId="695D7F3B" w14:textId="77777777" w:rsidR="00520790" w:rsidRDefault="00520790" w:rsidP="00520790">
      <w:pPr>
        <w:keepNext/>
        <w:tabs>
          <w:tab w:val="left" w:pos="338"/>
        </w:tabs>
        <w:spacing w:after="200"/>
      </w:pPr>
      <w:r>
        <w:t xml:space="preserve">        </w:t>
      </w:r>
      <w:proofErr w:type="spellStart"/>
      <w:r>
        <w:t>movesArea.setEditable</w:t>
      </w:r>
      <w:proofErr w:type="spellEnd"/>
      <w:r>
        <w:t>(false);</w:t>
      </w:r>
    </w:p>
    <w:p w14:paraId="42E6F458" w14:textId="77777777" w:rsidR="00520790" w:rsidRDefault="00520790" w:rsidP="00520790">
      <w:pPr>
        <w:keepNext/>
        <w:tabs>
          <w:tab w:val="left" w:pos="338"/>
        </w:tabs>
        <w:spacing w:after="200"/>
      </w:pPr>
      <w:r>
        <w:t xml:space="preserve">        </w:t>
      </w:r>
      <w:proofErr w:type="spellStart"/>
      <w:r>
        <w:t>movesArea.setFont</w:t>
      </w:r>
      <w:proofErr w:type="spellEnd"/>
      <w:r>
        <w:t xml:space="preserve">(new </w:t>
      </w:r>
      <w:proofErr w:type="gramStart"/>
      <w:r>
        <w:t>Font(</w:t>
      </w:r>
      <w:proofErr w:type="gramEnd"/>
      <w:r>
        <w:t xml:space="preserve">"Monospaced", </w:t>
      </w:r>
      <w:proofErr w:type="spellStart"/>
      <w:r>
        <w:t>Font.PLAIN</w:t>
      </w:r>
      <w:proofErr w:type="spellEnd"/>
      <w:r>
        <w:t>, 14));</w:t>
      </w:r>
    </w:p>
    <w:p w14:paraId="31389BC0" w14:textId="77777777" w:rsidR="00520790" w:rsidRDefault="00520790" w:rsidP="00520790">
      <w:pPr>
        <w:keepNext/>
        <w:tabs>
          <w:tab w:val="left" w:pos="338"/>
        </w:tabs>
        <w:spacing w:after="200"/>
      </w:pPr>
    </w:p>
    <w:p w14:paraId="63BBEF09" w14:textId="77777777" w:rsidR="00520790" w:rsidRDefault="00520790" w:rsidP="00520790">
      <w:pPr>
        <w:keepNext/>
        <w:tabs>
          <w:tab w:val="left" w:pos="338"/>
        </w:tabs>
        <w:spacing w:after="200"/>
      </w:pPr>
      <w:r>
        <w:t xml:space="preserve">        </w:t>
      </w:r>
      <w:proofErr w:type="spellStart"/>
      <w:proofErr w:type="gramStart"/>
      <w:r>
        <w:t>sidePanel.add</w:t>
      </w:r>
      <w:proofErr w:type="spellEnd"/>
      <w:r>
        <w:t>(</w:t>
      </w:r>
      <w:proofErr w:type="gramEnd"/>
      <w:r>
        <w:t xml:space="preserve">new </w:t>
      </w:r>
      <w:proofErr w:type="spellStart"/>
      <w:r>
        <w:t>JScrollPane</w:t>
      </w:r>
      <w:proofErr w:type="spellEnd"/>
      <w:r>
        <w:t>(</w:t>
      </w:r>
      <w:proofErr w:type="spellStart"/>
      <w:r>
        <w:t>movesArea</w:t>
      </w:r>
      <w:proofErr w:type="spellEnd"/>
      <w:r>
        <w:t xml:space="preserve">), </w:t>
      </w:r>
      <w:proofErr w:type="spellStart"/>
      <w:r>
        <w:t>BorderLayout.CENTER</w:t>
      </w:r>
      <w:proofErr w:type="spellEnd"/>
      <w:r>
        <w:t>);</w:t>
      </w:r>
    </w:p>
    <w:p w14:paraId="3BCE27C0" w14:textId="77777777" w:rsidR="00520790" w:rsidRDefault="00520790" w:rsidP="00520790">
      <w:pPr>
        <w:keepNext/>
        <w:tabs>
          <w:tab w:val="left" w:pos="338"/>
        </w:tabs>
        <w:spacing w:after="200"/>
      </w:pPr>
    </w:p>
    <w:p w14:paraId="6ED7D7C6" w14:textId="77777777" w:rsidR="00520790" w:rsidRDefault="00520790" w:rsidP="00520790">
      <w:pPr>
        <w:keepNext/>
        <w:tabs>
          <w:tab w:val="left" w:pos="338"/>
        </w:tabs>
        <w:spacing w:after="200"/>
      </w:pPr>
      <w:r>
        <w:t xml:space="preserve">        </w:t>
      </w:r>
      <w:proofErr w:type="spellStart"/>
      <w:r>
        <w:t>JPanel</w:t>
      </w:r>
      <w:proofErr w:type="spellEnd"/>
      <w:r>
        <w:t xml:space="preserve"> </w:t>
      </w:r>
      <w:proofErr w:type="spellStart"/>
      <w:r>
        <w:t>bottomPanel</w:t>
      </w:r>
      <w:proofErr w:type="spellEnd"/>
      <w:r>
        <w:t xml:space="preserve"> = new </w:t>
      </w:r>
      <w:proofErr w:type="spellStart"/>
      <w:proofErr w:type="gramStart"/>
      <w:r>
        <w:t>JPanel</w:t>
      </w:r>
      <w:proofErr w:type="spellEnd"/>
      <w:r>
        <w:t>(</w:t>
      </w:r>
      <w:proofErr w:type="gramEnd"/>
      <w:r>
        <w:t xml:space="preserve">new </w:t>
      </w:r>
      <w:proofErr w:type="spellStart"/>
      <w:proofErr w:type="gramStart"/>
      <w:r>
        <w:t>GridLayout</w:t>
      </w:r>
      <w:proofErr w:type="spellEnd"/>
      <w:r>
        <w:t>(</w:t>
      </w:r>
      <w:proofErr w:type="gramEnd"/>
      <w:r>
        <w:t>2, 1));</w:t>
      </w:r>
    </w:p>
    <w:p w14:paraId="697DBDC4" w14:textId="77777777" w:rsidR="00520790" w:rsidRDefault="00520790" w:rsidP="00520790">
      <w:pPr>
        <w:keepNext/>
        <w:tabs>
          <w:tab w:val="left" w:pos="338"/>
        </w:tabs>
        <w:spacing w:after="200"/>
      </w:pPr>
    </w:p>
    <w:p w14:paraId="17E5E557" w14:textId="77777777" w:rsidR="00520790" w:rsidRDefault="00520790" w:rsidP="00520790">
      <w:pPr>
        <w:keepNext/>
        <w:tabs>
          <w:tab w:val="left" w:pos="338"/>
        </w:tabs>
        <w:spacing w:after="200"/>
      </w:pPr>
      <w:r>
        <w:t xml:space="preserve">        </w:t>
      </w:r>
      <w:proofErr w:type="spellStart"/>
      <w:r>
        <w:t>JButton</w:t>
      </w:r>
      <w:proofErr w:type="spellEnd"/>
      <w:r>
        <w:t xml:space="preserve"> </w:t>
      </w:r>
      <w:proofErr w:type="spellStart"/>
      <w:r>
        <w:t>undoButton</w:t>
      </w:r>
      <w:proofErr w:type="spellEnd"/>
      <w:r>
        <w:t xml:space="preserve"> = new </w:t>
      </w:r>
      <w:proofErr w:type="spellStart"/>
      <w:r>
        <w:t>JButton</w:t>
      </w:r>
      <w:proofErr w:type="spellEnd"/>
      <w:r>
        <w:t>("Undo");</w:t>
      </w:r>
    </w:p>
    <w:p w14:paraId="699C0BFA" w14:textId="77777777" w:rsidR="00520790" w:rsidRDefault="00520790" w:rsidP="00520790">
      <w:pPr>
        <w:keepNext/>
        <w:tabs>
          <w:tab w:val="left" w:pos="338"/>
        </w:tabs>
        <w:spacing w:after="200"/>
      </w:pPr>
    </w:p>
    <w:p w14:paraId="228459B4" w14:textId="77777777" w:rsidR="00520790" w:rsidRDefault="00520790" w:rsidP="00520790">
      <w:pPr>
        <w:keepNext/>
        <w:tabs>
          <w:tab w:val="left" w:pos="338"/>
        </w:tabs>
        <w:spacing w:after="200"/>
      </w:pPr>
      <w:r>
        <w:t xml:space="preserve">        </w:t>
      </w:r>
      <w:proofErr w:type="spellStart"/>
      <w:r>
        <w:t>undoButton.addActionListener</w:t>
      </w:r>
      <w:proofErr w:type="spellEnd"/>
      <w:r>
        <w:t xml:space="preserve">(e -&gt; </w:t>
      </w:r>
      <w:proofErr w:type="spellStart"/>
      <w:proofErr w:type="gramStart"/>
      <w:r>
        <w:t>undoMove</w:t>
      </w:r>
      <w:proofErr w:type="spellEnd"/>
      <w:r>
        <w:t>(</w:t>
      </w:r>
      <w:proofErr w:type="gramEnd"/>
      <w:r>
        <w:t>));</w:t>
      </w:r>
    </w:p>
    <w:p w14:paraId="4A7206BD" w14:textId="77777777" w:rsidR="00520790" w:rsidRDefault="00520790" w:rsidP="00520790">
      <w:pPr>
        <w:keepNext/>
        <w:tabs>
          <w:tab w:val="left" w:pos="338"/>
        </w:tabs>
        <w:spacing w:after="200"/>
      </w:pPr>
    </w:p>
    <w:p w14:paraId="13794AEB" w14:textId="77777777" w:rsidR="00520790" w:rsidRDefault="00520790" w:rsidP="00520790">
      <w:pPr>
        <w:keepNext/>
        <w:tabs>
          <w:tab w:val="left" w:pos="338"/>
        </w:tabs>
        <w:spacing w:after="200"/>
      </w:pPr>
      <w:r>
        <w:t xml:space="preserve">        </w:t>
      </w:r>
      <w:proofErr w:type="spellStart"/>
      <w:r>
        <w:t>JButton</w:t>
      </w:r>
      <w:proofErr w:type="spellEnd"/>
      <w:r>
        <w:t xml:space="preserve"> </w:t>
      </w:r>
      <w:proofErr w:type="spellStart"/>
      <w:r>
        <w:t>drawButton</w:t>
      </w:r>
      <w:proofErr w:type="spellEnd"/>
      <w:r>
        <w:t xml:space="preserve"> = new </w:t>
      </w:r>
      <w:proofErr w:type="spellStart"/>
      <w:proofErr w:type="gramStart"/>
      <w:r>
        <w:t>JButton</w:t>
      </w:r>
      <w:proofErr w:type="spellEnd"/>
      <w:r>
        <w:t>(</w:t>
      </w:r>
      <w:proofErr w:type="gramEnd"/>
      <w:r>
        <w:t>"Offer Draw");</w:t>
      </w:r>
    </w:p>
    <w:p w14:paraId="2F3BCD13" w14:textId="77777777" w:rsidR="00520790" w:rsidRDefault="00520790" w:rsidP="00520790">
      <w:pPr>
        <w:keepNext/>
        <w:tabs>
          <w:tab w:val="left" w:pos="338"/>
        </w:tabs>
        <w:spacing w:after="200"/>
      </w:pPr>
    </w:p>
    <w:p w14:paraId="2437121E" w14:textId="77777777" w:rsidR="00520790" w:rsidRDefault="00520790" w:rsidP="00520790">
      <w:pPr>
        <w:keepNext/>
        <w:tabs>
          <w:tab w:val="left" w:pos="338"/>
        </w:tabs>
        <w:spacing w:after="200"/>
      </w:pPr>
      <w:r>
        <w:t xml:space="preserve">        </w:t>
      </w:r>
      <w:proofErr w:type="spellStart"/>
      <w:r>
        <w:t>drawButton.addActionListener</w:t>
      </w:r>
      <w:proofErr w:type="spellEnd"/>
      <w:r>
        <w:t>(e -&gt;</w:t>
      </w:r>
    </w:p>
    <w:p w14:paraId="6FBED5EC" w14:textId="77777777" w:rsidR="00520790" w:rsidRDefault="00520790" w:rsidP="00520790">
      <w:pPr>
        <w:keepNext/>
        <w:tabs>
          <w:tab w:val="left" w:pos="338"/>
        </w:tabs>
        <w:spacing w:after="200"/>
      </w:pPr>
      <w:r>
        <w:t xml:space="preserve">                </w:t>
      </w:r>
      <w:proofErr w:type="spellStart"/>
      <w:r>
        <w:t>JOptionPane.showMessageDialog</w:t>
      </w:r>
      <w:proofErr w:type="spellEnd"/>
      <w:r>
        <w:t>(</w:t>
      </w:r>
    </w:p>
    <w:p w14:paraId="0721B473" w14:textId="77777777" w:rsidR="00520790" w:rsidRDefault="00520790" w:rsidP="00520790">
      <w:pPr>
        <w:keepNext/>
        <w:tabs>
          <w:tab w:val="left" w:pos="338"/>
        </w:tabs>
        <w:spacing w:after="200"/>
      </w:pPr>
      <w:r>
        <w:t xml:space="preserve">                        this,</w:t>
      </w:r>
    </w:p>
    <w:p w14:paraId="3314610A" w14:textId="77777777" w:rsidR="00520790" w:rsidRDefault="00520790" w:rsidP="00520790">
      <w:pPr>
        <w:keepNext/>
        <w:tabs>
          <w:tab w:val="left" w:pos="338"/>
        </w:tabs>
        <w:spacing w:after="200"/>
      </w:pPr>
      <w:r>
        <w:t xml:space="preserve">                        "Draw agreed!"</w:t>
      </w:r>
    </w:p>
    <w:p w14:paraId="2FDB9E7E" w14:textId="77777777" w:rsidR="00520790" w:rsidRDefault="00520790" w:rsidP="00520790">
      <w:pPr>
        <w:keepNext/>
        <w:tabs>
          <w:tab w:val="left" w:pos="338"/>
        </w:tabs>
        <w:spacing w:after="200"/>
      </w:pPr>
      <w:r>
        <w:t xml:space="preserve">                )</w:t>
      </w:r>
    </w:p>
    <w:p w14:paraId="175C03CB" w14:textId="77777777" w:rsidR="00520790" w:rsidRDefault="00520790" w:rsidP="00520790">
      <w:pPr>
        <w:keepNext/>
        <w:tabs>
          <w:tab w:val="left" w:pos="338"/>
        </w:tabs>
        <w:spacing w:after="200"/>
      </w:pPr>
      <w:r>
        <w:t xml:space="preserve">        );</w:t>
      </w:r>
    </w:p>
    <w:p w14:paraId="400A492E" w14:textId="77777777" w:rsidR="00520790" w:rsidRDefault="00520790" w:rsidP="00520790">
      <w:pPr>
        <w:keepNext/>
        <w:tabs>
          <w:tab w:val="left" w:pos="338"/>
        </w:tabs>
        <w:spacing w:after="200"/>
      </w:pPr>
    </w:p>
    <w:p w14:paraId="65A639A8" w14:textId="77777777" w:rsidR="00520790" w:rsidRDefault="00520790" w:rsidP="00520790">
      <w:pPr>
        <w:keepNext/>
        <w:tabs>
          <w:tab w:val="left" w:pos="338"/>
        </w:tabs>
        <w:spacing w:after="200"/>
      </w:pPr>
      <w:r>
        <w:t xml:space="preserve">        </w:t>
      </w:r>
      <w:proofErr w:type="spellStart"/>
      <w:r>
        <w:t>bottomPanel.add</w:t>
      </w:r>
      <w:proofErr w:type="spellEnd"/>
      <w:r>
        <w:t>(</w:t>
      </w:r>
      <w:proofErr w:type="spellStart"/>
      <w:r>
        <w:t>undoButton</w:t>
      </w:r>
      <w:proofErr w:type="spellEnd"/>
      <w:r>
        <w:t>);</w:t>
      </w:r>
    </w:p>
    <w:p w14:paraId="34FEDAF7" w14:textId="77777777" w:rsidR="00520790" w:rsidRDefault="00520790" w:rsidP="00520790">
      <w:pPr>
        <w:keepNext/>
        <w:tabs>
          <w:tab w:val="left" w:pos="338"/>
        </w:tabs>
        <w:spacing w:after="200"/>
      </w:pPr>
      <w:r>
        <w:t xml:space="preserve">        </w:t>
      </w:r>
      <w:proofErr w:type="spellStart"/>
      <w:r>
        <w:t>bottomPanel.add</w:t>
      </w:r>
      <w:proofErr w:type="spellEnd"/>
      <w:r>
        <w:t>(</w:t>
      </w:r>
      <w:proofErr w:type="spellStart"/>
      <w:r>
        <w:t>drawButton</w:t>
      </w:r>
      <w:proofErr w:type="spellEnd"/>
      <w:r>
        <w:t>);</w:t>
      </w:r>
    </w:p>
    <w:p w14:paraId="30231604" w14:textId="77777777" w:rsidR="00520790" w:rsidRDefault="00520790" w:rsidP="00520790">
      <w:pPr>
        <w:keepNext/>
        <w:tabs>
          <w:tab w:val="left" w:pos="338"/>
        </w:tabs>
        <w:spacing w:after="200"/>
      </w:pPr>
    </w:p>
    <w:p w14:paraId="4D105A97" w14:textId="77777777" w:rsidR="00520790" w:rsidRDefault="00520790" w:rsidP="00520790">
      <w:pPr>
        <w:keepNext/>
        <w:tabs>
          <w:tab w:val="left" w:pos="338"/>
        </w:tabs>
        <w:spacing w:after="200"/>
      </w:pPr>
      <w:r>
        <w:t xml:space="preserve">        </w:t>
      </w:r>
      <w:proofErr w:type="spellStart"/>
      <w:proofErr w:type="gramStart"/>
      <w:r>
        <w:t>sidePanel.add</w:t>
      </w:r>
      <w:proofErr w:type="spellEnd"/>
      <w:r>
        <w:t>(</w:t>
      </w:r>
      <w:proofErr w:type="spellStart"/>
      <w:proofErr w:type="gramEnd"/>
      <w:r>
        <w:t>bottomPanel</w:t>
      </w:r>
      <w:proofErr w:type="spellEnd"/>
      <w:r>
        <w:t xml:space="preserve">, </w:t>
      </w:r>
      <w:proofErr w:type="spellStart"/>
      <w:r>
        <w:t>BorderLayout.SOUTH</w:t>
      </w:r>
      <w:proofErr w:type="spellEnd"/>
      <w:r>
        <w:t>);</w:t>
      </w:r>
    </w:p>
    <w:p w14:paraId="0770231C" w14:textId="77777777" w:rsidR="00520790" w:rsidRDefault="00520790" w:rsidP="00520790">
      <w:pPr>
        <w:keepNext/>
        <w:tabs>
          <w:tab w:val="left" w:pos="338"/>
        </w:tabs>
        <w:spacing w:after="200"/>
      </w:pPr>
    </w:p>
    <w:p w14:paraId="73FF8AE3" w14:textId="77777777" w:rsidR="00520790" w:rsidRDefault="00520790" w:rsidP="00520790">
      <w:pPr>
        <w:keepNext/>
        <w:tabs>
          <w:tab w:val="left" w:pos="338"/>
        </w:tabs>
        <w:spacing w:after="200"/>
      </w:pPr>
      <w:r>
        <w:t xml:space="preserve">        </w:t>
      </w:r>
      <w:proofErr w:type="gramStart"/>
      <w:r>
        <w:t>add(</w:t>
      </w:r>
      <w:proofErr w:type="spellStart"/>
      <w:proofErr w:type="gramEnd"/>
      <w:r>
        <w:t>boardPanel</w:t>
      </w:r>
      <w:proofErr w:type="spellEnd"/>
      <w:r>
        <w:t xml:space="preserve">, </w:t>
      </w:r>
      <w:proofErr w:type="spellStart"/>
      <w:r>
        <w:t>BorderLayout.CENTER</w:t>
      </w:r>
      <w:proofErr w:type="spellEnd"/>
      <w:r>
        <w:t>);</w:t>
      </w:r>
    </w:p>
    <w:p w14:paraId="2D801CA1" w14:textId="77777777" w:rsidR="00520790" w:rsidRDefault="00520790" w:rsidP="00520790">
      <w:pPr>
        <w:keepNext/>
        <w:tabs>
          <w:tab w:val="left" w:pos="338"/>
        </w:tabs>
        <w:spacing w:after="200"/>
      </w:pPr>
      <w:r>
        <w:t xml:space="preserve">        </w:t>
      </w:r>
      <w:proofErr w:type="gramStart"/>
      <w:r>
        <w:t>add(</w:t>
      </w:r>
      <w:proofErr w:type="spellStart"/>
      <w:proofErr w:type="gramEnd"/>
      <w:r>
        <w:t>sidePanel</w:t>
      </w:r>
      <w:proofErr w:type="spellEnd"/>
      <w:r>
        <w:t xml:space="preserve">, </w:t>
      </w:r>
      <w:proofErr w:type="spellStart"/>
      <w:r>
        <w:t>BorderLayout.EAST</w:t>
      </w:r>
      <w:proofErr w:type="spellEnd"/>
      <w:r>
        <w:t>);</w:t>
      </w:r>
    </w:p>
    <w:p w14:paraId="26D71133" w14:textId="77777777" w:rsidR="00520790" w:rsidRDefault="00520790" w:rsidP="00520790">
      <w:pPr>
        <w:keepNext/>
        <w:tabs>
          <w:tab w:val="left" w:pos="338"/>
        </w:tabs>
        <w:spacing w:after="200"/>
      </w:pPr>
    </w:p>
    <w:p w14:paraId="23BB9AA9" w14:textId="77777777" w:rsidR="00520790" w:rsidRDefault="00520790" w:rsidP="00520790">
      <w:pPr>
        <w:keepNext/>
        <w:tabs>
          <w:tab w:val="left" w:pos="338"/>
        </w:tabs>
        <w:spacing w:after="200"/>
      </w:pPr>
      <w:r>
        <w:t xml:space="preserve">        </w:t>
      </w:r>
      <w:proofErr w:type="spellStart"/>
      <w:proofErr w:type="gramStart"/>
      <w:r>
        <w:t>refreshBoard</w:t>
      </w:r>
      <w:proofErr w:type="spellEnd"/>
      <w:r>
        <w:t>(</w:t>
      </w:r>
      <w:proofErr w:type="gramEnd"/>
      <w:r>
        <w:t>);</w:t>
      </w:r>
    </w:p>
    <w:p w14:paraId="6F2903A8" w14:textId="77777777" w:rsidR="00520790" w:rsidRDefault="00520790" w:rsidP="00520790">
      <w:pPr>
        <w:keepNext/>
        <w:tabs>
          <w:tab w:val="left" w:pos="338"/>
        </w:tabs>
        <w:spacing w:after="200"/>
      </w:pPr>
      <w:r>
        <w:t xml:space="preserve">    }</w:t>
      </w:r>
    </w:p>
    <w:p w14:paraId="137E4210" w14:textId="77777777" w:rsidR="00520790" w:rsidRDefault="00520790" w:rsidP="00520790">
      <w:pPr>
        <w:keepNext/>
        <w:tabs>
          <w:tab w:val="left" w:pos="338"/>
        </w:tabs>
        <w:spacing w:after="200"/>
      </w:pPr>
    </w:p>
    <w:p w14:paraId="6DB9275E" w14:textId="77777777" w:rsidR="00520790" w:rsidRDefault="00520790" w:rsidP="00520790">
      <w:pPr>
        <w:keepNext/>
        <w:tabs>
          <w:tab w:val="left" w:pos="338"/>
        </w:tabs>
        <w:spacing w:after="200"/>
      </w:pPr>
      <w:r>
        <w:t xml:space="preserve">    // ============================================================</w:t>
      </w:r>
    </w:p>
    <w:p w14:paraId="73282CE4" w14:textId="77777777" w:rsidR="00520790" w:rsidRDefault="00520790" w:rsidP="00520790">
      <w:pPr>
        <w:keepNext/>
        <w:tabs>
          <w:tab w:val="left" w:pos="338"/>
        </w:tabs>
        <w:spacing w:after="200"/>
      </w:pPr>
      <w:r>
        <w:t xml:space="preserve">    // INITIAL BOARD</w:t>
      </w:r>
    </w:p>
    <w:p w14:paraId="674F2ED2" w14:textId="77777777" w:rsidR="00520790" w:rsidRDefault="00520790" w:rsidP="00520790">
      <w:pPr>
        <w:keepNext/>
        <w:tabs>
          <w:tab w:val="left" w:pos="338"/>
        </w:tabs>
        <w:spacing w:after="200"/>
      </w:pPr>
      <w:r>
        <w:t xml:space="preserve">    // ============================================================</w:t>
      </w:r>
    </w:p>
    <w:p w14:paraId="63C42234" w14:textId="77777777" w:rsidR="00520790" w:rsidRDefault="00520790" w:rsidP="00520790">
      <w:pPr>
        <w:keepNext/>
        <w:tabs>
          <w:tab w:val="left" w:pos="338"/>
        </w:tabs>
        <w:spacing w:after="200"/>
      </w:pPr>
    </w:p>
    <w:p w14:paraId="7660FEA7" w14:textId="77777777" w:rsidR="00520790" w:rsidRDefault="00520790" w:rsidP="00520790">
      <w:pPr>
        <w:keepNext/>
        <w:tabs>
          <w:tab w:val="left" w:pos="338"/>
        </w:tabs>
        <w:spacing w:after="200"/>
      </w:pPr>
      <w:r>
        <w:t xml:space="preserve">    private void </w:t>
      </w:r>
      <w:proofErr w:type="spellStart"/>
      <w:proofErr w:type="gramStart"/>
      <w:r>
        <w:t>initializeBoard</w:t>
      </w:r>
      <w:proofErr w:type="spellEnd"/>
      <w:r>
        <w:t>(</w:t>
      </w:r>
      <w:proofErr w:type="gramEnd"/>
      <w:r>
        <w:t>) {</w:t>
      </w:r>
    </w:p>
    <w:p w14:paraId="02163DBD" w14:textId="77777777" w:rsidR="00520790" w:rsidRDefault="00520790" w:rsidP="00520790">
      <w:pPr>
        <w:keepNext/>
        <w:tabs>
          <w:tab w:val="left" w:pos="338"/>
        </w:tabs>
        <w:spacing w:after="200"/>
      </w:pPr>
    </w:p>
    <w:p w14:paraId="2A4B32E2" w14:textId="77777777" w:rsidR="00520790" w:rsidRDefault="00520790" w:rsidP="00520790">
      <w:pPr>
        <w:keepNext/>
        <w:tabs>
          <w:tab w:val="left" w:pos="338"/>
        </w:tabs>
        <w:spacing w:after="200"/>
      </w:pPr>
      <w:r>
        <w:t xml:space="preserve">        </w:t>
      </w:r>
      <w:proofErr w:type="gramStart"/>
      <w:r>
        <w:t>String[</w:t>
      </w:r>
      <w:proofErr w:type="gramEnd"/>
      <w:r>
        <w:t xml:space="preserve">] </w:t>
      </w:r>
      <w:proofErr w:type="spellStart"/>
      <w:r>
        <w:t>backRank</w:t>
      </w:r>
      <w:proofErr w:type="spellEnd"/>
      <w:r>
        <w:t xml:space="preserve"> = {</w:t>
      </w:r>
    </w:p>
    <w:p w14:paraId="21EBDCED" w14:textId="77777777" w:rsidR="00520790" w:rsidRDefault="00520790" w:rsidP="00520790">
      <w:pPr>
        <w:keepNext/>
        <w:tabs>
          <w:tab w:val="left" w:pos="338"/>
        </w:tabs>
        <w:spacing w:after="200"/>
      </w:pPr>
      <w:r>
        <w:t xml:space="preserve">                "R", "N", "B", "Q",</w:t>
      </w:r>
    </w:p>
    <w:p w14:paraId="70872BE3" w14:textId="77777777" w:rsidR="00520790" w:rsidRDefault="00520790" w:rsidP="00520790">
      <w:pPr>
        <w:keepNext/>
        <w:tabs>
          <w:tab w:val="left" w:pos="338"/>
        </w:tabs>
        <w:spacing w:after="200"/>
      </w:pPr>
      <w:r>
        <w:t xml:space="preserve">                "K", "B", "N", "R"</w:t>
      </w:r>
    </w:p>
    <w:p w14:paraId="0CABA1B9" w14:textId="77777777" w:rsidR="00520790" w:rsidRDefault="00520790" w:rsidP="00520790">
      <w:pPr>
        <w:keepNext/>
        <w:tabs>
          <w:tab w:val="left" w:pos="338"/>
        </w:tabs>
        <w:spacing w:after="200"/>
      </w:pPr>
      <w:r>
        <w:t xml:space="preserve">        };</w:t>
      </w:r>
    </w:p>
    <w:p w14:paraId="2F67EC3B" w14:textId="77777777" w:rsidR="00520790" w:rsidRDefault="00520790" w:rsidP="00520790">
      <w:pPr>
        <w:keepNext/>
        <w:tabs>
          <w:tab w:val="left" w:pos="338"/>
        </w:tabs>
        <w:spacing w:after="200"/>
      </w:pPr>
    </w:p>
    <w:p w14:paraId="40DE6BD9" w14:textId="77777777" w:rsidR="00520790" w:rsidRDefault="00520790" w:rsidP="00520790">
      <w:pPr>
        <w:keepNext/>
        <w:tabs>
          <w:tab w:val="left" w:pos="338"/>
        </w:tabs>
        <w:spacing w:after="200"/>
      </w:pPr>
      <w:r>
        <w:t xml:space="preserve">        for (int </w:t>
      </w:r>
      <w:proofErr w:type="spellStart"/>
      <w:r>
        <w:t>i</w:t>
      </w:r>
      <w:proofErr w:type="spellEnd"/>
      <w:r>
        <w:t xml:space="preserve"> = 0; </w:t>
      </w:r>
      <w:proofErr w:type="spellStart"/>
      <w:r>
        <w:t>i</w:t>
      </w:r>
      <w:proofErr w:type="spellEnd"/>
      <w:r>
        <w:t xml:space="preserve"> &lt; 8; </w:t>
      </w:r>
      <w:proofErr w:type="spellStart"/>
      <w:r>
        <w:t>i</w:t>
      </w:r>
      <w:proofErr w:type="spellEnd"/>
      <w:r>
        <w:t>++) {</w:t>
      </w:r>
    </w:p>
    <w:p w14:paraId="2FDC4A8F" w14:textId="77777777" w:rsidR="00520790" w:rsidRDefault="00520790" w:rsidP="00520790">
      <w:pPr>
        <w:keepNext/>
        <w:tabs>
          <w:tab w:val="left" w:pos="338"/>
        </w:tabs>
        <w:spacing w:after="200"/>
      </w:pPr>
    </w:p>
    <w:p w14:paraId="31252AEA" w14:textId="77777777" w:rsidR="00520790" w:rsidRDefault="00520790" w:rsidP="00520790">
      <w:pPr>
        <w:keepNext/>
        <w:tabs>
          <w:tab w:val="left" w:pos="338"/>
        </w:tabs>
        <w:spacing w:after="200"/>
      </w:pPr>
      <w:r>
        <w:t xml:space="preserve">            pieces[0][</w:t>
      </w:r>
      <w:proofErr w:type="spellStart"/>
      <w:r>
        <w:t>i</w:t>
      </w:r>
      <w:proofErr w:type="spellEnd"/>
      <w:r>
        <w:t xml:space="preserve">] = "b" + </w:t>
      </w:r>
      <w:proofErr w:type="spellStart"/>
      <w:r>
        <w:t>backRank</w:t>
      </w:r>
      <w:proofErr w:type="spellEnd"/>
      <w:r>
        <w:t>[</w:t>
      </w:r>
      <w:proofErr w:type="spellStart"/>
      <w:r>
        <w:t>i</w:t>
      </w:r>
      <w:proofErr w:type="spellEnd"/>
      <w:r>
        <w:t>];</w:t>
      </w:r>
    </w:p>
    <w:p w14:paraId="79EC1A1D" w14:textId="77777777" w:rsidR="00520790" w:rsidRDefault="00520790" w:rsidP="00520790">
      <w:pPr>
        <w:keepNext/>
        <w:tabs>
          <w:tab w:val="left" w:pos="338"/>
        </w:tabs>
        <w:spacing w:after="200"/>
      </w:pPr>
      <w:r>
        <w:t xml:space="preserve">            pieces[1][</w:t>
      </w:r>
      <w:proofErr w:type="spellStart"/>
      <w:r>
        <w:t>i</w:t>
      </w:r>
      <w:proofErr w:type="spellEnd"/>
      <w:r>
        <w:t>] = "</w:t>
      </w:r>
      <w:proofErr w:type="spellStart"/>
      <w:r>
        <w:t>bP</w:t>
      </w:r>
      <w:proofErr w:type="spellEnd"/>
      <w:r>
        <w:t>";</w:t>
      </w:r>
    </w:p>
    <w:p w14:paraId="71B2B2D5" w14:textId="77777777" w:rsidR="00520790" w:rsidRDefault="00520790" w:rsidP="00520790">
      <w:pPr>
        <w:keepNext/>
        <w:tabs>
          <w:tab w:val="left" w:pos="338"/>
        </w:tabs>
        <w:spacing w:after="200"/>
      </w:pPr>
    </w:p>
    <w:p w14:paraId="6F838F96" w14:textId="77777777" w:rsidR="00520790" w:rsidRDefault="00520790" w:rsidP="00520790">
      <w:pPr>
        <w:keepNext/>
        <w:tabs>
          <w:tab w:val="left" w:pos="338"/>
        </w:tabs>
        <w:spacing w:after="200"/>
      </w:pPr>
      <w:r>
        <w:t xml:space="preserve">            pieces[6][</w:t>
      </w:r>
      <w:proofErr w:type="spellStart"/>
      <w:r>
        <w:t>i</w:t>
      </w:r>
      <w:proofErr w:type="spellEnd"/>
      <w:r>
        <w:t>] = "</w:t>
      </w:r>
      <w:proofErr w:type="spellStart"/>
      <w:r>
        <w:t>wP</w:t>
      </w:r>
      <w:proofErr w:type="spellEnd"/>
      <w:r>
        <w:t>";</w:t>
      </w:r>
    </w:p>
    <w:p w14:paraId="25285139" w14:textId="77777777" w:rsidR="00520790" w:rsidRDefault="00520790" w:rsidP="00520790">
      <w:pPr>
        <w:keepNext/>
        <w:tabs>
          <w:tab w:val="left" w:pos="338"/>
        </w:tabs>
        <w:spacing w:after="200"/>
      </w:pPr>
      <w:r>
        <w:t xml:space="preserve">            pieces[7][</w:t>
      </w:r>
      <w:proofErr w:type="spellStart"/>
      <w:r>
        <w:t>i</w:t>
      </w:r>
      <w:proofErr w:type="spellEnd"/>
      <w:r>
        <w:t xml:space="preserve">] = "w" + </w:t>
      </w:r>
      <w:proofErr w:type="spellStart"/>
      <w:r>
        <w:t>backRank</w:t>
      </w:r>
      <w:proofErr w:type="spellEnd"/>
      <w:r>
        <w:t>[</w:t>
      </w:r>
      <w:proofErr w:type="spellStart"/>
      <w:r>
        <w:t>i</w:t>
      </w:r>
      <w:proofErr w:type="spellEnd"/>
      <w:r>
        <w:t>];</w:t>
      </w:r>
    </w:p>
    <w:p w14:paraId="16C0C88F" w14:textId="77777777" w:rsidR="00520790" w:rsidRDefault="00520790" w:rsidP="00520790">
      <w:pPr>
        <w:keepNext/>
        <w:tabs>
          <w:tab w:val="left" w:pos="338"/>
        </w:tabs>
        <w:spacing w:after="200"/>
      </w:pPr>
      <w:r>
        <w:t xml:space="preserve">        }</w:t>
      </w:r>
    </w:p>
    <w:p w14:paraId="7CDAC90C" w14:textId="77777777" w:rsidR="00520790" w:rsidRDefault="00520790" w:rsidP="00520790">
      <w:pPr>
        <w:keepNext/>
        <w:tabs>
          <w:tab w:val="left" w:pos="338"/>
        </w:tabs>
        <w:spacing w:after="200"/>
      </w:pPr>
      <w:r>
        <w:t xml:space="preserve">    }</w:t>
      </w:r>
    </w:p>
    <w:p w14:paraId="705FCCEA" w14:textId="77777777" w:rsidR="00520790" w:rsidRDefault="00520790" w:rsidP="00520790">
      <w:pPr>
        <w:keepNext/>
        <w:tabs>
          <w:tab w:val="left" w:pos="338"/>
        </w:tabs>
        <w:spacing w:after="200"/>
      </w:pPr>
    </w:p>
    <w:p w14:paraId="26451B14" w14:textId="77777777" w:rsidR="00520790" w:rsidRDefault="00520790" w:rsidP="00520790">
      <w:pPr>
        <w:keepNext/>
        <w:tabs>
          <w:tab w:val="left" w:pos="338"/>
        </w:tabs>
        <w:spacing w:after="200"/>
      </w:pPr>
      <w:r>
        <w:t xml:space="preserve">    // ============================================================</w:t>
      </w:r>
    </w:p>
    <w:p w14:paraId="442CA1A9" w14:textId="77777777" w:rsidR="00520790" w:rsidRDefault="00520790" w:rsidP="00520790">
      <w:pPr>
        <w:keepNext/>
        <w:tabs>
          <w:tab w:val="left" w:pos="338"/>
        </w:tabs>
        <w:spacing w:after="200"/>
      </w:pPr>
      <w:r>
        <w:t xml:space="preserve">    // HANDLE MOUSE CLICK</w:t>
      </w:r>
    </w:p>
    <w:p w14:paraId="7F42B099" w14:textId="77777777" w:rsidR="00520790" w:rsidRDefault="00520790" w:rsidP="00520790">
      <w:pPr>
        <w:keepNext/>
        <w:tabs>
          <w:tab w:val="left" w:pos="338"/>
        </w:tabs>
        <w:spacing w:after="200"/>
      </w:pPr>
      <w:r>
        <w:t xml:space="preserve">    // ============================================================</w:t>
      </w:r>
    </w:p>
    <w:p w14:paraId="3C7DE67A" w14:textId="77777777" w:rsidR="00520790" w:rsidRDefault="00520790" w:rsidP="00520790">
      <w:pPr>
        <w:keepNext/>
        <w:tabs>
          <w:tab w:val="left" w:pos="338"/>
        </w:tabs>
        <w:spacing w:after="200"/>
      </w:pPr>
    </w:p>
    <w:p w14:paraId="44FFAAC4" w14:textId="77777777" w:rsidR="00520790" w:rsidRDefault="00520790" w:rsidP="00520790">
      <w:pPr>
        <w:keepNext/>
        <w:tabs>
          <w:tab w:val="left" w:pos="338"/>
        </w:tabs>
        <w:spacing w:after="200"/>
      </w:pPr>
      <w:r>
        <w:t xml:space="preserve">    private void </w:t>
      </w:r>
      <w:proofErr w:type="spellStart"/>
      <w:proofErr w:type="gramStart"/>
      <w:r>
        <w:t>handleClick</w:t>
      </w:r>
      <w:proofErr w:type="spellEnd"/>
      <w:r>
        <w:t>(</w:t>
      </w:r>
      <w:proofErr w:type="gramEnd"/>
      <w:r>
        <w:t>int r, int c) {</w:t>
      </w:r>
    </w:p>
    <w:p w14:paraId="1F46EFE1" w14:textId="77777777" w:rsidR="00520790" w:rsidRDefault="00520790" w:rsidP="00520790">
      <w:pPr>
        <w:keepNext/>
        <w:tabs>
          <w:tab w:val="left" w:pos="338"/>
        </w:tabs>
        <w:spacing w:after="200"/>
      </w:pPr>
    </w:p>
    <w:p w14:paraId="7F6D59EF" w14:textId="77777777" w:rsidR="00520790" w:rsidRDefault="00520790" w:rsidP="00520790">
      <w:pPr>
        <w:keepNext/>
        <w:tabs>
          <w:tab w:val="left" w:pos="338"/>
        </w:tabs>
        <w:spacing w:after="200"/>
      </w:pPr>
      <w:r>
        <w:t xml:space="preserve">        if (</w:t>
      </w:r>
      <w:proofErr w:type="spellStart"/>
      <w:r>
        <w:t>selectedRow</w:t>
      </w:r>
      <w:proofErr w:type="spellEnd"/>
      <w:r>
        <w:t xml:space="preserve"> == -1) {</w:t>
      </w:r>
    </w:p>
    <w:p w14:paraId="212025CE" w14:textId="77777777" w:rsidR="00520790" w:rsidRDefault="00520790" w:rsidP="00520790">
      <w:pPr>
        <w:keepNext/>
        <w:tabs>
          <w:tab w:val="left" w:pos="338"/>
        </w:tabs>
        <w:spacing w:after="200"/>
      </w:pPr>
    </w:p>
    <w:p w14:paraId="69570C9A" w14:textId="77777777" w:rsidR="00520790" w:rsidRDefault="00520790" w:rsidP="00520790">
      <w:pPr>
        <w:keepNext/>
        <w:tabs>
          <w:tab w:val="left" w:pos="338"/>
        </w:tabs>
        <w:spacing w:after="200"/>
      </w:pPr>
      <w:r>
        <w:lastRenderedPageBreak/>
        <w:t xml:space="preserve">            // Selecting a piece</w:t>
      </w:r>
    </w:p>
    <w:p w14:paraId="4B8B55B3" w14:textId="77777777" w:rsidR="00520790" w:rsidRDefault="00520790" w:rsidP="00520790">
      <w:pPr>
        <w:keepNext/>
        <w:tabs>
          <w:tab w:val="left" w:pos="338"/>
        </w:tabs>
        <w:spacing w:after="200"/>
      </w:pPr>
    </w:p>
    <w:p w14:paraId="3B638121" w14:textId="77777777" w:rsidR="00520790" w:rsidRDefault="00520790" w:rsidP="00520790">
      <w:pPr>
        <w:keepNext/>
        <w:tabs>
          <w:tab w:val="left" w:pos="338"/>
        </w:tabs>
        <w:spacing w:after="200"/>
      </w:pPr>
      <w:r>
        <w:t xml:space="preserve">            if (pieces[r][c</w:t>
      </w:r>
      <w:proofErr w:type="gramStart"/>
      <w:r>
        <w:t>] !</w:t>
      </w:r>
      <w:proofErr w:type="gramEnd"/>
      <w:r>
        <w:t>= null &amp;&amp;</w:t>
      </w:r>
    </w:p>
    <w:p w14:paraId="735DA54E" w14:textId="77777777" w:rsidR="00520790" w:rsidRDefault="00520790" w:rsidP="00520790">
      <w:pPr>
        <w:keepNext/>
        <w:tabs>
          <w:tab w:val="left" w:pos="338"/>
        </w:tabs>
        <w:spacing w:after="200"/>
      </w:pPr>
      <w:r>
        <w:t xml:space="preserve">                    </w:t>
      </w:r>
      <w:proofErr w:type="spellStart"/>
      <w:r>
        <w:t>isCurrentPlayerPiece</w:t>
      </w:r>
      <w:proofErr w:type="spellEnd"/>
      <w:r>
        <w:t>(pieces[r][c])) {</w:t>
      </w:r>
    </w:p>
    <w:p w14:paraId="6A9B84C3" w14:textId="77777777" w:rsidR="00520790" w:rsidRDefault="00520790" w:rsidP="00520790">
      <w:pPr>
        <w:keepNext/>
        <w:tabs>
          <w:tab w:val="left" w:pos="338"/>
        </w:tabs>
        <w:spacing w:after="200"/>
      </w:pPr>
    </w:p>
    <w:p w14:paraId="6B412E8A" w14:textId="77777777" w:rsidR="00520790" w:rsidRDefault="00520790" w:rsidP="00520790">
      <w:pPr>
        <w:keepNext/>
        <w:tabs>
          <w:tab w:val="left" w:pos="338"/>
        </w:tabs>
        <w:spacing w:after="200"/>
      </w:pPr>
      <w:r>
        <w:t xml:space="preserve">                </w:t>
      </w:r>
      <w:proofErr w:type="spellStart"/>
      <w:r>
        <w:t>selectedRow</w:t>
      </w:r>
      <w:proofErr w:type="spellEnd"/>
      <w:r>
        <w:t xml:space="preserve"> = r;</w:t>
      </w:r>
    </w:p>
    <w:p w14:paraId="3EA34E15" w14:textId="77777777" w:rsidR="00520790" w:rsidRDefault="00520790" w:rsidP="00520790">
      <w:pPr>
        <w:keepNext/>
        <w:tabs>
          <w:tab w:val="left" w:pos="338"/>
        </w:tabs>
        <w:spacing w:after="200"/>
      </w:pPr>
      <w:r>
        <w:t xml:space="preserve">                </w:t>
      </w:r>
      <w:proofErr w:type="spellStart"/>
      <w:r>
        <w:t>selectedCol</w:t>
      </w:r>
      <w:proofErr w:type="spellEnd"/>
      <w:r>
        <w:t xml:space="preserve"> = c;</w:t>
      </w:r>
    </w:p>
    <w:p w14:paraId="19F74F7A" w14:textId="77777777" w:rsidR="00520790" w:rsidRDefault="00520790" w:rsidP="00520790">
      <w:pPr>
        <w:keepNext/>
        <w:tabs>
          <w:tab w:val="left" w:pos="338"/>
        </w:tabs>
        <w:spacing w:after="200"/>
      </w:pPr>
    </w:p>
    <w:p w14:paraId="3FB0B89D" w14:textId="77777777" w:rsidR="00520790" w:rsidRDefault="00520790" w:rsidP="00520790">
      <w:pPr>
        <w:keepNext/>
        <w:tabs>
          <w:tab w:val="left" w:pos="338"/>
        </w:tabs>
        <w:spacing w:after="200"/>
      </w:pPr>
      <w:r>
        <w:t xml:space="preserve">                </w:t>
      </w:r>
      <w:proofErr w:type="spellStart"/>
      <w:proofErr w:type="gramStart"/>
      <w:r>
        <w:t>highlightLegalMoves</w:t>
      </w:r>
      <w:proofErr w:type="spellEnd"/>
      <w:r>
        <w:t>(</w:t>
      </w:r>
      <w:proofErr w:type="gramEnd"/>
      <w:r>
        <w:t>r, c);</w:t>
      </w:r>
    </w:p>
    <w:p w14:paraId="79A728D6" w14:textId="77777777" w:rsidR="00520790" w:rsidRDefault="00520790" w:rsidP="00520790">
      <w:pPr>
        <w:keepNext/>
        <w:tabs>
          <w:tab w:val="left" w:pos="338"/>
        </w:tabs>
        <w:spacing w:after="200"/>
      </w:pPr>
      <w:r>
        <w:t xml:space="preserve">            }</w:t>
      </w:r>
    </w:p>
    <w:p w14:paraId="1CD696BA" w14:textId="77777777" w:rsidR="00520790" w:rsidRDefault="00520790" w:rsidP="00520790">
      <w:pPr>
        <w:keepNext/>
        <w:tabs>
          <w:tab w:val="left" w:pos="338"/>
        </w:tabs>
        <w:spacing w:after="200"/>
      </w:pPr>
    </w:p>
    <w:p w14:paraId="6F611025" w14:textId="77777777" w:rsidR="00520790" w:rsidRDefault="00520790" w:rsidP="00520790">
      <w:pPr>
        <w:keepNext/>
        <w:tabs>
          <w:tab w:val="left" w:pos="338"/>
        </w:tabs>
        <w:spacing w:after="200"/>
      </w:pPr>
      <w:r>
        <w:t xml:space="preserve">        } else {</w:t>
      </w:r>
    </w:p>
    <w:p w14:paraId="79B54C94" w14:textId="77777777" w:rsidR="00520790" w:rsidRDefault="00520790" w:rsidP="00520790">
      <w:pPr>
        <w:keepNext/>
        <w:tabs>
          <w:tab w:val="left" w:pos="338"/>
        </w:tabs>
        <w:spacing w:after="200"/>
      </w:pPr>
    </w:p>
    <w:p w14:paraId="3B47D4C2" w14:textId="77777777" w:rsidR="00520790" w:rsidRDefault="00520790" w:rsidP="00520790">
      <w:pPr>
        <w:keepNext/>
        <w:tabs>
          <w:tab w:val="left" w:pos="338"/>
        </w:tabs>
        <w:spacing w:after="200"/>
      </w:pPr>
      <w:r>
        <w:t xml:space="preserve">            // Moving selected piece</w:t>
      </w:r>
    </w:p>
    <w:p w14:paraId="4DB9EE38" w14:textId="77777777" w:rsidR="00520790" w:rsidRDefault="00520790" w:rsidP="00520790">
      <w:pPr>
        <w:keepNext/>
        <w:tabs>
          <w:tab w:val="left" w:pos="338"/>
        </w:tabs>
        <w:spacing w:after="200"/>
      </w:pPr>
    </w:p>
    <w:p w14:paraId="70F4A8B7" w14:textId="77777777" w:rsidR="00520790" w:rsidRDefault="00520790" w:rsidP="00520790">
      <w:pPr>
        <w:keepNext/>
        <w:tabs>
          <w:tab w:val="left" w:pos="338"/>
        </w:tabs>
        <w:spacing w:after="200"/>
      </w:pPr>
      <w:r>
        <w:t xml:space="preserve">            if (</w:t>
      </w:r>
      <w:proofErr w:type="spellStart"/>
      <w:proofErr w:type="gramStart"/>
      <w:r>
        <w:t>isLegalMove</w:t>
      </w:r>
      <w:proofErr w:type="spellEnd"/>
      <w:r>
        <w:t>(</w:t>
      </w:r>
      <w:proofErr w:type="gramEnd"/>
    </w:p>
    <w:p w14:paraId="74F97488" w14:textId="77777777" w:rsidR="00520790" w:rsidRDefault="00520790" w:rsidP="00520790">
      <w:pPr>
        <w:keepNext/>
        <w:tabs>
          <w:tab w:val="left" w:pos="338"/>
        </w:tabs>
        <w:spacing w:after="200"/>
      </w:pPr>
      <w:r>
        <w:t xml:space="preserve">                    </w:t>
      </w:r>
      <w:proofErr w:type="spellStart"/>
      <w:r>
        <w:t>selectedRow</w:t>
      </w:r>
      <w:proofErr w:type="spellEnd"/>
      <w:r>
        <w:t>,</w:t>
      </w:r>
    </w:p>
    <w:p w14:paraId="20F86F95" w14:textId="77777777" w:rsidR="00520790" w:rsidRDefault="00520790" w:rsidP="00520790">
      <w:pPr>
        <w:keepNext/>
        <w:tabs>
          <w:tab w:val="left" w:pos="338"/>
        </w:tabs>
        <w:spacing w:after="200"/>
      </w:pPr>
      <w:r>
        <w:t xml:space="preserve">                    </w:t>
      </w:r>
      <w:proofErr w:type="spellStart"/>
      <w:r>
        <w:t>selectedCol</w:t>
      </w:r>
      <w:proofErr w:type="spellEnd"/>
      <w:r>
        <w:t>,</w:t>
      </w:r>
    </w:p>
    <w:p w14:paraId="75DD6970" w14:textId="77777777" w:rsidR="00520790" w:rsidRDefault="00520790" w:rsidP="00520790">
      <w:pPr>
        <w:keepNext/>
        <w:tabs>
          <w:tab w:val="left" w:pos="338"/>
        </w:tabs>
        <w:spacing w:after="200"/>
      </w:pPr>
      <w:r>
        <w:t xml:space="preserve">                    r,</w:t>
      </w:r>
    </w:p>
    <w:p w14:paraId="4A22E460" w14:textId="77777777" w:rsidR="00520790" w:rsidRDefault="00520790" w:rsidP="00520790">
      <w:pPr>
        <w:keepNext/>
        <w:tabs>
          <w:tab w:val="left" w:pos="338"/>
        </w:tabs>
        <w:spacing w:after="200"/>
      </w:pPr>
      <w:r>
        <w:t xml:space="preserve">                    c)) {</w:t>
      </w:r>
    </w:p>
    <w:p w14:paraId="37A005ED" w14:textId="77777777" w:rsidR="00520790" w:rsidRDefault="00520790" w:rsidP="00520790">
      <w:pPr>
        <w:keepNext/>
        <w:tabs>
          <w:tab w:val="left" w:pos="338"/>
        </w:tabs>
        <w:spacing w:after="200"/>
      </w:pPr>
    </w:p>
    <w:p w14:paraId="111020C7" w14:textId="77777777" w:rsidR="00520790" w:rsidRDefault="00520790" w:rsidP="00520790">
      <w:pPr>
        <w:keepNext/>
        <w:tabs>
          <w:tab w:val="left" w:pos="338"/>
        </w:tabs>
        <w:spacing w:after="200"/>
      </w:pPr>
      <w:r>
        <w:t xml:space="preserve">                </w:t>
      </w:r>
      <w:proofErr w:type="spellStart"/>
      <w:proofErr w:type="gramStart"/>
      <w:r>
        <w:t>saveState</w:t>
      </w:r>
      <w:proofErr w:type="spellEnd"/>
      <w:r>
        <w:t>(</w:t>
      </w:r>
      <w:proofErr w:type="gramEnd"/>
      <w:r>
        <w:t>);</w:t>
      </w:r>
    </w:p>
    <w:p w14:paraId="32C6374E" w14:textId="77777777" w:rsidR="00520790" w:rsidRDefault="00520790" w:rsidP="00520790">
      <w:pPr>
        <w:keepNext/>
        <w:tabs>
          <w:tab w:val="left" w:pos="338"/>
        </w:tabs>
        <w:spacing w:after="200"/>
      </w:pPr>
    </w:p>
    <w:p w14:paraId="794469F9" w14:textId="77777777" w:rsidR="00520790" w:rsidRDefault="00520790" w:rsidP="00520790">
      <w:pPr>
        <w:keepNext/>
        <w:tabs>
          <w:tab w:val="left" w:pos="338"/>
        </w:tabs>
        <w:spacing w:after="200"/>
      </w:pPr>
      <w:r>
        <w:t xml:space="preserve">                String </w:t>
      </w:r>
      <w:proofErr w:type="spellStart"/>
      <w:r>
        <w:t>movingPiece</w:t>
      </w:r>
      <w:proofErr w:type="spellEnd"/>
      <w:r>
        <w:t xml:space="preserve"> =</w:t>
      </w:r>
    </w:p>
    <w:p w14:paraId="50A26FF7" w14:textId="77777777" w:rsidR="00520790" w:rsidRDefault="00520790" w:rsidP="00520790">
      <w:pPr>
        <w:keepNext/>
        <w:tabs>
          <w:tab w:val="left" w:pos="338"/>
        </w:tabs>
        <w:spacing w:after="200"/>
      </w:pPr>
      <w:r>
        <w:t xml:space="preserve">                        pieces[</w:t>
      </w:r>
      <w:proofErr w:type="spellStart"/>
      <w:r>
        <w:t>selectedRow</w:t>
      </w:r>
      <w:proofErr w:type="spellEnd"/>
      <w:r>
        <w:t>][</w:t>
      </w:r>
      <w:proofErr w:type="spellStart"/>
      <w:r>
        <w:t>selectedCol</w:t>
      </w:r>
      <w:proofErr w:type="spellEnd"/>
      <w:r>
        <w:t>];</w:t>
      </w:r>
    </w:p>
    <w:p w14:paraId="02AE2FF9" w14:textId="77777777" w:rsidR="00520790" w:rsidRDefault="00520790" w:rsidP="00520790">
      <w:pPr>
        <w:keepNext/>
        <w:tabs>
          <w:tab w:val="left" w:pos="338"/>
        </w:tabs>
        <w:spacing w:after="200"/>
      </w:pPr>
    </w:p>
    <w:p w14:paraId="6F7323BE" w14:textId="77777777" w:rsidR="00520790" w:rsidRDefault="00520790" w:rsidP="00520790">
      <w:pPr>
        <w:keepNext/>
        <w:tabs>
          <w:tab w:val="left" w:pos="338"/>
        </w:tabs>
        <w:spacing w:after="200"/>
      </w:pPr>
      <w:r>
        <w:lastRenderedPageBreak/>
        <w:t xml:space="preserve">                String </w:t>
      </w:r>
      <w:proofErr w:type="spellStart"/>
      <w:r>
        <w:t>capturedPiece</w:t>
      </w:r>
      <w:proofErr w:type="spellEnd"/>
      <w:r>
        <w:t xml:space="preserve"> =</w:t>
      </w:r>
    </w:p>
    <w:p w14:paraId="2F2F2A63" w14:textId="77777777" w:rsidR="00520790" w:rsidRDefault="00520790" w:rsidP="00520790">
      <w:pPr>
        <w:keepNext/>
        <w:tabs>
          <w:tab w:val="left" w:pos="338"/>
        </w:tabs>
        <w:spacing w:after="200"/>
      </w:pPr>
      <w:r>
        <w:t xml:space="preserve">                        pieces[r][c];</w:t>
      </w:r>
    </w:p>
    <w:p w14:paraId="3F79D3D5" w14:textId="77777777" w:rsidR="00520790" w:rsidRDefault="00520790" w:rsidP="00520790">
      <w:pPr>
        <w:keepNext/>
        <w:tabs>
          <w:tab w:val="left" w:pos="338"/>
        </w:tabs>
        <w:spacing w:after="200"/>
      </w:pPr>
    </w:p>
    <w:p w14:paraId="3FC0713D" w14:textId="77777777" w:rsidR="00520790" w:rsidRDefault="00520790" w:rsidP="00520790">
      <w:pPr>
        <w:keepNext/>
        <w:tabs>
          <w:tab w:val="left" w:pos="338"/>
        </w:tabs>
        <w:spacing w:after="200"/>
      </w:pPr>
      <w:r>
        <w:t xml:space="preserve">                String </w:t>
      </w:r>
      <w:proofErr w:type="spellStart"/>
      <w:r>
        <w:t>moveText</w:t>
      </w:r>
      <w:proofErr w:type="spellEnd"/>
      <w:r>
        <w:t xml:space="preserve"> =</w:t>
      </w:r>
    </w:p>
    <w:p w14:paraId="54C5095A" w14:textId="77777777" w:rsidR="00520790" w:rsidRDefault="00520790" w:rsidP="00520790">
      <w:pPr>
        <w:keepNext/>
        <w:tabs>
          <w:tab w:val="left" w:pos="338"/>
        </w:tabs>
        <w:spacing w:after="200"/>
      </w:pPr>
      <w:r>
        <w:t xml:space="preserve">                        </w:t>
      </w:r>
      <w:proofErr w:type="spellStart"/>
      <w:proofErr w:type="gramStart"/>
      <w:r>
        <w:t>createMoveText</w:t>
      </w:r>
      <w:proofErr w:type="spellEnd"/>
      <w:r>
        <w:t>(</w:t>
      </w:r>
      <w:proofErr w:type="gramEnd"/>
    </w:p>
    <w:p w14:paraId="26049385" w14:textId="77777777" w:rsidR="00520790" w:rsidRDefault="00520790" w:rsidP="00520790">
      <w:pPr>
        <w:keepNext/>
        <w:tabs>
          <w:tab w:val="left" w:pos="338"/>
        </w:tabs>
        <w:spacing w:after="200"/>
      </w:pPr>
      <w:r>
        <w:t xml:space="preserve">                                </w:t>
      </w:r>
      <w:proofErr w:type="spellStart"/>
      <w:r>
        <w:t>selectedRow</w:t>
      </w:r>
      <w:proofErr w:type="spellEnd"/>
      <w:r>
        <w:t>,</w:t>
      </w:r>
    </w:p>
    <w:p w14:paraId="189C1648" w14:textId="77777777" w:rsidR="00520790" w:rsidRDefault="00520790" w:rsidP="00520790">
      <w:pPr>
        <w:keepNext/>
        <w:tabs>
          <w:tab w:val="left" w:pos="338"/>
        </w:tabs>
        <w:spacing w:after="200"/>
      </w:pPr>
      <w:r>
        <w:t xml:space="preserve">                                </w:t>
      </w:r>
      <w:proofErr w:type="spellStart"/>
      <w:r>
        <w:t>selectedCol</w:t>
      </w:r>
      <w:proofErr w:type="spellEnd"/>
      <w:r>
        <w:t>,</w:t>
      </w:r>
    </w:p>
    <w:p w14:paraId="370F8E24" w14:textId="77777777" w:rsidR="00520790" w:rsidRDefault="00520790" w:rsidP="00520790">
      <w:pPr>
        <w:keepNext/>
        <w:tabs>
          <w:tab w:val="left" w:pos="338"/>
        </w:tabs>
        <w:spacing w:after="200"/>
      </w:pPr>
      <w:r>
        <w:t xml:space="preserve">                                r,</w:t>
      </w:r>
    </w:p>
    <w:p w14:paraId="6ACCC794" w14:textId="77777777" w:rsidR="00520790" w:rsidRDefault="00520790" w:rsidP="00520790">
      <w:pPr>
        <w:keepNext/>
        <w:tabs>
          <w:tab w:val="left" w:pos="338"/>
        </w:tabs>
        <w:spacing w:after="200"/>
      </w:pPr>
      <w:r>
        <w:t xml:space="preserve">                                c,</w:t>
      </w:r>
    </w:p>
    <w:p w14:paraId="4D116410" w14:textId="77777777" w:rsidR="00520790" w:rsidRDefault="00520790" w:rsidP="00520790">
      <w:pPr>
        <w:keepNext/>
        <w:tabs>
          <w:tab w:val="left" w:pos="338"/>
        </w:tabs>
        <w:spacing w:after="200"/>
      </w:pPr>
      <w:r>
        <w:t xml:space="preserve">                                </w:t>
      </w:r>
      <w:proofErr w:type="spellStart"/>
      <w:r>
        <w:t>movingPiece</w:t>
      </w:r>
      <w:proofErr w:type="spellEnd"/>
      <w:r>
        <w:t>,</w:t>
      </w:r>
    </w:p>
    <w:p w14:paraId="2F3897D9" w14:textId="77777777" w:rsidR="00520790" w:rsidRDefault="00520790" w:rsidP="00520790">
      <w:pPr>
        <w:keepNext/>
        <w:tabs>
          <w:tab w:val="left" w:pos="338"/>
        </w:tabs>
        <w:spacing w:after="200"/>
      </w:pPr>
      <w:r>
        <w:t xml:space="preserve">                                </w:t>
      </w:r>
      <w:proofErr w:type="spellStart"/>
      <w:r>
        <w:t>capturedPiece</w:t>
      </w:r>
      <w:proofErr w:type="spellEnd"/>
    </w:p>
    <w:p w14:paraId="29263819" w14:textId="77777777" w:rsidR="00520790" w:rsidRDefault="00520790" w:rsidP="00520790">
      <w:pPr>
        <w:keepNext/>
        <w:tabs>
          <w:tab w:val="left" w:pos="338"/>
        </w:tabs>
        <w:spacing w:after="200"/>
      </w:pPr>
      <w:r>
        <w:t xml:space="preserve">                        );</w:t>
      </w:r>
    </w:p>
    <w:p w14:paraId="3A42EFDF" w14:textId="77777777" w:rsidR="00520790" w:rsidRDefault="00520790" w:rsidP="00520790">
      <w:pPr>
        <w:keepNext/>
        <w:tabs>
          <w:tab w:val="left" w:pos="338"/>
        </w:tabs>
        <w:spacing w:after="200"/>
      </w:pPr>
    </w:p>
    <w:p w14:paraId="34F92138" w14:textId="77777777" w:rsidR="00520790" w:rsidRDefault="00520790" w:rsidP="00520790">
      <w:pPr>
        <w:keepNext/>
        <w:tabs>
          <w:tab w:val="left" w:pos="338"/>
        </w:tabs>
        <w:spacing w:after="200"/>
      </w:pPr>
      <w:r>
        <w:t xml:space="preserve">                </w:t>
      </w:r>
      <w:proofErr w:type="spellStart"/>
      <w:proofErr w:type="gramStart"/>
      <w:r>
        <w:t>movePiece</w:t>
      </w:r>
      <w:proofErr w:type="spellEnd"/>
      <w:r>
        <w:t>(</w:t>
      </w:r>
      <w:proofErr w:type="gramEnd"/>
    </w:p>
    <w:p w14:paraId="547C27B3" w14:textId="77777777" w:rsidR="00520790" w:rsidRDefault="00520790" w:rsidP="00520790">
      <w:pPr>
        <w:keepNext/>
        <w:tabs>
          <w:tab w:val="left" w:pos="338"/>
        </w:tabs>
        <w:spacing w:after="200"/>
      </w:pPr>
      <w:r>
        <w:t xml:space="preserve">                        </w:t>
      </w:r>
      <w:proofErr w:type="spellStart"/>
      <w:r>
        <w:t>selectedRow</w:t>
      </w:r>
      <w:proofErr w:type="spellEnd"/>
      <w:r>
        <w:t>,</w:t>
      </w:r>
    </w:p>
    <w:p w14:paraId="3A0BED5F" w14:textId="77777777" w:rsidR="00520790" w:rsidRDefault="00520790" w:rsidP="00520790">
      <w:pPr>
        <w:keepNext/>
        <w:tabs>
          <w:tab w:val="left" w:pos="338"/>
        </w:tabs>
        <w:spacing w:after="200"/>
      </w:pPr>
      <w:r>
        <w:t xml:space="preserve">                        </w:t>
      </w:r>
      <w:proofErr w:type="spellStart"/>
      <w:r>
        <w:t>selectedCol</w:t>
      </w:r>
      <w:proofErr w:type="spellEnd"/>
      <w:r>
        <w:t>,</w:t>
      </w:r>
    </w:p>
    <w:p w14:paraId="769E2C33" w14:textId="77777777" w:rsidR="00520790" w:rsidRDefault="00520790" w:rsidP="00520790">
      <w:pPr>
        <w:keepNext/>
        <w:tabs>
          <w:tab w:val="left" w:pos="338"/>
        </w:tabs>
        <w:spacing w:after="200"/>
      </w:pPr>
      <w:r>
        <w:t xml:space="preserve">                        r,</w:t>
      </w:r>
    </w:p>
    <w:p w14:paraId="2D12A6CD" w14:textId="77777777" w:rsidR="00520790" w:rsidRDefault="00520790" w:rsidP="00520790">
      <w:pPr>
        <w:keepNext/>
        <w:tabs>
          <w:tab w:val="left" w:pos="338"/>
        </w:tabs>
        <w:spacing w:after="200"/>
      </w:pPr>
      <w:r>
        <w:t xml:space="preserve">                        c</w:t>
      </w:r>
    </w:p>
    <w:p w14:paraId="3F95CD21" w14:textId="77777777" w:rsidR="00520790" w:rsidRDefault="00520790" w:rsidP="00520790">
      <w:pPr>
        <w:keepNext/>
        <w:tabs>
          <w:tab w:val="left" w:pos="338"/>
        </w:tabs>
        <w:spacing w:after="200"/>
      </w:pPr>
      <w:r>
        <w:t xml:space="preserve">                );</w:t>
      </w:r>
    </w:p>
    <w:p w14:paraId="70EB4FD7" w14:textId="77777777" w:rsidR="00520790" w:rsidRDefault="00520790" w:rsidP="00520790">
      <w:pPr>
        <w:keepNext/>
        <w:tabs>
          <w:tab w:val="left" w:pos="338"/>
        </w:tabs>
        <w:spacing w:after="200"/>
      </w:pPr>
    </w:p>
    <w:p w14:paraId="0E62D7AE" w14:textId="77777777" w:rsidR="00520790" w:rsidRDefault="00520790" w:rsidP="00520790">
      <w:pPr>
        <w:keepNext/>
        <w:tabs>
          <w:tab w:val="left" w:pos="338"/>
        </w:tabs>
        <w:spacing w:after="200"/>
      </w:pPr>
      <w:r>
        <w:t xml:space="preserve">                </w:t>
      </w:r>
      <w:proofErr w:type="spellStart"/>
      <w:r>
        <w:t>movesArea.append</w:t>
      </w:r>
      <w:proofErr w:type="spellEnd"/>
      <w:r>
        <w:t>(</w:t>
      </w:r>
    </w:p>
    <w:p w14:paraId="00F8E955" w14:textId="77777777" w:rsidR="00520790" w:rsidRDefault="00520790" w:rsidP="00520790">
      <w:pPr>
        <w:keepNext/>
        <w:tabs>
          <w:tab w:val="left" w:pos="338"/>
        </w:tabs>
        <w:spacing w:after="200"/>
      </w:pPr>
      <w:r>
        <w:t xml:space="preserve">                        </w:t>
      </w:r>
      <w:proofErr w:type="spellStart"/>
      <w:r>
        <w:t>moveNumber</w:t>
      </w:r>
      <w:proofErr w:type="spellEnd"/>
      <w:r>
        <w:t xml:space="preserve"> +</w:t>
      </w:r>
    </w:p>
    <w:p w14:paraId="681C216A" w14:textId="77777777" w:rsidR="00520790" w:rsidRDefault="00520790" w:rsidP="00520790">
      <w:pPr>
        <w:keepNext/>
        <w:tabs>
          <w:tab w:val="left" w:pos="338"/>
        </w:tabs>
        <w:spacing w:after="200"/>
      </w:pPr>
      <w:r>
        <w:t xml:space="preserve">                        ". " +</w:t>
      </w:r>
    </w:p>
    <w:p w14:paraId="1A3AE0EA" w14:textId="77777777" w:rsidR="00520790" w:rsidRDefault="00520790" w:rsidP="00520790">
      <w:pPr>
        <w:keepNext/>
        <w:tabs>
          <w:tab w:val="left" w:pos="338"/>
        </w:tabs>
        <w:spacing w:after="200"/>
      </w:pPr>
      <w:r>
        <w:t xml:space="preserve">                        (</w:t>
      </w:r>
      <w:proofErr w:type="spellStart"/>
      <w:proofErr w:type="gramStart"/>
      <w:r>
        <w:t>whiteTurn</w:t>
      </w:r>
      <w:proofErr w:type="spellEnd"/>
      <w:r>
        <w:t xml:space="preserve"> ?</w:t>
      </w:r>
      <w:proofErr w:type="gramEnd"/>
      <w:r>
        <w:t xml:space="preserve"> "White: </w:t>
      </w:r>
      <w:proofErr w:type="gramStart"/>
      <w:r>
        <w:t>" :</w:t>
      </w:r>
      <w:proofErr w:type="gramEnd"/>
      <w:r>
        <w:t xml:space="preserve"> "Black: ") +</w:t>
      </w:r>
    </w:p>
    <w:p w14:paraId="5FD3242F" w14:textId="77777777" w:rsidR="00520790" w:rsidRDefault="00520790" w:rsidP="00520790">
      <w:pPr>
        <w:keepNext/>
        <w:tabs>
          <w:tab w:val="left" w:pos="338"/>
        </w:tabs>
        <w:spacing w:after="200"/>
      </w:pPr>
      <w:r>
        <w:t xml:space="preserve">                        </w:t>
      </w:r>
      <w:proofErr w:type="spellStart"/>
      <w:r>
        <w:t>moveText</w:t>
      </w:r>
      <w:proofErr w:type="spellEnd"/>
      <w:r>
        <w:t xml:space="preserve"> +</w:t>
      </w:r>
    </w:p>
    <w:p w14:paraId="421FFB3C" w14:textId="77777777" w:rsidR="00520790" w:rsidRDefault="00520790" w:rsidP="00520790">
      <w:pPr>
        <w:keepNext/>
        <w:tabs>
          <w:tab w:val="left" w:pos="338"/>
        </w:tabs>
        <w:spacing w:after="200"/>
      </w:pPr>
      <w:r>
        <w:t xml:space="preserve">                        "\n"</w:t>
      </w:r>
    </w:p>
    <w:p w14:paraId="5FF616AB" w14:textId="77777777" w:rsidR="00520790" w:rsidRDefault="00520790" w:rsidP="00520790">
      <w:pPr>
        <w:keepNext/>
        <w:tabs>
          <w:tab w:val="left" w:pos="338"/>
        </w:tabs>
        <w:spacing w:after="200"/>
      </w:pPr>
      <w:r>
        <w:lastRenderedPageBreak/>
        <w:t xml:space="preserve">                );</w:t>
      </w:r>
    </w:p>
    <w:p w14:paraId="7ED09135" w14:textId="77777777" w:rsidR="00520790" w:rsidRDefault="00520790" w:rsidP="00520790">
      <w:pPr>
        <w:keepNext/>
        <w:tabs>
          <w:tab w:val="left" w:pos="338"/>
        </w:tabs>
        <w:spacing w:after="200"/>
      </w:pPr>
    </w:p>
    <w:p w14:paraId="225F9E75" w14:textId="77777777" w:rsidR="00520790" w:rsidRDefault="00520790" w:rsidP="00520790">
      <w:pPr>
        <w:keepNext/>
        <w:tabs>
          <w:tab w:val="left" w:pos="338"/>
        </w:tabs>
        <w:spacing w:after="200"/>
      </w:pPr>
      <w:r>
        <w:t xml:space="preserve">                if </w:t>
      </w:r>
      <w:proofErr w:type="gramStart"/>
      <w:r>
        <w:t>(!</w:t>
      </w:r>
      <w:proofErr w:type="spellStart"/>
      <w:r>
        <w:t>whiteTurn</w:t>
      </w:r>
      <w:proofErr w:type="spellEnd"/>
      <w:proofErr w:type="gramEnd"/>
      <w:r>
        <w:t>) {</w:t>
      </w:r>
    </w:p>
    <w:p w14:paraId="494EC040" w14:textId="77777777" w:rsidR="00520790" w:rsidRDefault="00520790" w:rsidP="00520790">
      <w:pPr>
        <w:keepNext/>
        <w:tabs>
          <w:tab w:val="left" w:pos="338"/>
        </w:tabs>
        <w:spacing w:after="200"/>
      </w:pPr>
      <w:r>
        <w:t xml:space="preserve">                    </w:t>
      </w:r>
      <w:proofErr w:type="spellStart"/>
      <w:r>
        <w:t>moveNumber</w:t>
      </w:r>
      <w:proofErr w:type="spellEnd"/>
      <w:r>
        <w:t>++;</w:t>
      </w:r>
    </w:p>
    <w:p w14:paraId="6D32379B" w14:textId="77777777" w:rsidR="00520790" w:rsidRDefault="00520790" w:rsidP="00520790">
      <w:pPr>
        <w:keepNext/>
        <w:tabs>
          <w:tab w:val="left" w:pos="338"/>
        </w:tabs>
        <w:spacing w:after="200"/>
      </w:pPr>
      <w:r>
        <w:t xml:space="preserve">                }</w:t>
      </w:r>
    </w:p>
    <w:p w14:paraId="3A8C25C7" w14:textId="77777777" w:rsidR="00520790" w:rsidRDefault="00520790" w:rsidP="00520790">
      <w:pPr>
        <w:keepNext/>
        <w:tabs>
          <w:tab w:val="left" w:pos="338"/>
        </w:tabs>
        <w:spacing w:after="200"/>
      </w:pPr>
    </w:p>
    <w:p w14:paraId="2D920F7F" w14:textId="77777777" w:rsidR="00520790" w:rsidRDefault="00520790" w:rsidP="00520790">
      <w:pPr>
        <w:keepNext/>
        <w:tabs>
          <w:tab w:val="left" w:pos="338"/>
        </w:tabs>
        <w:spacing w:after="200"/>
      </w:pPr>
      <w:r>
        <w:t xml:space="preserve">                </w:t>
      </w:r>
      <w:proofErr w:type="spellStart"/>
      <w:r>
        <w:t>whiteTurn</w:t>
      </w:r>
      <w:proofErr w:type="spellEnd"/>
      <w:r>
        <w:t xml:space="preserve"> </w:t>
      </w:r>
      <w:proofErr w:type="gramStart"/>
      <w:r>
        <w:t>= !</w:t>
      </w:r>
      <w:proofErr w:type="spellStart"/>
      <w:r>
        <w:t>whiteTurn</w:t>
      </w:r>
      <w:proofErr w:type="spellEnd"/>
      <w:proofErr w:type="gramEnd"/>
      <w:r>
        <w:t>;</w:t>
      </w:r>
    </w:p>
    <w:p w14:paraId="57694A8F" w14:textId="77777777" w:rsidR="00520790" w:rsidRDefault="00520790" w:rsidP="00520790">
      <w:pPr>
        <w:keepNext/>
        <w:tabs>
          <w:tab w:val="left" w:pos="338"/>
        </w:tabs>
        <w:spacing w:after="200"/>
      </w:pPr>
    </w:p>
    <w:p w14:paraId="7D5E3E77" w14:textId="77777777" w:rsidR="00520790" w:rsidRDefault="00520790" w:rsidP="00520790">
      <w:pPr>
        <w:keepNext/>
        <w:tabs>
          <w:tab w:val="left" w:pos="338"/>
        </w:tabs>
        <w:spacing w:after="200"/>
      </w:pPr>
      <w:r>
        <w:t xml:space="preserve">                </w:t>
      </w:r>
      <w:proofErr w:type="spellStart"/>
      <w:proofErr w:type="gramStart"/>
      <w:r>
        <w:t>checkGameStatus</w:t>
      </w:r>
      <w:proofErr w:type="spellEnd"/>
      <w:r>
        <w:t>(</w:t>
      </w:r>
      <w:proofErr w:type="gramEnd"/>
      <w:r>
        <w:t>);</w:t>
      </w:r>
    </w:p>
    <w:p w14:paraId="238F585D" w14:textId="77777777" w:rsidR="00520790" w:rsidRDefault="00520790" w:rsidP="00520790">
      <w:pPr>
        <w:keepNext/>
        <w:tabs>
          <w:tab w:val="left" w:pos="338"/>
        </w:tabs>
        <w:spacing w:after="200"/>
      </w:pPr>
      <w:r>
        <w:t xml:space="preserve">            }</w:t>
      </w:r>
    </w:p>
    <w:p w14:paraId="4D3DA873" w14:textId="77777777" w:rsidR="00520790" w:rsidRDefault="00520790" w:rsidP="00520790">
      <w:pPr>
        <w:keepNext/>
        <w:tabs>
          <w:tab w:val="left" w:pos="338"/>
        </w:tabs>
        <w:spacing w:after="200"/>
      </w:pPr>
    </w:p>
    <w:p w14:paraId="51741440" w14:textId="77777777" w:rsidR="00520790" w:rsidRDefault="00520790" w:rsidP="00520790">
      <w:pPr>
        <w:keepNext/>
        <w:tabs>
          <w:tab w:val="left" w:pos="338"/>
        </w:tabs>
        <w:spacing w:after="200"/>
      </w:pPr>
      <w:r>
        <w:t xml:space="preserve">            </w:t>
      </w:r>
      <w:proofErr w:type="spellStart"/>
      <w:proofErr w:type="gramStart"/>
      <w:r>
        <w:t>resetSelection</w:t>
      </w:r>
      <w:proofErr w:type="spellEnd"/>
      <w:r>
        <w:t>(</w:t>
      </w:r>
      <w:proofErr w:type="gramEnd"/>
      <w:r>
        <w:t>);</w:t>
      </w:r>
    </w:p>
    <w:p w14:paraId="6D39B83C" w14:textId="77777777" w:rsidR="00520790" w:rsidRDefault="00520790" w:rsidP="00520790">
      <w:pPr>
        <w:keepNext/>
        <w:tabs>
          <w:tab w:val="left" w:pos="338"/>
        </w:tabs>
        <w:spacing w:after="200"/>
      </w:pPr>
      <w:r>
        <w:t xml:space="preserve">            </w:t>
      </w:r>
      <w:proofErr w:type="spellStart"/>
      <w:proofErr w:type="gramStart"/>
      <w:r>
        <w:t>refreshBoard</w:t>
      </w:r>
      <w:proofErr w:type="spellEnd"/>
      <w:r>
        <w:t>(</w:t>
      </w:r>
      <w:proofErr w:type="gramEnd"/>
      <w:r>
        <w:t>);</w:t>
      </w:r>
    </w:p>
    <w:p w14:paraId="5A5DBF98" w14:textId="77777777" w:rsidR="00520790" w:rsidRDefault="00520790" w:rsidP="00520790">
      <w:pPr>
        <w:keepNext/>
        <w:tabs>
          <w:tab w:val="left" w:pos="338"/>
        </w:tabs>
        <w:spacing w:after="200"/>
      </w:pPr>
      <w:r>
        <w:t xml:space="preserve">        }</w:t>
      </w:r>
    </w:p>
    <w:p w14:paraId="598C1657" w14:textId="77777777" w:rsidR="00520790" w:rsidRDefault="00520790" w:rsidP="00520790">
      <w:pPr>
        <w:keepNext/>
        <w:tabs>
          <w:tab w:val="left" w:pos="338"/>
        </w:tabs>
        <w:spacing w:after="200"/>
      </w:pPr>
      <w:r>
        <w:t xml:space="preserve">    }</w:t>
      </w:r>
    </w:p>
    <w:p w14:paraId="6E41E590" w14:textId="77777777" w:rsidR="00520790" w:rsidRDefault="00520790" w:rsidP="00520790">
      <w:pPr>
        <w:keepNext/>
        <w:tabs>
          <w:tab w:val="left" w:pos="338"/>
        </w:tabs>
        <w:spacing w:after="200"/>
      </w:pPr>
    </w:p>
    <w:p w14:paraId="7110BCF8" w14:textId="77777777" w:rsidR="00520790" w:rsidRDefault="00520790" w:rsidP="00520790">
      <w:pPr>
        <w:keepNext/>
        <w:tabs>
          <w:tab w:val="left" w:pos="338"/>
        </w:tabs>
        <w:spacing w:after="200"/>
      </w:pPr>
      <w:r>
        <w:t xml:space="preserve">    // ============================================================</w:t>
      </w:r>
    </w:p>
    <w:p w14:paraId="2A2E7972" w14:textId="77777777" w:rsidR="00520790" w:rsidRDefault="00520790" w:rsidP="00520790">
      <w:pPr>
        <w:keepNext/>
        <w:tabs>
          <w:tab w:val="left" w:pos="338"/>
        </w:tabs>
        <w:spacing w:after="200"/>
      </w:pPr>
      <w:r>
        <w:t xml:space="preserve">    // MOVE PIECE</w:t>
      </w:r>
    </w:p>
    <w:p w14:paraId="53F5CDEC" w14:textId="77777777" w:rsidR="00520790" w:rsidRDefault="00520790" w:rsidP="00520790">
      <w:pPr>
        <w:keepNext/>
        <w:tabs>
          <w:tab w:val="left" w:pos="338"/>
        </w:tabs>
        <w:spacing w:after="200"/>
      </w:pPr>
      <w:r>
        <w:t xml:space="preserve">    // ============================================================</w:t>
      </w:r>
    </w:p>
    <w:p w14:paraId="17E9C9D4" w14:textId="77777777" w:rsidR="00520790" w:rsidRDefault="00520790" w:rsidP="00520790">
      <w:pPr>
        <w:keepNext/>
        <w:tabs>
          <w:tab w:val="left" w:pos="338"/>
        </w:tabs>
        <w:spacing w:after="200"/>
      </w:pPr>
    </w:p>
    <w:p w14:paraId="7EF07D7D" w14:textId="77777777" w:rsidR="00520790" w:rsidRDefault="00520790" w:rsidP="00520790">
      <w:pPr>
        <w:keepNext/>
        <w:tabs>
          <w:tab w:val="left" w:pos="338"/>
        </w:tabs>
        <w:spacing w:after="200"/>
      </w:pPr>
      <w:r>
        <w:t xml:space="preserve">    private void </w:t>
      </w:r>
      <w:proofErr w:type="spellStart"/>
      <w:proofErr w:type="gramStart"/>
      <w:r>
        <w:t>movePiece</w:t>
      </w:r>
      <w:proofErr w:type="spellEnd"/>
      <w:r>
        <w:t>(</w:t>
      </w:r>
      <w:proofErr w:type="gramEnd"/>
    </w:p>
    <w:p w14:paraId="6B0B1C71" w14:textId="77777777" w:rsidR="00520790" w:rsidRDefault="00520790" w:rsidP="00520790">
      <w:pPr>
        <w:keepNext/>
        <w:tabs>
          <w:tab w:val="left" w:pos="338"/>
        </w:tabs>
        <w:spacing w:after="200"/>
      </w:pPr>
      <w:r>
        <w:t xml:space="preserve">            int </w:t>
      </w:r>
      <w:proofErr w:type="spellStart"/>
      <w:r>
        <w:t>sr</w:t>
      </w:r>
      <w:proofErr w:type="spellEnd"/>
      <w:r>
        <w:t>,</w:t>
      </w:r>
    </w:p>
    <w:p w14:paraId="244F1AF5" w14:textId="77777777" w:rsidR="00520790" w:rsidRDefault="00520790" w:rsidP="00520790">
      <w:pPr>
        <w:keepNext/>
        <w:tabs>
          <w:tab w:val="left" w:pos="338"/>
        </w:tabs>
        <w:spacing w:after="200"/>
      </w:pPr>
      <w:r>
        <w:t xml:space="preserve">            int </w:t>
      </w:r>
      <w:proofErr w:type="spellStart"/>
      <w:r>
        <w:t>sc</w:t>
      </w:r>
      <w:proofErr w:type="spellEnd"/>
      <w:r>
        <w:t>,</w:t>
      </w:r>
    </w:p>
    <w:p w14:paraId="09C9DEE2" w14:textId="77777777" w:rsidR="00520790" w:rsidRDefault="00520790" w:rsidP="00520790">
      <w:pPr>
        <w:keepNext/>
        <w:tabs>
          <w:tab w:val="left" w:pos="338"/>
        </w:tabs>
        <w:spacing w:after="200"/>
      </w:pPr>
      <w:r>
        <w:t xml:space="preserve">            int dr,</w:t>
      </w:r>
    </w:p>
    <w:p w14:paraId="20782838" w14:textId="77777777" w:rsidR="00520790" w:rsidRDefault="00520790" w:rsidP="00520790">
      <w:pPr>
        <w:keepNext/>
        <w:tabs>
          <w:tab w:val="left" w:pos="338"/>
        </w:tabs>
        <w:spacing w:after="200"/>
      </w:pPr>
      <w:r>
        <w:t xml:space="preserve">            int dc) {</w:t>
      </w:r>
    </w:p>
    <w:p w14:paraId="3CABB4F3" w14:textId="77777777" w:rsidR="00520790" w:rsidRDefault="00520790" w:rsidP="00520790">
      <w:pPr>
        <w:keepNext/>
        <w:tabs>
          <w:tab w:val="left" w:pos="338"/>
        </w:tabs>
        <w:spacing w:after="200"/>
      </w:pPr>
    </w:p>
    <w:p w14:paraId="2249A87E" w14:textId="77777777" w:rsidR="00520790" w:rsidRDefault="00520790" w:rsidP="00520790">
      <w:pPr>
        <w:keepNext/>
        <w:tabs>
          <w:tab w:val="left" w:pos="338"/>
        </w:tabs>
        <w:spacing w:after="200"/>
      </w:pPr>
      <w:r>
        <w:lastRenderedPageBreak/>
        <w:t xml:space="preserve">        String piece = pieces[</w:t>
      </w:r>
      <w:proofErr w:type="spellStart"/>
      <w:r>
        <w:t>sr</w:t>
      </w:r>
      <w:proofErr w:type="spellEnd"/>
      <w:r>
        <w:t>][</w:t>
      </w:r>
      <w:proofErr w:type="spellStart"/>
      <w:r>
        <w:t>sc</w:t>
      </w:r>
      <w:proofErr w:type="spellEnd"/>
      <w:r>
        <w:t>];</w:t>
      </w:r>
    </w:p>
    <w:p w14:paraId="7ED1B7EC" w14:textId="77777777" w:rsidR="00520790" w:rsidRDefault="00520790" w:rsidP="00520790">
      <w:pPr>
        <w:keepNext/>
        <w:tabs>
          <w:tab w:val="left" w:pos="338"/>
        </w:tabs>
        <w:spacing w:after="200"/>
      </w:pPr>
    </w:p>
    <w:p w14:paraId="4E89C3E2" w14:textId="77777777" w:rsidR="00520790" w:rsidRDefault="00520790" w:rsidP="00520790">
      <w:pPr>
        <w:keepNext/>
        <w:tabs>
          <w:tab w:val="left" w:pos="338"/>
        </w:tabs>
        <w:spacing w:after="200"/>
      </w:pPr>
      <w:r>
        <w:t xml:space="preserve">        // En passant capture</w:t>
      </w:r>
    </w:p>
    <w:p w14:paraId="162C855A" w14:textId="77777777" w:rsidR="00520790" w:rsidRDefault="00520790" w:rsidP="00520790">
      <w:pPr>
        <w:keepNext/>
        <w:tabs>
          <w:tab w:val="left" w:pos="338"/>
        </w:tabs>
        <w:spacing w:after="200"/>
      </w:pPr>
    </w:p>
    <w:p w14:paraId="450495C7" w14:textId="77777777" w:rsidR="00520790" w:rsidRDefault="00520790" w:rsidP="00520790">
      <w:pPr>
        <w:keepNext/>
        <w:tabs>
          <w:tab w:val="left" w:pos="338"/>
        </w:tabs>
        <w:spacing w:after="200"/>
      </w:pPr>
      <w:r>
        <w:t xml:space="preserve">        if (</w:t>
      </w:r>
      <w:proofErr w:type="gramStart"/>
      <w:r>
        <w:t>piece !</w:t>
      </w:r>
      <w:proofErr w:type="gramEnd"/>
      <w:r>
        <w:t>= null &amp;&amp;</w:t>
      </w:r>
    </w:p>
    <w:p w14:paraId="5BF2C317" w14:textId="77777777" w:rsidR="00520790" w:rsidRDefault="00520790" w:rsidP="00520790">
      <w:pPr>
        <w:keepNext/>
        <w:tabs>
          <w:tab w:val="left" w:pos="338"/>
        </w:tabs>
        <w:spacing w:after="200"/>
      </w:pPr>
      <w:r>
        <w:t xml:space="preserve">                </w:t>
      </w:r>
      <w:proofErr w:type="spellStart"/>
      <w:proofErr w:type="gramStart"/>
      <w:r>
        <w:t>piece.endsWith</w:t>
      </w:r>
      <w:proofErr w:type="spellEnd"/>
      <w:proofErr w:type="gramEnd"/>
      <w:r>
        <w:t>("P") &amp;&amp;</w:t>
      </w:r>
    </w:p>
    <w:p w14:paraId="0B33345B" w14:textId="77777777" w:rsidR="00520790" w:rsidRDefault="00520790" w:rsidP="00520790">
      <w:pPr>
        <w:keepNext/>
        <w:tabs>
          <w:tab w:val="left" w:pos="338"/>
        </w:tabs>
        <w:spacing w:after="200"/>
      </w:pPr>
      <w:r>
        <w:t xml:space="preserve">                </w:t>
      </w:r>
      <w:proofErr w:type="spellStart"/>
      <w:proofErr w:type="gramStart"/>
      <w:r>
        <w:t>enPassantTarget</w:t>
      </w:r>
      <w:proofErr w:type="spellEnd"/>
      <w:r>
        <w:t xml:space="preserve"> !</w:t>
      </w:r>
      <w:proofErr w:type="gramEnd"/>
      <w:r>
        <w:t>= null &amp;&amp;</w:t>
      </w:r>
    </w:p>
    <w:p w14:paraId="466C4938" w14:textId="77777777" w:rsidR="00520790" w:rsidRDefault="00520790" w:rsidP="00520790">
      <w:pPr>
        <w:keepNext/>
        <w:tabs>
          <w:tab w:val="left" w:pos="338"/>
        </w:tabs>
        <w:spacing w:after="200"/>
      </w:pPr>
      <w:r>
        <w:t xml:space="preserve">                dr == </w:t>
      </w:r>
      <w:proofErr w:type="spellStart"/>
      <w:proofErr w:type="gramStart"/>
      <w:r>
        <w:t>enPassantTarget</w:t>
      </w:r>
      <w:proofErr w:type="spellEnd"/>
      <w:r>
        <w:t>[</w:t>
      </w:r>
      <w:proofErr w:type="gramEnd"/>
      <w:r>
        <w:t>0] &amp;&amp;</w:t>
      </w:r>
    </w:p>
    <w:p w14:paraId="4341D218" w14:textId="77777777" w:rsidR="00520790" w:rsidRDefault="00520790" w:rsidP="00520790">
      <w:pPr>
        <w:keepNext/>
        <w:tabs>
          <w:tab w:val="left" w:pos="338"/>
        </w:tabs>
        <w:spacing w:after="200"/>
      </w:pPr>
      <w:r>
        <w:t xml:space="preserve">                dc == </w:t>
      </w:r>
      <w:proofErr w:type="spellStart"/>
      <w:proofErr w:type="gramStart"/>
      <w:r>
        <w:t>enPassantTarget</w:t>
      </w:r>
      <w:proofErr w:type="spellEnd"/>
      <w:r>
        <w:t>[</w:t>
      </w:r>
      <w:proofErr w:type="gramEnd"/>
      <w:r>
        <w:t>1]) {</w:t>
      </w:r>
    </w:p>
    <w:p w14:paraId="4F25BA02" w14:textId="77777777" w:rsidR="00520790" w:rsidRDefault="00520790" w:rsidP="00520790">
      <w:pPr>
        <w:keepNext/>
        <w:tabs>
          <w:tab w:val="left" w:pos="338"/>
        </w:tabs>
        <w:spacing w:after="200"/>
      </w:pPr>
    </w:p>
    <w:p w14:paraId="755DD004" w14:textId="77777777" w:rsidR="00520790" w:rsidRDefault="00520790" w:rsidP="00520790">
      <w:pPr>
        <w:keepNext/>
        <w:tabs>
          <w:tab w:val="left" w:pos="338"/>
        </w:tabs>
        <w:spacing w:after="200"/>
      </w:pPr>
      <w:r>
        <w:t xml:space="preserve">            pieces[</w:t>
      </w:r>
      <w:proofErr w:type="spellStart"/>
      <w:r>
        <w:t>sr</w:t>
      </w:r>
      <w:proofErr w:type="spellEnd"/>
      <w:r>
        <w:t>][dc] = null;</w:t>
      </w:r>
    </w:p>
    <w:p w14:paraId="2B021BDF" w14:textId="77777777" w:rsidR="00520790" w:rsidRDefault="00520790" w:rsidP="00520790">
      <w:pPr>
        <w:keepNext/>
        <w:tabs>
          <w:tab w:val="left" w:pos="338"/>
        </w:tabs>
        <w:spacing w:after="200"/>
      </w:pPr>
      <w:r>
        <w:t xml:space="preserve">        }</w:t>
      </w:r>
    </w:p>
    <w:p w14:paraId="0AF3FB94" w14:textId="77777777" w:rsidR="00520790" w:rsidRDefault="00520790" w:rsidP="00520790">
      <w:pPr>
        <w:keepNext/>
        <w:tabs>
          <w:tab w:val="left" w:pos="338"/>
        </w:tabs>
        <w:spacing w:after="200"/>
      </w:pPr>
    </w:p>
    <w:p w14:paraId="4D070DC5" w14:textId="77777777" w:rsidR="00520790" w:rsidRDefault="00520790" w:rsidP="00520790">
      <w:pPr>
        <w:keepNext/>
        <w:tabs>
          <w:tab w:val="left" w:pos="338"/>
        </w:tabs>
        <w:spacing w:after="200"/>
      </w:pPr>
      <w:r>
        <w:t xml:space="preserve">        // Castling</w:t>
      </w:r>
    </w:p>
    <w:p w14:paraId="22A81077" w14:textId="77777777" w:rsidR="00520790" w:rsidRDefault="00520790" w:rsidP="00520790">
      <w:pPr>
        <w:keepNext/>
        <w:tabs>
          <w:tab w:val="left" w:pos="338"/>
        </w:tabs>
        <w:spacing w:after="200"/>
      </w:pPr>
    </w:p>
    <w:p w14:paraId="248C6D2A" w14:textId="77777777" w:rsidR="00520790" w:rsidRDefault="00520790" w:rsidP="00520790">
      <w:pPr>
        <w:keepNext/>
        <w:tabs>
          <w:tab w:val="left" w:pos="338"/>
        </w:tabs>
        <w:spacing w:after="200"/>
      </w:pPr>
      <w:r>
        <w:t xml:space="preserve">        if (</w:t>
      </w:r>
      <w:proofErr w:type="gramStart"/>
      <w:r>
        <w:t>piece !</w:t>
      </w:r>
      <w:proofErr w:type="gramEnd"/>
      <w:r>
        <w:t>= null &amp;&amp;</w:t>
      </w:r>
    </w:p>
    <w:p w14:paraId="3A44A61F" w14:textId="77777777" w:rsidR="00520790" w:rsidRDefault="00520790" w:rsidP="00520790">
      <w:pPr>
        <w:keepNext/>
        <w:tabs>
          <w:tab w:val="left" w:pos="338"/>
        </w:tabs>
        <w:spacing w:after="200"/>
      </w:pPr>
      <w:r>
        <w:t xml:space="preserve">                </w:t>
      </w:r>
      <w:proofErr w:type="spellStart"/>
      <w:proofErr w:type="gramStart"/>
      <w:r>
        <w:t>piece.endsWith</w:t>
      </w:r>
      <w:proofErr w:type="spellEnd"/>
      <w:proofErr w:type="gramEnd"/>
      <w:r>
        <w:t>("K") &amp;&amp;</w:t>
      </w:r>
    </w:p>
    <w:p w14:paraId="76A5C023" w14:textId="77777777" w:rsidR="00520790" w:rsidRDefault="00520790" w:rsidP="00520790">
      <w:pPr>
        <w:keepNext/>
        <w:tabs>
          <w:tab w:val="left" w:pos="338"/>
        </w:tabs>
        <w:spacing w:after="200"/>
      </w:pPr>
      <w:r>
        <w:t xml:space="preserve">                </w:t>
      </w:r>
      <w:proofErr w:type="spellStart"/>
      <w:proofErr w:type="gramStart"/>
      <w:r>
        <w:t>Math.abs</w:t>
      </w:r>
      <w:proofErr w:type="spellEnd"/>
      <w:r>
        <w:t>(</w:t>
      </w:r>
      <w:proofErr w:type="gramEnd"/>
      <w:r>
        <w:t xml:space="preserve">dc - </w:t>
      </w:r>
      <w:proofErr w:type="spellStart"/>
      <w:r>
        <w:t>sc</w:t>
      </w:r>
      <w:proofErr w:type="spellEnd"/>
      <w:r>
        <w:t>) == 2) {</w:t>
      </w:r>
    </w:p>
    <w:p w14:paraId="4FC8E67D" w14:textId="77777777" w:rsidR="00520790" w:rsidRDefault="00520790" w:rsidP="00520790">
      <w:pPr>
        <w:keepNext/>
        <w:tabs>
          <w:tab w:val="left" w:pos="338"/>
        </w:tabs>
        <w:spacing w:after="200"/>
      </w:pPr>
    </w:p>
    <w:p w14:paraId="693F3947" w14:textId="77777777" w:rsidR="00520790" w:rsidRDefault="00520790" w:rsidP="00520790">
      <w:pPr>
        <w:keepNext/>
        <w:tabs>
          <w:tab w:val="left" w:pos="338"/>
        </w:tabs>
        <w:spacing w:after="200"/>
      </w:pPr>
      <w:r>
        <w:t xml:space="preserve">            // King side</w:t>
      </w:r>
    </w:p>
    <w:p w14:paraId="398539E7" w14:textId="77777777" w:rsidR="00520790" w:rsidRDefault="00520790" w:rsidP="00520790">
      <w:pPr>
        <w:keepNext/>
        <w:tabs>
          <w:tab w:val="left" w:pos="338"/>
        </w:tabs>
        <w:spacing w:after="200"/>
      </w:pPr>
    </w:p>
    <w:p w14:paraId="470B15FB" w14:textId="77777777" w:rsidR="00520790" w:rsidRDefault="00520790" w:rsidP="00520790">
      <w:pPr>
        <w:keepNext/>
        <w:tabs>
          <w:tab w:val="left" w:pos="338"/>
        </w:tabs>
        <w:spacing w:after="200"/>
      </w:pPr>
      <w:r>
        <w:t xml:space="preserve">            if (dc == 6) {</w:t>
      </w:r>
    </w:p>
    <w:p w14:paraId="0F570777" w14:textId="77777777" w:rsidR="00520790" w:rsidRDefault="00520790" w:rsidP="00520790">
      <w:pPr>
        <w:keepNext/>
        <w:tabs>
          <w:tab w:val="left" w:pos="338"/>
        </w:tabs>
        <w:spacing w:after="200"/>
      </w:pPr>
    </w:p>
    <w:p w14:paraId="18C62C6F" w14:textId="77777777" w:rsidR="00520790" w:rsidRDefault="00520790" w:rsidP="00520790">
      <w:pPr>
        <w:keepNext/>
        <w:tabs>
          <w:tab w:val="left" w:pos="338"/>
        </w:tabs>
        <w:spacing w:after="200"/>
      </w:pPr>
      <w:r>
        <w:t xml:space="preserve">                pieces[</w:t>
      </w:r>
      <w:proofErr w:type="spellStart"/>
      <w:r>
        <w:t>sr</w:t>
      </w:r>
      <w:proofErr w:type="spellEnd"/>
      <w:r>
        <w:t>][5] = pieces[</w:t>
      </w:r>
      <w:proofErr w:type="spellStart"/>
      <w:r>
        <w:t>sr</w:t>
      </w:r>
      <w:proofErr w:type="spellEnd"/>
      <w:r>
        <w:t>][7];</w:t>
      </w:r>
    </w:p>
    <w:p w14:paraId="05A36DC1" w14:textId="77777777" w:rsidR="00520790" w:rsidRDefault="00520790" w:rsidP="00520790">
      <w:pPr>
        <w:keepNext/>
        <w:tabs>
          <w:tab w:val="left" w:pos="338"/>
        </w:tabs>
        <w:spacing w:after="200"/>
      </w:pPr>
      <w:r>
        <w:t xml:space="preserve">                pieces[</w:t>
      </w:r>
      <w:proofErr w:type="spellStart"/>
      <w:r>
        <w:t>sr</w:t>
      </w:r>
      <w:proofErr w:type="spellEnd"/>
      <w:r>
        <w:t>][7] = null;</w:t>
      </w:r>
    </w:p>
    <w:p w14:paraId="69B626E7" w14:textId="77777777" w:rsidR="00520790" w:rsidRDefault="00520790" w:rsidP="00520790">
      <w:pPr>
        <w:keepNext/>
        <w:tabs>
          <w:tab w:val="left" w:pos="338"/>
        </w:tabs>
        <w:spacing w:after="200"/>
      </w:pPr>
      <w:r>
        <w:t xml:space="preserve">            }</w:t>
      </w:r>
    </w:p>
    <w:p w14:paraId="0BFF690D" w14:textId="77777777" w:rsidR="00520790" w:rsidRDefault="00520790" w:rsidP="00520790">
      <w:pPr>
        <w:keepNext/>
        <w:tabs>
          <w:tab w:val="left" w:pos="338"/>
        </w:tabs>
        <w:spacing w:after="200"/>
      </w:pPr>
    </w:p>
    <w:p w14:paraId="606DD83C" w14:textId="77777777" w:rsidR="00520790" w:rsidRDefault="00520790" w:rsidP="00520790">
      <w:pPr>
        <w:keepNext/>
        <w:tabs>
          <w:tab w:val="left" w:pos="338"/>
        </w:tabs>
        <w:spacing w:after="200"/>
      </w:pPr>
      <w:r>
        <w:t xml:space="preserve">            // Queen side</w:t>
      </w:r>
    </w:p>
    <w:p w14:paraId="710D5EB2" w14:textId="77777777" w:rsidR="00520790" w:rsidRDefault="00520790" w:rsidP="00520790">
      <w:pPr>
        <w:keepNext/>
        <w:tabs>
          <w:tab w:val="left" w:pos="338"/>
        </w:tabs>
        <w:spacing w:after="200"/>
      </w:pPr>
    </w:p>
    <w:p w14:paraId="28F6B7E5" w14:textId="77777777" w:rsidR="00520790" w:rsidRDefault="00520790" w:rsidP="00520790">
      <w:pPr>
        <w:keepNext/>
        <w:tabs>
          <w:tab w:val="left" w:pos="338"/>
        </w:tabs>
        <w:spacing w:after="200"/>
      </w:pPr>
      <w:r>
        <w:t xml:space="preserve">            else if (dc == 2) {</w:t>
      </w:r>
    </w:p>
    <w:p w14:paraId="1BF98EF4" w14:textId="77777777" w:rsidR="00520790" w:rsidRDefault="00520790" w:rsidP="00520790">
      <w:pPr>
        <w:keepNext/>
        <w:tabs>
          <w:tab w:val="left" w:pos="338"/>
        </w:tabs>
        <w:spacing w:after="200"/>
      </w:pPr>
    </w:p>
    <w:p w14:paraId="4FEDFA69" w14:textId="77777777" w:rsidR="00520790" w:rsidRDefault="00520790" w:rsidP="00520790">
      <w:pPr>
        <w:keepNext/>
        <w:tabs>
          <w:tab w:val="left" w:pos="338"/>
        </w:tabs>
        <w:spacing w:after="200"/>
      </w:pPr>
      <w:r>
        <w:t xml:space="preserve">                pieces[</w:t>
      </w:r>
      <w:proofErr w:type="spellStart"/>
      <w:r>
        <w:t>sr</w:t>
      </w:r>
      <w:proofErr w:type="spellEnd"/>
      <w:r>
        <w:t>][3] = pieces[</w:t>
      </w:r>
      <w:proofErr w:type="spellStart"/>
      <w:r>
        <w:t>sr</w:t>
      </w:r>
      <w:proofErr w:type="spellEnd"/>
      <w:r>
        <w:t>][0];</w:t>
      </w:r>
    </w:p>
    <w:p w14:paraId="77AC6AD4" w14:textId="77777777" w:rsidR="00520790" w:rsidRDefault="00520790" w:rsidP="00520790">
      <w:pPr>
        <w:keepNext/>
        <w:tabs>
          <w:tab w:val="left" w:pos="338"/>
        </w:tabs>
        <w:spacing w:after="200"/>
      </w:pPr>
      <w:r>
        <w:t xml:space="preserve">                pieces[</w:t>
      </w:r>
      <w:proofErr w:type="spellStart"/>
      <w:r>
        <w:t>sr</w:t>
      </w:r>
      <w:proofErr w:type="spellEnd"/>
      <w:r>
        <w:t>][0] = null;</w:t>
      </w:r>
    </w:p>
    <w:p w14:paraId="2C8B3B4E" w14:textId="77777777" w:rsidR="00520790" w:rsidRDefault="00520790" w:rsidP="00520790">
      <w:pPr>
        <w:keepNext/>
        <w:tabs>
          <w:tab w:val="left" w:pos="338"/>
        </w:tabs>
        <w:spacing w:after="200"/>
      </w:pPr>
      <w:r>
        <w:t xml:space="preserve">            }</w:t>
      </w:r>
    </w:p>
    <w:p w14:paraId="746EF593" w14:textId="77777777" w:rsidR="00520790" w:rsidRDefault="00520790" w:rsidP="00520790">
      <w:pPr>
        <w:keepNext/>
        <w:tabs>
          <w:tab w:val="left" w:pos="338"/>
        </w:tabs>
        <w:spacing w:after="200"/>
      </w:pPr>
      <w:r>
        <w:t xml:space="preserve">        }</w:t>
      </w:r>
    </w:p>
    <w:p w14:paraId="5FD00B3A" w14:textId="77777777" w:rsidR="00520790" w:rsidRDefault="00520790" w:rsidP="00520790">
      <w:pPr>
        <w:keepNext/>
        <w:tabs>
          <w:tab w:val="left" w:pos="338"/>
        </w:tabs>
        <w:spacing w:after="200"/>
      </w:pPr>
    </w:p>
    <w:p w14:paraId="4B4B8F9B" w14:textId="77777777" w:rsidR="00520790" w:rsidRDefault="00520790" w:rsidP="00520790">
      <w:pPr>
        <w:keepNext/>
        <w:tabs>
          <w:tab w:val="left" w:pos="338"/>
        </w:tabs>
        <w:spacing w:after="200"/>
      </w:pPr>
      <w:r>
        <w:t xml:space="preserve">        // Update king movement</w:t>
      </w:r>
    </w:p>
    <w:p w14:paraId="2CD0F77D" w14:textId="77777777" w:rsidR="00520790" w:rsidRDefault="00520790" w:rsidP="00520790">
      <w:pPr>
        <w:keepNext/>
        <w:tabs>
          <w:tab w:val="left" w:pos="338"/>
        </w:tabs>
        <w:spacing w:after="200"/>
      </w:pPr>
    </w:p>
    <w:p w14:paraId="67B34981" w14:textId="77777777" w:rsidR="00520790" w:rsidRDefault="00520790" w:rsidP="00520790">
      <w:pPr>
        <w:keepNext/>
        <w:tabs>
          <w:tab w:val="left" w:pos="338"/>
        </w:tabs>
        <w:spacing w:after="200"/>
      </w:pPr>
      <w:r>
        <w:t xml:space="preserve">        if (</w:t>
      </w:r>
      <w:proofErr w:type="spellStart"/>
      <w:proofErr w:type="gramStart"/>
      <w:r>
        <w:t>piece.equals</w:t>
      </w:r>
      <w:proofErr w:type="spellEnd"/>
      <w:proofErr w:type="gramEnd"/>
      <w:r>
        <w:t>("</w:t>
      </w:r>
      <w:proofErr w:type="spellStart"/>
      <w:r>
        <w:t>wK</w:t>
      </w:r>
      <w:proofErr w:type="spellEnd"/>
      <w:r>
        <w:t>")) {</w:t>
      </w:r>
    </w:p>
    <w:p w14:paraId="6417C48F" w14:textId="77777777" w:rsidR="00520790" w:rsidRDefault="00520790" w:rsidP="00520790">
      <w:pPr>
        <w:keepNext/>
        <w:tabs>
          <w:tab w:val="left" w:pos="338"/>
        </w:tabs>
        <w:spacing w:after="200"/>
      </w:pPr>
      <w:r>
        <w:t xml:space="preserve">            </w:t>
      </w:r>
      <w:proofErr w:type="spellStart"/>
      <w:r>
        <w:t>wKingMoved</w:t>
      </w:r>
      <w:proofErr w:type="spellEnd"/>
      <w:r>
        <w:t xml:space="preserve"> = true;</w:t>
      </w:r>
    </w:p>
    <w:p w14:paraId="7EDC94F6" w14:textId="77777777" w:rsidR="00520790" w:rsidRDefault="00520790" w:rsidP="00520790">
      <w:pPr>
        <w:keepNext/>
        <w:tabs>
          <w:tab w:val="left" w:pos="338"/>
        </w:tabs>
        <w:spacing w:after="200"/>
      </w:pPr>
      <w:r>
        <w:t xml:space="preserve">        }</w:t>
      </w:r>
    </w:p>
    <w:p w14:paraId="6F4B9A99" w14:textId="77777777" w:rsidR="00520790" w:rsidRDefault="00520790" w:rsidP="00520790">
      <w:pPr>
        <w:keepNext/>
        <w:tabs>
          <w:tab w:val="left" w:pos="338"/>
        </w:tabs>
        <w:spacing w:after="200"/>
      </w:pPr>
    </w:p>
    <w:p w14:paraId="4276DBE3" w14:textId="77777777" w:rsidR="00520790" w:rsidRDefault="00520790" w:rsidP="00520790">
      <w:pPr>
        <w:keepNext/>
        <w:tabs>
          <w:tab w:val="left" w:pos="338"/>
        </w:tabs>
        <w:spacing w:after="200"/>
      </w:pPr>
      <w:r>
        <w:t xml:space="preserve">        if (</w:t>
      </w:r>
      <w:proofErr w:type="spellStart"/>
      <w:proofErr w:type="gramStart"/>
      <w:r>
        <w:t>piece.equals</w:t>
      </w:r>
      <w:proofErr w:type="spellEnd"/>
      <w:proofErr w:type="gramEnd"/>
      <w:r>
        <w:t>("</w:t>
      </w:r>
      <w:proofErr w:type="spellStart"/>
      <w:r>
        <w:t>bK</w:t>
      </w:r>
      <w:proofErr w:type="spellEnd"/>
      <w:r>
        <w:t>")) {</w:t>
      </w:r>
    </w:p>
    <w:p w14:paraId="64DE7A7D" w14:textId="77777777" w:rsidR="00520790" w:rsidRDefault="00520790" w:rsidP="00520790">
      <w:pPr>
        <w:keepNext/>
        <w:tabs>
          <w:tab w:val="left" w:pos="338"/>
        </w:tabs>
        <w:spacing w:after="200"/>
      </w:pPr>
      <w:r>
        <w:t xml:space="preserve">            </w:t>
      </w:r>
      <w:proofErr w:type="spellStart"/>
      <w:r>
        <w:t>bKingMoved</w:t>
      </w:r>
      <w:proofErr w:type="spellEnd"/>
      <w:r>
        <w:t xml:space="preserve"> = true;</w:t>
      </w:r>
    </w:p>
    <w:p w14:paraId="460E043F" w14:textId="77777777" w:rsidR="00520790" w:rsidRDefault="00520790" w:rsidP="00520790">
      <w:pPr>
        <w:keepNext/>
        <w:tabs>
          <w:tab w:val="left" w:pos="338"/>
        </w:tabs>
        <w:spacing w:after="200"/>
      </w:pPr>
      <w:r>
        <w:t xml:space="preserve">        }</w:t>
      </w:r>
    </w:p>
    <w:p w14:paraId="22C5C1E0" w14:textId="77777777" w:rsidR="00520790" w:rsidRDefault="00520790" w:rsidP="00520790">
      <w:pPr>
        <w:keepNext/>
        <w:tabs>
          <w:tab w:val="left" w:pos="338"/>
        </w:tabs>
        <w:spacing w:after="200"/>
      </w:pPr>
    </w:p>
    <w:p w14:paraId="17AB71D0" w14:textId="77777777" w:rsidR="00520790" w:rsidRDefault="00520790" w:rsidP="00520790">
      <w:pPr>
        <w:keepNext/>
        <w:tabs>
          <w:tab w:val="left" w:pos="338"/>
        </w:tabs>
        <w:spacing w:after="200"/>
      </w:pPr>
      <w:r>
        <w:t xml:space="preserve">        // Update rook movement</w:t>
      </w:r>
    </w:p>
    <w:p w14:paraId="2739FE53" w14:textId="77777777" w:rsidR="00520790" w:rsidRDefault="00520790" w:rsidP="00520790">
      <w:pPr>
        <w:keepNext/>
        <w:tabs>
          <w:tab w:val="left" w:pos="338"/>
        </w:tabs>
        <w:spacing w:after="200"/>
      </w:pPr>
    </w:p>
    <w:p w14:paraId="76DE6DBF" w14:textId="77777777" w:rsidR="00520790" w:rsidRDefault="00520790" w:rsidP="00520790">
      <w:pPr>
        <w:keepNext/>
        <w:tabs>
          <w:tab w:val="left" w:pos="338"/>
        </w:tabs>
        <w:spacing w:after="200"/>
      </w:pPr>
      <w:r>
        <w:t xml:space="preserve">        if (</w:t>
      </w:r>
      <w:proofErr w:type="spellStart"/>
      <w:proofErr w:type="gramStart"/>
      <w:r>
        <w:t>piece.equals</w:t>
      </w:r>
      <w:proofErr w:type="spellEnd"/>
      <w:proofErr w:type="gramEnd"/>
      <w:r>
        <w:t>("</w:t>
      </w:r>
      <w:proofErr w:type="spellStart"/>
      <w:r>
        <w:t>wR</w:t>
      </w:r>
      <w:proofErr w:type="spellEnd"/>
      <w:r>
        <w:t>")) {</w:t>
      </w:r>
    </w:p>
    <w:p w14:paraId="4E25300C" w14:textId="77777777" w:rsidR="00520790" w:rsidRDefault="00520790" w:rsidP="00520790">
      <w:pPr>
        <w:keepNext/>
        <w:tabs>
          <w:tab w:val="left" w:pos="338"/>
        </w:tabs>
        <w:spacing w:after="200"/>
      </w:pPr>
    </w:p>
    <w:p w14:paraId="03B11959" w14:textId="77777777" w:rsidR="00520790" w:rsidRDefault="00520790" w:rsidP="00520790">
      <w:pPr>
        <w:keepNext/>
        <w:tabs>
          <w:tab w:val="left" w:pos="338"/>
        </w:tabs>
        <w:spacing w:after="200"/>
      </w:pPr>
      <w:r>
        <w:t xml:space="preserve">            if (</w:t>
      </w:r>
      <w:proofErr w:type="spellStart"/>
      <w:r>
        <w:t>sr</w:t>
      </w:r>
      <w:proofErr w:type="spellEnd"/>
      <w:r>
        <w:t xml:space="preserve"> == 7 &amp;&amp; </w:t>
      </w:r>
      <w:proofErr w:type="spellStart"/>
      <w:r>
        <w:t>sc</w:t>
      </w:r>
      <w:proofErr w:type="spellEnd"/>
      <w:r>
        <w:t xml:space="preserve"> == 0) {</w:t>
      </w:r>
    </w:p>
    <w:p w14:paraId="3C262EC5" w14:textId="77777777" w:rsidR="00520790" w:rsidRDefault="00520790" w:rsidP="00520790">
      <w:pPr>
        <w:keepNext/>
        <w:tabs>
          <w:tab w:val="left" w:pos="338"/>
        </w:tabs>
        <w:spacing w:after="200"/>
      </w:pPr>
      <w:r>
        <w:t xml:space="preserve">                </w:t>
      </w:r>
      <w:proofErr w:type="spellStart"/>
      <w:r>
        <w:t>wRookLeftMoved</w:t>
      </w:r>
      <w:proofErr w:type="spellEnd"/>
      <w:r>
        <w:t xml:space="preserve"> = true;</w:t>
      </w:r>
    </w:p>
    <w:p w14:paraId="1FDD0154" w14:textId="77777777" w:rsidR="00520790" w:rsidRDefault="00520790" w:rsidP="00520790">
      <w:pPr>
        <w:keepNext/>
        <w:tabs>
          <w:tab w:val="left" w:pos="338"/>
        </w:tabs>
        <w:spacing w:after="200"/>
      </w:pPr>
      <w:r>
        <w:lastRenderedPageBreak/>
        <w:t xml:space="preserve">            }</w:t>
      </w:r>
    </w:p>
    <w:p w14:paraId="7C88AB1C" w14:textId="77777777" w:rsidR="00520790" w:rsidRDefault="00520790" w:rsidP="00520790">
      <w:pPr>
        <w:keepNext/>
        <w:tabs>
          <w:tab w:val="left" w:pos="338"/>
        </w:tabs>
        <w:spacing w:after="200"/>
      </w:pPr>
    </w:p>
    <w:p w14:paraId="221948D6" w14:textId="77777777" w:rsidR="00520790" w:rsidRDefault="00520790" w:rsidP="00520790">
      <w:pPr>
        <w:keepNext/>
        <w:tabs>
          <w:tab w:val="left" w:pos="338"/>
        </w:tabs>
        <w:spacing w:after="200"/>
      </w:pPr>
      <w:r>
        <w:t xml:space="preserve">            if (</w:t>
      </w:r>
      <w:proofErr w:type="spellStart"/>
      <w:r>
        <w:t>sr</w:t>
      </w:r>
      <w:proofErr w:type="spellEnd"/>
      <w:r>
        <w:t xml:space="preserve"> == 7 &amp;&amp; </w:t>
      </w:r>
      <w:proofErr w:type="spellStart"/>
      <w:r>
        <w:t>sc</w:t>
      </w:r>
      <w:proofErr w:type="spellEnd"/>
      <w:r>
        <w:t xml:space="preserve"> == 7) {</w:t>
      </w:r>
    </w:p>
    <w:p w14:paraId="3F0BF05E" w14:textId="77777777" w:rsidR="00520790" w:rsidRDefault="00520790" w:rsidP="00520790">
      <w:pPr>
        <w:keepNext/>
        <w:tabs>
          <w:tab w:val="left" w:pos="338"/>
        </w:tabs>
        <w:spacing w:after="200"/>
      </w:pPr>
      <w:r>
        <w:t xml:space="preserve">                </w:t>
      </w:r>
      <w:proofErr w:type="spellStart"/>
      <w:r>
        <w:t>wRookRightMoved</w:t>
      </w:r>
      <w:proofErr w:type="spellEnd"/>
      <w:r>
        <w:t xml:space="preserve"> = true;</w:t>
      </w:r>
    </w:p>
    <w:p w14:paraId="48110995" w14:textId="77777777" w:rsidR="00520790" w:rsidRDefault="00520790" w:rsidP="00520790">
      <w:pPr>
        <w:keepNext/>
        <w:tabs>
          <w:tab w:val="left" w:pos="338"/>
        </w:tabs>
        <w:spacing w:after="200"/>
      </w:pPr>
      <w:r>
        <w:t xml:space="preserve">            }</w:t>
      </w:r>
    </w:p>
    <w:p w14:paraId="50A98540" w14:textId="77777777" w:rsidR="00520790" w:rsidRDefault="00520790" w:rsidP="00520790">
      <w:pPr>
        <w:keepNext/>
        <w:tabs>
          <w:tab w:val="left" w:pos="338"/>
        </w:tabs>
        <w:spacing w:after="200"/>
      </w:pPr>
      <w:r>
        <w:t xml:space="preserve">        }</w:t>
      </w:r>
    </w:p>
    <w:p w14:paraId="1269C637" w14:textId="77777777" w:rsidR="00520790" w:rsidRDefault="00520790" w:rsidP="00520790">
      <w:pPr>
        <w:keepNext/>
        <w:tabs>
          <w:tab w:val="left" w:pos="338"/>
        </w:tabs>
        <w:spacing w:after="200"/>
      </w:pPr>
    </w:p>
    <w:p w14:paraId="7EE5D6E9" w14:textId="77777777" w:rsidR="00520790" w:rsidRDefault="00520790" w:rsidP="00520790">
      <w:pPr>
        <w:keepNext/>
        <w:tabs>
          <w:tab w:val="left" w:pos="338"/>
        </w:tabs>
        <w:spacing w:after="200"/>
      </w:pPr>
      <w:r>
        <w:t xml:space="preserve">        if (</w:t>
      </w:r>
      <w:proofErr w:type="spellStart"/>
      <w:proofErr w:type="gramStart"/>
      <w:r>
        <w:t>piece.equals</w:t>
      </w:r>
      <w:proofErr w:type="spellEnd"/>
      <w:proofErr w:type="gramEnd"/>
      <w:r>
        <w:t>("</w:t>
      </w:r>
      <w:proofErr w:type="spellStart"/>
      <w:r>
        <w:t>bR</w:t>
      </w:r>
      <w:proofErr w:type="spellEnd"/>
      <w:r>
        <w:t>")) {</w:t>
      </w:r>
    </w:p>
    <w:p w14:paraId="5272ABEB" w14:textId="77777777" w:rsidR="00520790" w:rsidRDefault="00520790" w:rsidP="00520790">
      <w:pPr>
        <w:keepNext/>
        <w:tabs>
          <w:tab w:val="left" w:pos="338"/>
        </w:tabs>
        <w:spacing w:after="200"/>
      </w:pPr>
    </w:p>
    <w:p w14:paraId="143A3934" w14:textId="77777777" w:rsidR="00520790" w:rsidRDefault="00520790" w:rsidP="00520790">
      <w:pPr>
        <w:keepNext/>
        <w:tabs>
          <w:tab w:val="left" w:pos="338"/>
        </w:tabs>
        <w:spacing w:after="200"/>
      </w:pPr>
      <w:r>
        <w:t xml:space="preserve">            if (</w:t>
      </w:r>
      <w:proofErr w:type="spellStart"/>
      <w:r>
        <w:t>sr</w:t>
      </w:r>
      <w:proofErr w:type="spellEnd"/>
      <w:r>
        <w:t xml:space="preserve"> == 0 &amp;&amp; </w:t>
      </w:r>
      <w:proofErr w:type="spellStart"/>
      <w:r>
        <w:t>sc</w:t>
      </w:r>
      <w:proofErr w:type="spellEnd"/>
      <w:r>
        <w:t xml:space="preserve"> == 0) {</w:t>
      </w:r>
    </w:p>
    <w:p w14:paraId="18B149C6" w14:textId="77777777" w:rsidR="00520790" w:rsidRDefault="00520790" w:rsidP="00520790">
      <w:pPr>
        <w:keepNext/>
        <w:tabs>
          <w:tab w:val="left" w:pos="338"/>
        </w:tabs>
        <w:spacing w:after="200"/>
      </w:pPr>
      <w:r>
        <w:t xml:space="preserve">                </w:t>
      </w:r>
      <w:proofErr w:type="spellStart"/>
      <w:r>
        <w:t>bRookLeftMoved</w:t>
      </w:r>
      <w:proofErr w:type="spellEnd"/>
      <w:r>
        <w:t xml:space="preserve"> = true;</w:t>
      </w:r>
    </w:p>
    <w:p w14:paraId="6467E826" w14:textId="77777777" w:rsidR="00520790" w:rsidRDefault="00520790" w:rsidP="00520790">
      <w:pPr>
        <w:keepNext/>
        <w:tabs>
          <w:tab w:val="left" w:pos="338"/>
        </w:tabs>
        <w:spacing w:after="200"/>
      </w:pPr>
      <w:r>
        <w:t xml:space="preserve">            }</w:t>
      </w:r>
    </w:p>
    <w:p w14:paraId="0141F4FE" w14:textId="77777777" w:rsidR="00520790" w:rsidRDefault="00520790" w:rsidP="00520790">
      <w:pPr>
        <w:keepNext/>
        <w:tabs>
          <w:tab w:val="left" w:pos="338"/>
        </w:tabs>
        <w:spacing w:after="200"/>
      </w:pPr>
    </w:p>
    <w:p w14:paraId="5A605910" w14:textId="77777777" w:rsidR="00520790" w:rsidRDefault="00520790" w:rsidP="00520790">
      <w:pPr>
        <w:keepNext/>
        <w:tabs>
          <w:tab w:val="left" w:pos="338"/>
        </w:tabs>
        <w:spacing w:after="200"/>
      </w:pPr>
      <w:r>
        <w:t xml:space="preserve">            if (</w:t>
      </w:r>
      <w:proofErr w:type="spellStart"/>
      <w:r>
        <w:t>sr</w:t>
      </w:r>
      <w:proofErr w:type="spellEnd"/>
      <w:r>
        <w:t xml:space="preserve"> == 0 &amp;&amp; </w:t>
      </w:r>
      <w:proofErr w:type="spellStart"/>
      <w:r>
        <w:t>sc</w:t>
      </w:r>
      <w:proofErr w:type="spellEnd"/>
      <w:r>
        <w:t xml:space="preserve"> == 7) {</w:t>
      </w:r>
    </w:p>
    <w:p w14:paraId="3D459BC5" w14:textId="77777777" w:rsidR="00520790" w:rsidRDefault="00520790" w:rsidP="00520790">
      <w:pPr>
        <w:keepNext/>
        <w:tabs>
          <w:tab w:val="left" w:pos="338"/>
        </w:tabs>
        <w:spacing w:after="200"/>
      </w:pPr>
      <w:r>
        <w:t xml:space="preserve">                </w:t>
      </w:r>
      <w:proofErr w:type="spellStart"/>
      <w:r>
        <w:t>bRookRightMoved</w:t>
      </w:r>
      <w:proofErr w:type="spellEnd"/>
      <w:r>
        <w:t xml:space="preserve"> = true;</w:t>
      </w:r>
    </w:p>
    <w:p w14:paraId="3275BB85" w14:textId="77777777" w:rsidR="00520790" w:rsidRDefault="00520790" w:rsidP="00520790">
      <w:pPr>
        <w:keepNext/>
        <w:tabs>
          <w:tab w:val="left" w:pos="338"/>
        </w:tabs>
        <w:spacing w:after="200"/>
      </w:pPr>
      <w:r>
        <w:t xml:space="preserve">            }</w:t>
      </w:r>
    </w:p>
    <w:p w14:paraId="69A7A6D2" w14:textId="77777777" w:rsidR="00520790" w:rsidRDefault="00520790" w:rsidP="00520790">
      <w:pPr>
        <w:keepNext/>
        <w:tabs>
          <w:tab w:val="left" w:pos="338"/>
        </w:tabs>
        <w:spacing w:after="200"/>
      </w:pPr>
      <w:r>
        <w:t xml:space="preserve">        }</w:t>
      </w:r>
    </w:p>
    <w:p w14:paraId="5FB7A765" w14:textId="77777777" w:rsidR="00520790" w:rsidRDefault="00520790" w:rsidP="00520790">
      <w:pPr>
        <w:keepNext/>
        <w:tabs>
          <w:tab w:val="left" w:pos="338"/>
        </w:tabs>
        <w:spacing w:after="200"/>
      </w:pPr>
    </w:p>
    <w:p w14:paraId="239DB71E" w14:textId="77777777" w:rsidR="00520790" w:rsidRDefault="00520790" w:rsidP="00520790">
      <w:pPr>
        <w:keepNext/>
        <w:tabs>
          <w:tab w:val="left" w:pos="338"/>
        </w:tabs>
        <w:spacing w:after="200"/>
      </w:pPr>
      <w:r>
        <w:t xml:space="preserve">        // En passant target</w:t>
      </w:r>
    </w:p>
    <w:p w14:paraId="7486C32D" w14:textId="77777777" w:rsidR="00520790" w:rsidRDefault="00520790" w:rsidP="00520790">
      <w:pPr>
        <w:keepNext/>
        <w:tabs>
          <w:tab w:val="left" w:pos="338"/>
        </w:tabs>
        <w:spacing w:after="200"/>
      </w:pPr>
    </w:p>
    <w:p w14:paraId="70FA87E9" w14:textId="77777777" w:rsidR="00520790" w:rsidRDefault="00520790" w:rsidP="00520790">
      <w:pPr>
        <w:keepNext/>
        <w:tabs>
          <w:tab w:val="left" w:pos="338"/>
        </w:tabs>
        <w:spacing w:after="200"/>
      </w:pPr>
      <w:r>
        <w:t xml:space="preserve">        </w:t>
      </w:r>
      <w:proofErr w:type="spellStart"/>
      <w:r>
        <w:t>enPassantTarget</w:t>
      </w:r>
      <w:proofErr w:type="spellEnd"/>
      <w:r>
        <w:t xml:space="preserve"> = null;</w:t>
      </w:r>
    </w:p>
    <w:p w14:paraId="563CEB81" w14:textId="77777777" w:rsidR="00520790" w:rsidRDefault="00520790" w:rsidP="00520790">
      <w:pPr>
        <w:keepNext/>
        <w:tabs>
          <w:tab w:val="left" w:pos="338"/>
        </w:tabs>
        <w:spacing w:after="200"/>
      </w:pPr>
    </w:p>
    <w:p w14:paraId="7A23A96C" w14:textId="77777777" w:rsidR="00520790" w:rsidRDefault="00520790" w:rsidP="00520790">
      <w:pPr>
        <w:keepNext/>
        <w:tabs>
          <w:tab w:val="left" w:pos="338"/>
        </w:tabs>
        <w:spacing w:after="200"/>
      </w:pPr>
      <w:r>
        <w:t xml:space="preserve">        if (</w:t>
      </w:r>
      <w:proofErr w:type="spellStart"/>
      <w:proofErr w:type="gramStart"/>
      <w:r>
        <w:t>piece.endsWith</w:t>
      </w:r>
      <w:proofErr w:type="spellEnd"/>
      <w:proofErr w:type="gramEnd"/>
      <w:r>
        <w:t>("P") &amp;&amp;</w:t>
      </w:r>
    </w:p>
    <w:p w14:paraId="45279436" w14:textId="77777777" w:rsidR="00520790" w:rsidRDefault="00520790" w:rsidP="00520790">
      <w:pPr>
        <w:keepNext/>
        <w:tabs>
          <w:tab w:val="left" w:pos="338"/>
        </w:tabs>
        <w:spacing w:after="200"/>
      </w:pPr>
      <w:r>
        <w:t xml:space="preserve">                </w:t>
      </w:r>
      <w:proofErr w:type="spellStart"/>
      <w:proofErr w:type="gramStart"/>
      <w:r>
        <w:t>Math.abs</w:t>
      </w:r>
      <w:proofErr w:type="spellEnd"/>
      <w:r>
        <w:t>(</w:t>
      </w:r>
      <w:proofErr w:type="gramEnd"/>
      <w:r>
        <w:t xml:space="preserve">dr - </w:t>
      </w:r>
      <w:proofErr w:type="spellStart"/>
      <w:r>
        <w:t>sr</w:t>
      </w:r>
      <w:proofErr w:type="spellEnd"/>
      <w:r>
        <w:t>) == 2) {</w:t>
      </w:r>
    </w:p>
    <w:p w14:paraId="1A6DBEC0" w14:textId="77777777" w:rsidR="00520790" w:rsidRDefault="00520790" w:rsidP="00520790">
      <w:pPr>
        <w:keepNext/>
        <w:tabs>
          <w:tab w:val="left" w:pos="338"/>
        </w:tabs>
        <w:spacing w:after="200"/>
      </w:pPr>
    </w:p>
    <w:p w14:paraId="7F3B8B23" w14:textId="77777777" w:rsidR="00520790" w:rsidRDefault="00520790" w:rsidP="00520790">
      <w:pPr>
        <w:keepNext/>
        <w:tabs>
          <w:tab w:val="left" w:pos="338"/>
        </w:tabs>
        <w:spacing w:after="200"/>
      </w:pPr>
      <w:r>
        <w:t xml:space="preserve">            </w:t>
      </w:r>
      <w:proofErr w:type="spellStart"/>
      <w:r>
        <w:t>enPassantTarget</w:t>
      </w:r>
      <w:proofErr w:type="spellEnd"/>
      <w:r>
        <w:t xml:space="preserve"> =</w:t>
      </w:r>
    </w:p>
    <w:p w14:paraId="2A55B12E" w14:textId="77777777" w:rsidR="00520790" w:rsidRDefault="00520790" w:rsidP="00520790">
      <w:pPr>
        <w:keepNext/>
        <w:tabs>
          <w:tab w:val="left" w:pos="338"/>
        </w:tabs>
        <w:spacing w:after="200"/>
      </w:pPr>
      <w:r>
        <w:lastRenderedPageBreak/>
        <w:t xml:space="preserve">                    new </w:t>
      </w:r>
      <w:proofErr w:type="gramStart"/>
      <w:r>
        <w:t>int[]{</w:t>
      </w:r>
      <w:proofErr w:type="gramEnd"/>
    </w:p>
    <w:p w14:paraId="347B081B" w14:textId="77777777" w:rsidR="00520790" w:rsidRDefault="00520790" w:rsidP="00520790">
      <w:pPr>
        <w:keepNext/>
        <w:tabs>
          <w:tab w:val="left" w:pos="338"/>
        </w:tabs>
        <w:spacing w:after="200"/>
      </w:pPr>
      <w:r>
        <w:t xml:space="preserve">                            (</w:t>
      </w:r>
      <w:proofErr w:type="spellStart"/>
      <w:r>
        <w:t>sr</w:t>
      </w:r>
      <w:proofErr w:type="spellEnd"/>
      <w:r>
        <w:t xml:space="preserve"> + dr) / 2,</w:t>
      </w:r>
    </w:p>
    <w:p w14:paraId="6EF2B7D7" w14:textId="77777777" w:rsidR="00520790" w:rsidRDefault="00520790" w:rsidP="00520790">
      <w:pPr>
        <w:keepNext/>
        <w:tabs>
          <w:tab w:val="left" w:pos="338"/>
        </w:tabs>
        <w:spacing w:after="200"/>
      </w:pPr>
      <w:r>
        <w:t xml:space="preserve">                            </w:t>
      </w:r>
      <w:proofErr w:type="spellStart"/>
      <w:r>
        <w:t>sc</w:t>
      </w:r>
      <w:proofErr w:type="spellEnd"/>
    </w:p>
    <w:p w14:paraId="7083B09C" w14:textId="77777777" w:rsidR="00520790" w:rsidRDefault="00520790" w:rsidP="00520790">
      <w:pPr>
        <w:keepNext/>
        <w:tabs>
          <w:tab w:val="left" w:pos="338"/>
        </w:tabs>
        <w:spacing w:after="200"/>
      </w:pPr>
      <w:r>
        <w:t xml:space="preserve">                    };</w:t>
      </w:r>
    </w:p>
    <w:p w14:paraId="071B341B" w14:textId="77777777" w:rsidR="00520790" w:rsidRDefault="00520790" w:rsidP="00520790">
      <w:pPr>
        <w:keepNext/>
        <w:tabs>
          <w:tab w:val="left" w:pos="338"/>
        </w:tabs>
        <w:spacing w:after="200"/>
      </w:pPr>
      <w:r>
        <w:t xml:space="preserve">        }</w:t>
      </w:r>
    </w:p>
    <w:p w14:paraId="39AAA4C9" w14:textId="77777777" w:rsidR="00520790" w:rsidRDefault="00520790" w:rsidP="00520790">
      <w:pPr>
        <w:keepNext/>
        <w:tabs>
          <w:tab w:val="left" w:pos="338"/>
        </w:tabs>
        <w:spacing w:after="200"/>
      </w:pPr>
    </w:p>
    <w:p w14:paraId="6280769A" w14:textId="77777777" w:rsidR="00520790" w:rsidRDefault="00520790" w:rsidP="00520790">
      <w:pPr>
        <w:keepNext/>
        <w:tabs>
          <w:tab w:val="left" w:pos="338"/>
        </w:tabs>
        <w:spacing w:after="200"/>
      </w:pPr>
      <w:r>
        <w:t xml:space="preserve">        // Pawn promotion</w:t>
      </w:r>
    </w:p>
    <w:p w14:paraId="7552EC00" w14:textId="77777777" w:rsidR="00520790" w:rsidRDefault="00520790" w:rsidP="00520790">
      <w:pPr>
        <w:keepNext/>
        <w:tabs>
          <w:tab w:val="left" w:pos="338"/>
        </w:tabs>
        <w:spacing w:after="200"/>
      </w:pPr>
    </w:p>
    <w:p w14:paraId="0934B816" w14:textId="77777777" w:rsidR="00520790" w:rsidRDefault="00520790" w:rsidP="00520790">
      <w:pPr>
        <w:keepNext/>
        <w:tabs>
          <w:tab w:val="left" w:pos="338"/>
        </w:tabs>
        <w:spacing w:after="200"/>
      </w:pPr>
      <w:r>
        <w:t xml:space="preserve">        if (</w:t>
      </w:r>
      <w:proofErr w:type="spellStart"/>
      <w:proofErr w:type="gramStart"/>
      <w:r>
        <w:t>piece.equals</w:t>
      </w:r>
      <w:proofErr w:type="spellEnd"/>
      <w:proofErr w:type="gramEnd"/>
      <w:r>
        <w:t>("</w:t>
      </w:r>
      <w:proofErr w:type="spellStart"/>
      <w:r>
        <w:t>wP</w:t>
      </w:r>
      <w:proofErr w:type="spellEnd"/>
      <w:r>
        <w:t>") &amp;&amp; dr == 0) {</w:t>
      </w:r>
    </w:p>
    <w:p w14:paraId="4686CFAD" w14:textId="77777777" w:rsidR="00520790" w:rsidRDefault="00520790" w:rsidP="00520790">
      <w:pPr>
        <w:keepNext/>
        <w:tabs>
          <w:tab w:val="left" w:pos="338"/>
        </w:tabs>
        <w:spacing w:after="200"/>
      </w:pPr>
    </w:p>
    <w:p w14:paraId="3CD9F5B7" w14:textId="77777777" w:rsidR="00520790" w:rsidRDefault="00520790" w:rsidP="00520790">
      <w:pPr>
        <w:keepNext/>
        <w:tabs>
          <w:tab w:val="left" w:pos="338"/>
        </w:tabs>
        <w:spacing w:after="200"/>
      </w:pPr>
      <w:r>
        <w:t xml:space="preserve">            piece = </w:t>
      </w:r>
      <w:proofErr w:type="spellStart"/>
      <w:r>
        <w:t>choosePromotion</w:t>
      </w:r>
      <w:proofErr w:type="spellEnd"/>
      <w:r>
        <w:t>("White");</w:t>
      </w:r>
    </w:p>
    <w:p w14:paraId="10B44D78" w14:textId="77777777" w:rsidR="00520790" w:rsidRDefault="00520790" w:rsidP="00520790">
      <w:pPr>
        <w:keepNext/>
        <w:tabs>
          <w:tab w:val="left" w:pos="338"/>
        </w:tabs>
        <w:spacing w:after="200"/>
      </w:pPr>
      <w:r>
        <w:t xml:space="preserve">        }</w:t>
      </w:r>
    </w:p>
    <w:p w14:paraId="700C9BDB" w14:textId="77777777" w:rsidR="00520790" w:rsidRDefault="00520790" w:rsidP="00520790">
      <w:pPr>
        <w:keepNext/>
        <w:tabs>
          <w:tab w:val="left" w:pos="338"/>
        </w:tabs>
        <w:spacing w:after="200"/>
      </w:pPr>
    </w:p>
    <w:p w14:paraId="2EC4014B" w14:textId="77777777" w:rsidR="00520790" w:rsidRDefault="00520790" w:rsidP="00520790">
      <w:pPr>
        <w:keepNext/>
        <w:tabs>
          <w:tab w:val="left" w:pos="338"/>
        </w:tabs>
        <w:spacing w:after="200"/>
      </w:pPr>
      <w:r>
        <w:t xml:space="preserve">        if (</w:t>
      </w:r>
      <w:proofErr w:type="spellStart"/>
      <w:proofErr w:type="gramStart"/>
      <w:r>
        <w:t>piece.equals</w:t>
      </w:r>
      <w:proofErr w:type="spellEnd"/>
      <w:proofErr w:type="gramEnd"/>
      <w:r>
        <w:t>("</w:t>
      </w:r>
      <w:proofErr w:type="spellStart"/>
      <w:r>
        <w:t>bP</w:t>
      </w:r>
      <w:proofErr w:type="spellEnd"/>
      <w:r>
        <w:t>") &amp;&amp; dr == 7) {</w:t>
      </w:r>
    </w:p>
    <w:p w14:paraId="307260E8" w14:textId="77777777" w:rsidR="00520790" w:rsidRDefault="00520790" w:rsidP="00520790">
      <w:pPr>
        <w:keepNext/>
        <w:tabs>
          <w:tab w:val="left" w:pos="338"/>
        </w:tabs>
        <w:spacing w:after="200"/>
      </w:pPr>
    </w:p>
    <w:p w14:paraId="2EFC62C6" w14:textId="77777777" w:rsidR="00520790" w:rsidRDefault="00520790" w:rsidP="00520790">
      <w:pPr>
        <w:keepNext/>
        <w:tabs>
          <w:tab w:val="left" w:pos="338"/>
        </w:tabs>
        <w:spacing w:after="200"/>
      </w:pPr>
      <w:r>
        <w:t xml:space="preserve">            piece = </w:t>
      </w:r>
      <w:proofErr w:type="spellStart"/>
      <w:r>
        <w:t>choosePromotion</w:t>
      </w:r>
      <w:proofErr w:type="spellEnd"/>
      <w:r>
        <w:t>("Black");</w:t>
      </w:r>
    </w:p>
    <w:p w14:paraId="23660C24" w14:textId="77777777" w:rsidR="00520790" w:rsidRDefault="00520790" w:rsidP="00520790">
      <w:pPr>
        <w:keepNext/>
        <w:tabs>
          <w:tab w:val="left" w:pos="338"/>
        </w:tabs>
        <w:spacing w:after="200"/>
      </w:pPr>
      <w:r>
        <w:t xml:space="preserve">        }</w:t>
      </w:r>
    </w:p>
    <w:p w14:paraId="1CEC7C20" w14:textId="77777777" w:rsidR="00520790" w:rsidRDefault="00520790" w:rsidP="00520790">
      <w:pPr>
        <w:keepNext/>
        <w:tabs>
          <w:tab w:val="left" w:pos="338"/>
        </w:tabs>
        <w:spacing w:after="200"/>
      </w:pPr>
    </w:p>
    <w:p w14:paraId="37629032" w14:textId="77777777" w:rsidR="00520790" w:rsidRDefault="00520790" w:rsidP="00520790">
      <w:pPr>
        <w:keepNext/>
        <w:tabs>
          <w:tab w:val="left" w:pos="338"/>
        </w:tabs>
        <w:spacing w:after="200"/>
      </w:pPr>
      <w:r>
        <w:t xml:space="preserve">        pieces[dr][dc] = piece;</w:t>
      </w:r>
    </w:p>
    <w:p w14:paraId="5B42AD52" w14:textId="77777777" w:rsidR="00520790" w:rsidRDefault="00520790" w:rsidP="00520790">
      <w:pPr>
        <w:keepNext/>
        <w:tabs>
          <w:tab w:val="left" w:pos="338"/>
        </w:tabs>
        <w:spacing w:after="200"/>
      </w:pPr>
      <w:r>
        <w:t xml:space="preserve">        pieces[</w:t>
      </w:r>
      <w:proofErr w:type="spellStart"/>
      <w:r>
        <w:t>sr</w:t>
      </w:r>
      <w:proofErr w:type="spellEnd"/>
      <w:r>
        <w:t>][</w:t>
      </w:r>
      <w:proofErr w:type="spellStart"/>
      <w:r>
        <w:t>sc</w:t>
      </w:r>
      <w:proofErr w:type="spellEnd"/>
      <w:r>
        <w:t>] = null;</w:t>
      </w:r>
    </w:p>
    <w:p w14:paraId="280016DB" w14:textId="77777777" w:rsidR="00520790" w:rsidRDefault="00520790" w:rsidP="00520790">
      <w:pPr>
        <w:keepNext/>
        <w:tabs>
          <w:tab w:val="left" w:pos="338"/>
        </w:tabs>
        <w:spacing w:after="200"/>
      </w:pPr>
      <w:r>
        <w:t xml:space="preserve">    }</w:t>
      </w:r>
    </w:p>
    <w:p w14:paraId="267990E6" w14:textId="77777777" w:rsidR="00520790" w:rsidRDefault="00520790" w:rsidP="00520790">
      <w:pPr>
        <w:keepNext/>
        <w:tabs>
          <w:tab w:val="left" w:pos="338"/>
        </w:tabs>
        <w:spacing w:after="200"/>
      </w:pPr>
    </w:p>
    <w:p w14:paraId="20B88A05" w14:textId="77777777" w:rsidR="00520790" w:rsidRDefault="00520790" w:rsidP="00520790">
      <w:pPr>
        <w:keepNext/>
        <w:tabs>
          <w:tab w:val="left" w:pos="338"/>
        </w:tabs>
        <w:spacing w:after="200"/>
      </w:pPr>
      <w:r>
        <w:t xml:space="preserve">    // ============================================================</w:t>
      </w:r>
    </w:p>
    <w:p w14:paraId="629399B6" w14:textId="77777777" w:rsidR="00520790" w:rsidRDefault="00520790" w:rsidP="00520790">
      <w:pPr>
        <w:keepNext/>
        <w:tabs>
          <w:tab w:val="left" w:pos="338"/>
        </w:tabs>
        <w:spacing w:after="200"/>
      </w:pPr>
      <w:r>
        <w:t xml:space="preserve">    // PROMOTION</w:t>
      </w:r>
    </w:p>
    <w:p w14:paraId="537CC849" w14:textId="77777777" w:rsidR="00520790" w:rsidRDefault="00520790" w:rsidP="00520790">
      <w:pPr>
        <w:keepNext/>
        <w:tabs>
          <w:tab w:val="left" w:pos="338"/>
        </w:tabs>
        <w:spacing w:after="200"/>
      </w:pPr>
      <w:r>
        <w:t xml:space="preserve">    // ============================================================</w:t>
      </w:r>
    </w:p>
    <w:p w14:paraId="751C8B4F" w14:textId="77777777" w:rsidR="00520790" w:rsidRDefault="00520790" w:rsidP="00520790">
      <w:pPr>
        <w:keepNext/>
        <w:tabs>
          <w:tab w:val="left" w:pos="338"/>
        </w:tabs>
        <w:spacing w:after="200"/>
      </w:pPr>
    </w:p>
    <w:p w14:paraId="63193A07" w14:textId="77777777" w:rsidR="00520790" w:rsidRDefault="00520790" w:rsidP="00520790">
      <w:pPr>
        <w:keepNext/>
        <w:tabs>
          <w:tab w:val="left" w:pos="338"/>
        </w:tabs>
        <w:spacing w:after="200"/>
      </w:pPr>
      <w:r>
        <w:lastRenderedPageBreak/>
        <w:t xml:space="preserve">    private String </w:t>
      </w:r>
      <w:proofErr w:type="spellStart"/>
      <w:proofErr w:type="gramStart"/>
      <w:r>
        <w:t>choosePromotion</w:t>
      </w:r>
      <w:proofErr w:type="spellEnd"/>
      <w:r>
        <w:t>(</w:t>
      </w:r>
      <w:proofErr w:type="gramEnd"/>
      <w:r>
        <w:t>String color) {</w:t>
      </w:r>
    </w:p>
    <w:p w14:paraId="59D400C6" w14:textId="77777777" w:rsidR="00520790" w:rsidRDefault="00520790" w:rsidP="00520790">
      <w:pPr>
        <w:keepNext/>
        <w:tabs>
          <w:tab w:val="left" w:pos="338"/>
        </w:tabs>
        <w:spacing w:after="200"/>
      </w:pPr>
    </w:p>
    <w:p w14:paraId="352E8ACA" w14:textId="77777777" w:rsidR="00520790" w:rsidRDefault="00520790" w:rsidP="00520790">
      <w:pPr>
        <w:keepNext/>
        <w:tabs>
          <w:tab w:val="left" w:pos="338"/>
        </w:tabs>
        <w:spacing w:after="200"/>
      </w:pPr>
      <w:r>
        <w:t xml:space="preserve">        </w:t>
      </w:r>
      <w:proofErr w:type="gramStart"/>
      <w:r>
        <w:t>String[</w:t>
      </w:r>
      <w:proofErr w:type="gramEnd"/>
      <w:r>
        <w:t>] options = {</w:t>
      </w:r>
    </w:p>
    <w:p w14:paraId="558F3F93" w14:textId="77777777" w:rsidR="00520790" w:rsidRDefault="00520790" w:rsidP="00520790">
      <w:pPr>
        <w:keepNext/>
        <w:tabs>
          <w:tab w:val="left" w:pos="338"/>
        </w:tabs>
        <w:spacing w:after="200"/>
      </w:pPr>
      <w:r>
        <w:t xml:space="preserve">                "Queen",</w:t>
      </w:r>
    </w:p>
    <w:p w14:paraId="7386BC39" w14:textId="77777777" w:rsidR="00520790" w:rsidRDefault="00520790" w:rsidP="00520790">
      <w:pPr>
        <w:keepNext/>
        <w:tabs>
          <w:tab w:val="left" w:pos="338"/>
        </w:tabs>
        <w:spacing w:after="200"/>
      </w:pPr>
      <w:r>
        <w:t xml:space="preserve">                "Rook",</w:t>
      </w:r>
    </w:p>
    <w:p w14:paraId="12EFBE09" w14:textId="77777777" w:rsidR="00520790" w:rsidRDefault="00520790" w:rsidP="00520790">
      <w:pPr>
        <w:keepNext/>
        <w:tabs>
          <w:tab w:val="left" w:pos="338"/>
        </w:tabs>
        <w:spacing w:after="200"/>
      </w:pPr>
      <w:r>
        <w:t xml:space="preserve">                "Bishop",</w:t>
      </w:r>
    </w:p>
    <w:p w14:paraId="125A2555" w14:textId="77777777" w:rsidR="00520790" w:rsidRDefault="00520790" w:rsidP="00520790">
      <w:pPr>
        <w:keepNext/>
        <w:tabs>
          <w:tab w:val="left" w:pos="338"/>
        </w:tabs>
        <w:spacing w:after="200"/>
      </w:pPr>
      <w:r>
        <w:t xml:space="preserve">                "Knight"</w:t>
      </w:r>
    </w:p>
    <w:p w14:paraId="2756DAFD" w14:textId="77777777" w:rsidR="00520790" w:rsidRDefault="00520790" w:rsidP="00520790">
      <w:pPr>
        <w:keepNext/>
        <w:tabs>
          <w:tab w:val="left" w:pos="338"/>
        </w:tabs>
        <w:spacing w:after="200"/>
      </w:pPr>
      <w:r>
        <w:t xml:space="preserve">        };</w:t>
      </w:r>
    </w:p>
    <w:p w14:paraId="4A1BDCB9" w14:textId="77777777" w:rsidR="00520790" w:rsidRDefault="00520790" w:rsidP="00520790">
      <w:pPr>
        <w:keepNext/>
        <w:tabs>
          <w:tab w:val="left" w:pos="338"/>
        </w:tabs>
        <w:spacing w:after="200"/>
      </w:pPr>
    </w:p>
    <w:p w14:paraId="29EF839E" w14:textId="77777777" w:rsidR="00520790" w:rsidRDefault="00520790" w:rsidP="00520790">
      <w:pPr>
        <w:keepNext/>
        <w:tabs>
          <w:tab w:val="left" w:pos="338"/>
        </w:tabs>
        <w:spacing w:after="200"/>
      </w:pPr>
      <w:r>
        <w:t xml:space="preserve">        int choice = </w:t>
      </w:r>
      <w:proofErr w:type="spellStart"/>
      <w:r>
        <w:t>JOptionPane.showOptionDialog</w:t>
      </w:r>
      <w:proofErr w:type="spellEnd"/>
      <w:r>
        <w:t>(</w:t>
      </w:r>
    </w:p>
    <w:p w14:paraId="64991924" w14:textId="77777777" w:rsidR="00520790" w:rsidRDefault="00520790" w:rsidP="00520790">
      <w:pPr>
        <w:keepNext/>
        <w:tabs>
          <w:tab w:val="left" w:pos="338"/>
        </w:tabs>
        <w:spacing w:after="200"/>
      </w:pPr>
      <w:r>
        <w:t xml:space="preserve">                this,</w:t>
      </w:r>
    </w:p>
    <w:p w14:paraId="606664A0" w14:textId="77777777" w:rsidR="00520790" w:rsidRDefault="00520790" w:rsidP="00520790">
      <w:pPr>
        <w:keepNext/>
        <w:tabs>
          <w:tab w:val="left" w:pos="338"/>
        </w:tabs>
        <w:spacing w:after="200"/>
      </w:pPr>
      <w:r>
        <w:t xml:space="preserve">                color + " pawn promotion",</w:t>
      </w:r>
    </w:p>
    <w:p w14:paraId="532F3334" w14:textId="77777777" w:rsidR="00520790" w:rsidRDefault="00520790" w:rsidP="00520790">
      <w:pPr>
        <w:keepNext/>
        <w:tabs>
          <w:tab w:val="left" w:pos="338"/>
        </w:tabs>
        <w:spacing w:after="200"/>
      </w:pPr>
      <w:r>
        <w:t xml:space="preserve">                "Pawn Promotion",</w:t>
      </w:r>
    </w:p>
    <w:p w14:paraId="54CC2D01" w14:textId="77777777" w:rsidR="00520790" w:rsidRDefault="00520790" w:rsidP="00520790">
      <w:pPr>
        <w:keepNext/>
        <w:tabs>
          <w:tab w:val="left" w:pos="338"/>
        </w:tabs>
        <w:spacing w:after="200"/>
      </w:pPr>
      <w:r>
        <w:t xml:space="preserve">                </w:t>
      </w:r>
      <w:proofErr w:type="spellStart"/>
      <w:r>
        <w:t>JOptionPane.DEFAULT_OPTION</w:t>
      </w:r>
      <w:proofErr w:type="spellEnd"/>
      <w:r>
        <w:t>,</w:t>
      </w:r>
    </w:p>
    <w:p w14:paraId="37E75468" w14:textId="77777777" w:rsidR="00520790" w:rsidRDefault="00520790" w:rsidP="00520790">
      <w:pPr>
        <w:keepNext/>
        <w:tabs>
          <w:tab w:val="left" w:pos="338"/>
        </w:tabs>
        <w:spacing w:after="200"/>
      </w:pPr>
      <w:r>
        <w:t xml:space="preserve">                </w:t>
      </w:r>
      <w:proofErr w:type="spellStart"/>
      <w:r>
        <w:t>JOptionPane.INFORMATION_MESSAGE</w:t>
      </w:r>
      <w:proofErr w:type="spellEnd"/>
      <w:r>
        <w:t>,</w:t>
      </w:r>
    </w:p>
    <w:p w14:paraId="409DF9D7" w14:textId="77777777" w:rsidR="00520790" w:rsidRDefault="00520790" w:rsidP="00520790">
      <w:pPr>
        <w:keepNext/>
        <w:tabs>
          <w:tab w:val="left" w:pos="338"/>
        </w:tabs>
        <w:spacing w:after="200"/>
      </w:pPr>
      <w:r>
        <w:t xml:space="preserve">                null,</w:t>
      </w:r>
    </w:p>
    <w:p w14:paraId="078681B4" w14:textId="77777777" w:rsidR="00520790" w:rsidRDefault="00520790" w:rsidP="00520790">
      <w:pPr>
        <w:keepNext/>
        <w:tabs>
          <w:tab w:val="left" w:pos="338"/>
        </w:tabs>
        <w:spacing w:after="200"/>
      </w:pPr>
      <w:r>
        <w:t xml:space="preserve">                options,</w:t>
      </w:r>
    </w:p>
    <w:p w14:paraId="4E2A8CA3" w14:textId="77777777" w:rsidR="00520790" w:rsidRDefault="00520790" w:rsidP="00520790">
      <w:pPr>
        <w:keepNext/>
        <w:tabs>
          <w:tab w:val="left" w:pos="338"/>
        </w:tabs>
        <w:spacing w:after="200"/>
      </w:pPr>
      <w:r>
        <w:t xml:space="preserve">                </w:t>
      </w:r>
      <w:proofErr w:type="gramStart"/>
      <w:r>
        <w:t>options[</w:t>
      </w:r>
      <w:proofErr w:type="gramEnd"/>
      <w:r>
        <w:t>0]</w:t>
      </w:r>
    </w:p>
    <w:p w14:paraId="51623689" w14:textId="77777777" w:rsidR="00520790" w:rsidRDefault="00520790" w:rsidP="00520790">
      <w:pPr>
        <w:keepNext/>
        <w:tabs>
          <w:tab w:val="left" w:pos="338"/>
        </w:tabs>
        <w:spacing w:after="200"/>
      </w:pPr>
      <w:r>
        <w:t xml:space="preserve">        );</w:t>
      </w:r>
    </w:p>
    <w:p w14:paraId="3FD30022" w14:textId="77777777" w:rsidR="00520790" w:rsidRDefault="00520790" w:rsidP="00520790">
      <w:pPr>
        <w:keepNext/>
        <w:tabs>
          <w:tab w:val="left" w:pos="338"/>
        </w:tabs>
        <w:spacing w:after="200"/>
      </w:pPr>
    </w:p>
    <w:p w14:paraId="1CB8F471" w14:textId="77777777" w:rsidR="00520790" w:rsidRDefault="00520790" w:rsidP="00520790">
      <w:pPr>
        <w:keepNext/>
        <w:tabs>
          <w:tab w:val="left" w:pos="338"/>
        </w:tabs>
        <w:spacing w:after="200"/>
      </w:pPr>
      <w:r>
        <w:t xml:space="preserve">        if (choice == 1) {</w:t>
      </w:r>
    </w:p>
    <w:p w14:paraId="7E864F97" w14:textId="77777777" w:rsidR="00520790" w:rsidRDefault="00520790" w:rsidP="00520790">
      <w:pPr>
        <w:keepNext/>
        <w:tabs>
          <w:tab w:val="left" w:pos="338"/>
        </w:tabs>
        <w:spacing w:after="200"/>
      </w:pPr>
      <w:r>
        <w:t xml:space="preserve">            return </w:t>
      </w:r>
      <w:proofErr w:type="spellStart"/>
      <w:proofErr w:type="gramStart"/>
      <w:r>
        <w:t>color.equals</w:t>
      </w:r>
      <w:proofErr w:type="spellEnd"/>
      <w:proofErr w:type="gramEnd"/>
      <w:r>
        <w:t>("White"</w:t>
      </w:r>
      <w:proofErr w:type="gramStart"/>
      <w:r>
        <w:t>) ?</w:t>
      </w:r>
      <w:proofErr w:type="gramEnd"/>
      <w:r>
        <w:t xml:space="preserve"> "</w:t>
      </w:r>
      <w:proofErr w:type="spellStart"/>
      <w:r>
        <w:t>wR</w:t>
      </w:r>
      <w:proofErr w:type="spellEnd"/>
      <w:proofErr w:type="gramStart"/>
      <w:r>
        <w:t>" :</w:t>
      </w:r>
      <w:proofErr w:type="gramEnd"/>
      <w:r>
        <w:t xml:space="preserve"> "</w:t>
      </w:r>
      <w:proofErr w:type="spellStart"/>
      <w:r>
        <w:t>bR</w:t>
      </w:r>
      <w:proofErr w:type="spellEnd"/>
      <w:r>
        <w:t>";</w:t>
      </w:r>
    </w:p>
    <w:p w14:paraId="01A84B12" w14:textId="77777777" w:rsidR="00520790" w:rsidRDefault="00520790" w:rsidP="00520790">
      <w:pPr>
        <w:keepNext/>
        <w:tabs>
          <w:tab w:val="left" w:pos="338"/>
        </w:tabs>
        <w:spacing w:after="200"/>
      </w:pPr>
      <w:r>
        <w:t xml:space="preserve">        }</w:t>
      </w:r>
    </w:p>
    <w:p w14:paraId="3054A4B7" w14:textId="77777777" w:rsidR="00520790" w:rsidRDefault="00520790" w:rsidP="00520790">
      <w:pPr>
        <w:keepNext/>
        <w:tabs>
          <w:tab w:val="left" w:pos="338"/>
        </w:tabs>
        <w:spacing w:after="200"/>
      </w:pPr>
    </w:p>
    <w:p w14:paraId="3A3FDCA5" w14:textId="77777777" w:rsidR="00520790" w:rsidRDefault="00520790" w:rsidP="00520790">
      <w:pPr>
        <w:keepNext/>
        <w:tabs>
          <w:tab w:val="left" w:pos="338"/>
        </w:tabs>
        <w:spacing w:after="200"/>
      </w:pPr>
      <w:r>
        <w:t xml:space="preserve">        if (choice == 2) {</w:t>
      </w:r>
    </w:p>
    <w:p w14:paraId="3F0074F4" w14:textId="77777777" w:rsidR="00520790" w:rsidRDefault="00520790" w:rsidP="00520790">
      <w:pPr>
        <w:keepNext/>
        <w:tabs>
          <w:tab w:val="left" w:pos="338"/>
        </w:tabs>
        <w:spacing w:after="200"/>
      </w:pPr>
      <w:r>
        <w:t xml:space="preserve">            return </w:t>
      </w:r>
      <w:proofErr w:type="spellStart"/>
      <w:proofErr w:type="gramStart"/>
      <w:r>
        <w:t>color.equals</w:t>
      </w:r>
      <w:proofErr w:type="spellEnd"/>
      <w:proofErr w:type="gramEnd"/>
      <w:r>
        <w:t>("White"</w:t>
      </w:r>
      <w:proofErr w:type="gramStart"/>
      <w:r>
        <w:t>) ?</w:t>
      </w:r>
      <w:proofErr w:type="gramEnd"/>
      <w:r>
        <w:t xml:space="preserve"> "</w:t>
      </w:r>
      <w:proofErr w:type="spellStart"/>
      <w:r>
        <w:t>wB</w:t>
      </w:r>
      <w:proofErr w:type="spellEnd"/>
      <w:proofErr w:type="gramStart"/>
      <w:r>
        <w:t>" :</w:t>
      </w:r>
      <w:proofErr w:type="gramEnd"/>
      <w:r>
        <w:t xml:space="preserve"> "</w:t>
      </w:r>
      <w:proofErr w:type="spellStart"/>
      <w:r>
        <w:t>bB</w:t>
      </w:r>
      <w:proofErr w:type="spellEnd"/>
      <w:r>
        <w:t>";</w:t>
      </w:r>
    </w:p>
    <w:p w14:paraId="0F93900E" w14:textId="77777777" w:rsidR="00520790" w:rsidRDefault="00520790" w:rsidP="00520790">
      <w:pPr>
        <w:keepNext/>
        <w:tabs>
          <w:tab w:val="left" w:pos="338"/>
        </w:tabs>
        <w:spacing w:after="200"/>
      </w:pPr>
      <w:r>
        <w:lastRenderedPageBreak/>
        <w:t xml:space="preserve">        }</w:t>
      </w:r>
    </w:p>
    <w:p w14:paraId="2B0A33A4" w14:textId="77777777" w:rsidR="00520790" w:rsidRDefault="00520790" w:rsidP="00520790">
      <w:pPr>
        <w:keepNext/>
        <w:tabs>
          <w:tab w:val="left" w:pos="338"/>
        </w:tabs>
        <w:spacing w:after="200"/>
      </w:pPr>
    </w:p>
    <w:p w14:paraId="416BEA27" w14:textId="77777777" w:rsidR="00520790" w:rsidRDefault="00520790" w:rsidP="00520790">
      <w:pPr>
        <w:keepNext/>
        <w:tabs>
          <w:tab w:val="left" w:pos="338"/>
        </w:tabs>
        <w:spacing w:after="200"/>
      </w:pPr>
      <w:r>
        <w:t xml:space="preserve">        if (choice == 3) {</w:t>
      </w:r>
    </w:p>
    <w:p w14:paraId="6402B042" w14:textId="77777777" w:rsidR="00520790" w:rsidRDefault="00520790" w:rsidP="00520790">
      <w:pPr>
        <w:keepNext/>
        <w:tabs>
          <w:tab w:val="left" w:pos="338"/>
        </w:tabs>
        <w:spacing w:after="200"/>
      </w:pPr>
      <w:r>
        <w:t xml:space="preserve">            return </w:t>
      </w:r>
      <w:proofErr w:type="spellStart"/>
      <w:proofErr w:type="gramStart"/>
      <w:r>
        <w:t>color.equals</w:t>
      </w:r>
      <w:proofErr w:type="spellEnd"/>
      <w:proofErr w:type="gramEnd"/>
      <w:r>
        <w:t>("White"</w:t>
      </w:r>
      <w:proofErr w:type="gramStart"/>
      <w:r>
        <w:t>) ?</w:t>
      </w:r>
      <w:proofErr w:type="gramEnd"/>
      <w:r>
        <w:t xml:space="preserve"> "</w:t>
      </w:r>
      <w:proofErr w:type="spellStart"/>
      <w:r>
        <w:t>wN</w:t>
      </w:r>
      <w:proofErr w:type="spellEnd"/>
      <w:proofErr w:type="gramStart"/>
      <w:r>
        <w:t>" :</w:t>
      </w:r>
      <w:proofErr w:type="gramEnd"/>
      <w:r>
        <w:t xml:space="preserve"> "</w:t>
      </w:r>
      <w:proofErr w:type="spellStart"/>
      <w:r>
        <w:t>bN</w:t>
      </w:r>
      <w:proofErr w:type="spellEnd"/>
      <w:r>
        <w:t>";</w:t>
      </w:r>
    </w:p>
    <w:p w14:paraId="5630C8DD" w14:textId="77777777" w:rsidR="00520790" w:rsidRDefault="00520790" w:rsidP="00520790">
      <w:pPr>
        <w:keepNext/>
        <w:tabs>
          <w:tab w:val="left" w:pos="338"/>
        </w:tabs>
        <w:spacing w:after="200"/>
      </w:pPr>
      <w:r>
        <w:t xml:space="preserve">        }</w:t>
      </w:r>
    </w:p>
    <w:p w14:paraId="2896ADEA" w14:textId="77777777" w:rsidR="00520790" w:rsidRDefault="00520790" w:rsidP="00520790">
      <w:pPr>
        <w:keepNext/>
        <w:tabs>
          <w:tab w:val="left" w:pos="338"/>
        </w:tabs>
        <w:spacing w:after="200"/>
      </w:pPr>
    </w:p>
    <w:p w14:paraId="379AA580" w14:textId="77777777" w:rsidR="00520790" w:rsidRDefault="00520790" w:rsidP="00520790">
      <w:pPr>
        <w:keepNext/>
        <w:tabs>
          <w:tab w:val="left" w:pos="338"/>
        </w:tabs>
        <w:spacing w:after="200"/>
      </w:pPr>
      <w:r>
        <w:t xml:space="preserve">        return </w:t>
      </w:r>
      <w:proofErr w:type="spellStart"/>
      <w:proofErr w:type="gramStart"/>
      <w:r>
        <w:t>color.equals</w:t>
      </w:r>
      <w:proofErr w:type="spellEnd"/>
      <w:proofErr w:type="gramEnd"/>
      <w:r>
        <w:t>("White"</w:t>
      </w:r>
      <w:proofErr w:type="gramStart"/>
      <w:r>
        <w:t>) ?</w:t>
      </w:r>
      <w:proofErr w:type="gramEnd"/>
      <w:r>
        <w:t xml:space="preserve"> "</w:t>
      </w:r>
      <w:proofErr w:type="spellStart"/>
      <w:r>
        <w:t>wQ</w:t>
      </w:r>
      <w:proofErr w:type="spellEnd"/>
      <w:proofErr w:type="gramStart"/>
      <w:r>
        <w:t>" :</w:t>
      </w:r>
      <w:proofErr w:type="gramEnd"/>
      <w:r>
        <w:t xml:space="preserve"> "</w:t>
      </w:r>
      <w:proofErr w:type="spellStart"/>
      <w:r>
        <w:t>bQ</w:t>
      </w:r>
      <w:proofErr w:type="spellEnd"/>
      <w:r>
        <w:t>";</w:t>
      </w:r>
    </w:p>
    <w:p w14:paraId="42CC01E2" w14:textId="77777777" w:rsidR="00520790" w:rsidRDefault="00520790" w:rsidP="00520790">
      <w:pPr>
        <w:keepNext/>
        <w:tabs>
          <w:tab w:val="left" w:pos="338"/>
        </w:tabs>
        <w:spacing w:after="200"/>
      </w:pPr>
      <w:r>
        <w:t xml:space="preserve">    }</w:t>
      </w:r>
    </w:p>
    <w:p w14:paraId="27710189" w14:textId="77777777" w:rsidR="00520790" w:rsidRDefault="00520790" w:rsidP="00520790">
      <w:pPr>
        <w:keepNext/>
        <w:tabs>
          <w:tab w:val="left" w:pos="338"/>
        </w:tabs>
        <w:spacing w:after="200"/>
      </w:pPr>
    </w:p>
    <w:p w14:paraId="3554B4B8" w14:textId="77777777" w:rsidR="00520790" w:rsidRDefault="00520790" w:rsidP="00520790">
      <w:pPr>
        <w:keepNext/>
        <w:tabs>
          <w:tab w:val="left" w:pos="338"/>
        </w:tabs>
        <w:spacing w:after="200"/>
      </w:pPr>
      <w:r>
        <w:t xml:space="preserve">    // ============================================================</w:t>
      </w:r>
    </w:p>
    <w:p w14:paraId="0DA5C96B" w14:textId="77777777" w:rsidR="00520790" w:rsidRDefault="00520790" w:rsidP="00520790">
      <w:pPr>
        <w:keepNext/>
        <w:tabs>
          <w:tab w:val="left" w:pos="338"/>
        </w:tabs>
        <w:spacing w:after="200"/>
      </w:pPr>
      <w:r>
        <w:t xml:space="preserve">    // LEGAL MOVE</w:t>
      </w:r>
    </w:p>
    <w:p w14:paraId="2C2CC7CB" w14:textId="77777777" w:rsidR="00520790" w:rsidRDefault="00520790" w:rsidP="00520790">
      <w:pPr>
        <w:keepNext/>
        <w:tabs>
          <w:tab w:val="left" w:pos="338"/>
        </w:tabs>
        <w:spacing w:after="200"/>
      </w:pPr>
      <w:r>
        <w:t xml:space="preserve">    // ============================================================</w:t>
      </w:r>
    </w:p>
    <w:p w14:paraId="4CF979E2" w14:textId="77777777" w:rsidR="00520790" w:rsidRDefault="00520790" w:rsidP="00520790">
      <w:pPr>
        <w:keepNext/>
        <w:tabs>
          <w:tab w:val="left" w:pos="338"/>
        </w:tabs>
        <w:spacing w:after="200"/>
      </w:pPr>
    </w:p>
    <w:p w14:paraId="19C5A35A" w14:textId="77777777" w:rsidR="00520790" w:rsidRDefault="00520790" w:rsidP="00520790">
      <w:pPr>
        <w:keepNext/>
        <w:tabs>
          <w:tab w:val="left" w:pos="338"/>
        </w:tabs>
        <w:spacing w:after="200"/>
      </w:pPr>
      <w:r>
        <w:t xml:space="preserve">    private </w:t>
      </w:r>
      <w:proofErr w:type="spellStart"/>
      <w:r>
        <w:t>boolean</w:t>
      </w:r>
      <w:proofErr w:type="spellEnd"/>
      <w:r>
        <w:t xml:space="preserve"> </w:t>
      </w:r>
      <w:proofErr w:type="spellStart"/>
      <w:proofErr w:type="gramStart"/>
      <w:r>
        <w:t>isLegalMove</w:t>
      </w:r>
      <w:proofErr w:type="spellEnd"/>
      <w:r>
        <w:t>(</w:t>
      </w:r>
      <w:proofErr w:type="gramEnd"/>
    </w:p>
    <w:p w14:paraId="4E187BC7" w14:textId="77777777" w:rsidR="00520790" w:rsidRDefault="00520790" w:rsidP="00520790">
      <w:pPr>
        <w:keepNext/>
        <w:tabs>
          <w:tab w:val="left" w:pos="338"/>
        </w:tabs>
        <w:spacing w:after="200"/>
      </w:pPr>
      <w:r>
        <w:t xml:space="preserve">            int </w:t>
      </w:r>
      <w:proofErr w:type="spellStart"/>
      <w:r>
        <w:t>sr</w:t>
      </w:r>
      <w:proofErr w:type="spellEnd"/>
      <w:r>
        <w:t>,</w:t>
      </w:r>
    </w:p>
    <w:p w14:paraId="1C515118" w14:textId="77777777" w:rsidR="00520790" w:rsidRDefault="00520790" w:rsidP="00520790">
      <w:pPr>
        <w:keepNext/>
        <w:tabs>
          <w:tab w:val="left" w:pos="338"/>
        </w:tabs>
        <w:spacing w:after="200"/>
      </w:pPr>
      <w:r>
        <w:t xml:space="preserve">            int </w:t>
      </w:r>
      <w:proofErr w:type="spellStart"/>
      <w:r>
        <w:t>sc</w:t>
      </w:r>
      <w:proofErr w:type="spellEnd"/>
      <w:r>
        <w:t>,</w:t>
      </w:r>
    </w:p>
    <w:p w14:paraId="76A0CA5A" w14:textId="77777777" w:rsidR="00520790" w:rsidRDefault="00520790" w:rsidP="00520790">
      <w:pPr>
        <w:keepNext/>
        <w:tabs>
          <w:tab w:val="left" w:pos="338"/>
        </w:tabs>
        <w:spacing w:after="200"/>
      </w:pPr>
      <w:r>
        <w:t xml:space="preserve">            int dr,</w:t>
      </w:r>
    </w:p>
    <w:p w14:paraId="117FC739" w14:textId="77777777" w:rsidR="00520790" w:rsidRDefault="00520790" w:rsidP="00520790">
      <w:pPr>
        <w:keepNext/>
        <w:tabs>
          <w:tab w:val="left" w:pos="338"/>
        </w:tabs>
        <w:spacing w:after="200"/>
      </w:pPr>
      <w:r>
        <w:t xml:space="preserve">            int dc) {</w:t>
      </w:r>
    </w:p>
    <w:p w14:paraId="6E0A982A" w14:textId="77777777" w:rsidR="00520790" w:rsidRDefault="00520790" w:rsidP="00520790">
      <w:pPr>
        <w:keepNext/>
        <w:tabs>
          <w:tab w:val="left" w:pos="338"/>
        </w:tabs>
        <w:spacing w:after="200"/>
      </w:pPr>
    </w:p>
    <w:p w14:paraId="277C87E2" w14:textId="77777777" w:rsidR="00520790" w:rsidRDefault="00520790" w:rsidP="00520790">
      <w:pPr>
        <w:keepNext/>
        <w:tabs>
          <w:tab w:val="left" w:pos="338"/>
        </w:tabs>
        <w:spacing w:after="200"/>
      </w:pPr>
      <w:r>
        <w:t xml:space="preserve">        if </w:t>
      </w:r>
      <w:proofErr w:type="gramStart"/>
      <w:r>
        <w:t>(!</w:t>
      </w:r>
      <w:proofErr w:type="spellStart"/>
      <w:r>
        <w:t>insideBoard</w:t>
      </w:r>
      <w:proofErr w:type="spellEnd"/>
      <w:proofErr w:type="gramEnd"/>
      <w:r>
        <w:t>(dr, dc)) {</w:t>
      </w:r>
    </w:p>
    <w:p w14:paraId="6F75B00E" w14:textId="77777777" w:rsidR="00520790" w:rsidRDefault="00520790" w:rsidP="00520790">
      <w:pPr>
        <w:keepNext/>
        <w:tabs>
          <w:tab w:val="left" w:pos="338"/>
        </w:tabs>
        <w:spacing w:after="200"/>
      </w:pPr>
      <w:r>
        <w:t xml:space="preserve">            return false;</w:t>
      </w:r>
    </w:p>
    <w:p w14:paraId="10F009D1" w14:textId="77777777" w:rsidR="00520790" w:rsidRDefault="00520790" w:rsidP="00520790">
      <w:pPr>
        <w:keepNext/>
        <w:tabs>
          <w:tab w:val="left" w:pos="338"/>
        </w:tabs>
        <w:spacing w:after="200"/>
      </w:pPr>
      <w:r>
        <w:t xml:space="preserve">        }</w:t>
      </w:r>
    </w:p>
    <w:p w14:paraId="63B54CCC" w14:textId="77777777" w:rsidR="00520790" w:rsidRDefault="00520790" w:rsidP="00520790">
      <w:pPr>
        <w:keepNext/>
        <w:tabs>
          <w:tab w:val="left" w:pos="338"/>
        </w:tabs>
        <w:spacing w:after="200"/>
      </w:pPr>
    </w:p>
    <w:p w14:paraId="3D501EF4" w14:textId="77777777" w:rsidR="00520790" w:rsidRDefault="00520790" w:rsidP="00520790">
      <w:pPr>
        <w:keepNext/>
        <w:tabs>
          <w:tab w:val="left" w:pos="338"/>
        </w:tabs>
        <w:spacing w:after="200"/>
      </w:pPr>
      <w:r>
        <w:t xml:space="preserve">        String piece = pieces[</w:t>
      </w:r>
      <w:proofErr w:type="spellStart"/>
      <w:r>
        <w:t>sr</w:t>
      </w:r>
      <w:proofErr w:type="spellEnd"/>
      <w:r>
        <w:t>][</w:t>
      </w:r>
      <w:proofErr w:type="spellStart"/>
      <w:r>
        <w:t>sc</w:t>
      </w:r>
      <w:proofErr w:type="spellEnd"/>
      <w:r>
        <w:t>];</w:t>
      </w:r>
    </w:p>
    <w:p w14:paraId="45C03F3F" w14:textId="77777777" w:rsidR="00520790" w:rsidRDefault="00520790" w:rsidP="00520790">
      <w:pPr>
        <w:keepNext/>
        <w:tabs>
          <w:tab w:val="left" w:pos="338"/>
        </w:tabs>
        <w:spacing w:after="200"/>
      </w:pPr>
    </w:p>
    <w:p w14:paraId="7B472E19" w14:textId="77777777" w:rsidR="00520790" w:rsidRDefault="00520790" w:rsidP="00520790">
      <w:pPr>
        <w:keepNext/>
        <w:tabs>
          <w:tab w:val="left" w:pos="338"/>
        </w:tabs>
        <w:spacing w:after="200"/>
      </w:pPr>
      <w:r>
        <w:t xml:space="preserve">        if (piece == null) {</w:t>
      </w:r>
    </w:p>
    <w:p w14:paraId="74C06998" w14:textId="77777777" w:rsidR="00520790" w:rsidRDefault="00520790" w:rsidP="00520790">
      <w:pPr>
        <w:keepNext/>
        <w:tabs>
          <w:tab w:val="left" w:pos="338"/>
        </w:tabs>
        <w:spacing w:after="200"/>
      </w:pPr>
      <w:r>
        <w:lastRenderedPageBreak/>
        <w:t xml:space="preserve">            return false;</w:t>
      </w:r>
    </w:p>
    <w:p w14:paraId="149FD772" w14:textId="77777777" w:rsidR="00520790" w:rsidRDefault="00520790" w:rsidP="00520790">
      <w:pPr>
        <w:keepNext/>
        <w:tabs>
          <w:tab w:val="left" w:pos="338"/>
        </w:tabs>
        <w:spacing w:after="200"/>
      </w:pPr>
      <w:r>
        <w:t xml:space="preserve">        }</w:t>
      </w:r>
    </w:p>
    <w:p w14:paraId="5318E131" w14:textId="77777777" w:rsidR="00520790" w:rsidRDefault="00520790" w:rsidP="00520790">
      <w:pPr>
        <w:keepNext/>
        <w:tabs>
          <w:tab w:val="left" w:pos="338"/>
        </w:tabs>
        <w:spacing w:after="200"/>
      </w:pPr>
    </w:p>
    <w:p w14:paraId="7C83F827" w14:textId="77777777" w:rsidR="00520790" w:rsidRDefault="00520790" w:rsidP="00520790">
      <w:pPr>
        <w:keepNext/>
        <w:tabs>
          <w:tab w:val="left" w:pos="338"/>
        </w:tabs>
        <w:spacing w:after="200"/>
      </w:pPr>
      <w:r>
        <w:t xml:space="preserve">        if </w:t>
      </w:r>
      <w:proofErr w:type="gramStart"/>
      <w:r>
        <w:t>(!</w:t>
      </w:r>
      <w:proofErr w:type="spellStart"/>
      <w:r>
        <w:t>isCurrentPlayerPiece</w:t>
      </w:r>
      <w:proofErr w:type="spellEnd"/>
      <w:proofErr w:type="gramEnd"/>
      <w:r>
        <w:t>(piece)) {</w:t>
      </w:r>
    </w:p>
    <w:p w14:paraId="6DD3EAD3" w14:textId="77777777" w:rsidR="00520790" w:rsidRDefault="00520790" w:rsidP="00520790">
      <w:pPr>
        <w:keepNext/>
        <w:tabs>
          <w:tab w:val="left" w:pos="338"/>
        </w:tabs>
        <w:spacing w:after="200"/>
      </w:pPr>
      <w:r>
        <w:t xml:space="preserve">            return false;</w:t>
      </w:r>
    </w:p>
    <w:p w14:paraId="75E487D3" w14:textId="77777777" w:rsidR="00520790" w:rsidRDefault="00520790" w:rsidP="00520790">
      <w:pPr>
        <w:keepNext/>
        <w:tabs>
          <w:tab w:val="left" w:pos="338"/>
        </w:tabs>
        <w:spacing w:after="200"/>
      </w:pPr>
      <w:r>
        <w:t xml:space="preserve">        }</w:t>
      </w:r>
    </w:p>
    <w:p w14:paraId="5B3BAE80" w14:textId="77777777" w:rsidR="00520790" w:rsidRDefault="00520790" w:rsidP="00520790">
      <w:pPr>
        <w:keepNext/>
        <w:tabs>
          <w:tab w:val="left" w:pos="338"/>
        </w:tabs>
        <w:spacing w:after="200"/>
      </w:pPr>
    </w:p>
    <w:p w14:paraId="1BA2404A" w14:textId="77777777" w:rsidR="00520790" w:rsidRDefault="00520790" w:rsidP="00520790">
      <w:pPr>
        <w:keepNext/>
        <w:tabs>
          <w:tab w:val="left" w:pos="338"/>
        </w:tabs>
        <w:spacing w:after="200"/>
      </w:pPr>
      <w:r>
        <w:t xml:space="preserve">        // Cannot capture own piece</w:t>
      </w:r>
    </w:p>
    <w:p w14:paraId="3A891DEA" w14:textId="77777777" w:rsidR="00520790" w:rsidRDefault="00520790" w:rsidP="00520790">
      <w:pPr>
        <w:keepNext/>
        <w:tabs>
          <w:tab w:val="left" w:pos="338"/>
        </w:tabs>
        <w:spacing w:after="200"/>
      </w:pPr>
    </w:p>
    <w:p w14:paraId="394D7B57" w14:textId="77777777" w:rsidR="00520790" w:rsidRDefault="00520790" w:rsidP="00520790">
      <w:pPr>
        <w:keepNext/>
        <w:tabs>
          <w:tab w:val="left" w:pos="338"/>
        </w:tabs>
        <w:spacing w:after="200"/>
      </w:pPr>
      <w:r>
        <w:t xml:space="preserve">        if (pieces[dr][dc</w:t>
      </w:r>
      <w:proofErr w:type="gramStart"/>
      <w:r>
        <w:t>] !</w:t>
      </w:r>
      <w:proofErr w:type="gramEnd"/>
      <w:r>
        <w:t>= null &amp;&amp;</w:t>
      </w:r>
    </w:p>
    <w:p w14:paraId="6C819092" w14:textId="77777777" w:rsidR="00520790" w:rsidRDefault="00520790" w:rsidP="00520790">
      <w:pPr>
        <w:keepNext/>
        <w:tabs>
          <w:tab w:val="left" w:pos="338"/>
        </w:tabs>
        <w:spacing w:after="200"/>
      </w:pPr>
      <w:r>
        <w:t xml:space="preserve">                pieces[dr][dc</w:t>
      </w:r>
      <w:proofErr w:type="gramStart"/>
      <w:r>
        <w:t>].</w:t>
      </w:r>
      <w:proofErr w:type="spellStart"/>
      <w:r>
        <w:t>charAt</w:t>
      </w:r>
      <w:proofErr w:type="spellEnd"/>
      <w:proofErr w:type="gramEnd"/>
      <w:r>
        <w:t xml:space="preserve">(0) == </w:t>
      </w:r>
      <w:proofErr w:type="spellStart"/>
      <w:proofErr w:type="gramStart"/>
      <w:r>
        <w:t>piece.charAt</w:t>
      </w:r>
      <w:proofErr w:type="spellEnd"/>
      <w:proofErr w:type="gramEnd"/>
      <w:r>
        <w:t>(0)) {</w:t>
      </w:r>
    </w:p>
    <w:p w14:paraId="41941452" w14:textId="77777777" w:rsidR="00520790" w:rsidRDefault="00520790" w:rsidP="00520790">
      <w:pPr>
        <w:keepNext/>
        <w:tabs>
          <w:tab w:val="left" w:pos="338"/>
        </w:tabs>
        <w:spacing w:after="200"/>
      </w:pPr>
    </w:p>
    <w:p w14:paraId="68DC5B30" w14:textId="77777777" w:rsidR="00520790" w:rsidRDefault="00520790" w:rsidP="00520790">
      <w:pPr>
        <w:keepNext/>
        <w:tabs>
          <w:tab w:val="left" w:pos="338"/>
        </w:tabs>
        <w:spacing w:after="200"/>
      </w:pPr>
      <w:r>
        <w:t xml:space="preserve">            return false;</w:t>
      </w:r>
    </w:p>
    <w:p w14:paraId="68A332A0" w14:textId="77777777" w:rsidR="00520790" w:rsidRDefault="00520790" w:rsidP="00520790">
      <w:pPr>
        <w:keepNext/>
        <w:tabs>
          <w:tab w:val="left" w:pos="338"/>
        </w:tabs>
        <w:spacing w:after="200"/>
      </w:pPr>
      <w:r>
        <w:t xml:space="preserve">        }</w:t>
      </w:r>
    </w:p>
    <w:p w14:paraId="57DA1D6F" w14:textId="77777777" w:rsidR="00520790" w:rsidRDefault="00520790" w:rsidP="00520790">
      <w:pPr>
        <w:keepNext/>
        <w:tabs>
          <w:tab w:val="left" w:pos="338"/>
        </w:tabs>
        <w:spacing w:after="200"/>
      </w:pPr>
    </w:p>
    <w:p w14:paraId="65A80815" w14:textId="77777777" w:rsidR="00520790" w:rsidRDefault="00520790" w:rsidP="00520790">
      <w:pPr>
        <w:keepNext/>
        <w:tabs>
          <w:tab w:val="left" w:pos="338"/>
        </w:tabs>
        <w:spacing w:after="200"/>
      </w:pPr>
      <w:r>
        <w:t xml:space="preserve">        if </w:t>
      </w:r>
      <w:proofErr w:type="gramStart"/>
      <w:r>
        <w:t>(!</w:t>
      </w:r>
      <w:proofErr w:type="spellStart"/>
      <w:r>
        <w:t>validMove</w:t>
      </w:r>
      <w:proofErr w:type="spellEnd"/>
      <w:proofErr w:type="gramEnd"/>
      <w:r>
        <w:t>(</w:t>
      </w:r>
      <w:proofErr w:type="spellStart"/>
      <w:r>
        <w:t>sr</w:t>
      </w:r>
      <w:proofErr w:type="spellEnd"/>
      <w:r>
        <w:t xml:space="preserve">, </w:t>
      </w:r>
      <w:proofErr w:type="spellStart"/>
      <w:r>
        <w:t>sc</w:t>
      </w:r>
      <w:proofErr w:type="spellEnd"/>
      <w:r>
        <w:t>, dr, dc)) {</w:t>
      </w:r>
    </w:p>
    <w:p w14:paraId="7A4B08E2" w14:textId="77777777" w:rsidR="00520790" w:rsidRDefault="00520790" w:rsidP="00520790">
      <w:pPr>
        <w:keepNext/>
        <w:tabs>
          <w:tab w:val="left" w:pos="338"/>
        </w:tabs>
        <w:spacing w:after="200"/>
      </w:pPr>
      <w:r>
        <w:t xml:space="preserve">            return false;</w:t>
      </w:r>
    </w:p>
    <w:p w14:paraId="2BA0BE96" w14:textId="77777777" w:rsidR="00520790" w:rsidRDefault="00520790" w:rsidP="00520790">
      <w:pPr>
        <w:keepNext/>
        <w:tabs>
          <w:tab w:val="left" w:pos="338"/>
        </w:tabs>
        <w:spacing w:after="200"/>
      </w:pPr>
      <w:r>
        <w:t xml:space="preserve">        }</w:t>
      </w:r>
    </w:p>
    <w:p w14:paraId="50BC5D54" w14:textId="77777777" w:rsidR="00520790" w:rsidRDefault="00520790" w:rsidP="00520790">
      <w:pPr>
        <w:keepNext/>
        <w:tabs>
          <w:tab w:val="left" w:pos="338"/>
        </w:tabs>
        <w:spacing w:after="200"/>
      </w:pPr>
    </w:p>
    <w:p w14:paraId="65553B60" w14:textId="77777777" w:rsidR="00520790" w:rsidRDefault="00520790" w:rsidP="00520790">
      <w:pPr>
        <w:keepNext/>
        <w:tabs>
          <w:tab w:val="left" w:pos="338"/>
        </w:tabs>
        <w:spacing w:after="200"/>
      </w:pPr>
      <w:r>
        <w:t xml:space="preserve">        // Save complete state</w:t>
      </w:r>
    </w:p>
    <w:p w14:paraId="11D3C63E" w14:textId="77777777" w:rsidR="00520790" w:rsidRDefault="00520790" w:rsidP="00520790">
      <w:pPr>
        <w:keepNext/>
        <w:tabs>
          <w:tab w:val="left" w:pos="338"/>
        </w:tabs>
        <w:spacing w:after="200"/>
      </w:pPr>
    </w:p>
    <w:p w14:paraId="0468EF60" w14:textId="77777777" w:rsidR="00520790" w:rsidRDefault="00520790" w:rsidP="00520790">
      <w:pPr>
        <w:keepNext/>
        <w:tabs>
          <w:tab w:val="left" w:pos="338"/>
        </w:tabs>
        <w:spacing w:after="200"/>
      </w:pPr>
      <w:r>
        <w:t xml:space="preserve">        </w:t>
      </w:r>
      <w:proofErr w:type="spellStart"/>
      <w:r>
        <w:t>GameState</w:t>
      </w:r>
      <w:proofErr w:type="spellEnd"/>
      <w:r>
        <w:t xml:space="preserve"> backup = </w:t>
      </w:r>
      <w:proofErr w:type="spellStart"/>
      <w:proofErr w:type="gramStart"/>
      <w:r>
        <w:t>createState</w:t>
      </w:r>
      <w:proofErr w:type="spellEnd"/>
      <w:r>
        <w:t>(</w:t>
      </w:r>
      <w:proofErr w:type="gramEnd"/>
      <w:r>
        <w:t>);</w:t>
      </w:r>
    </w:p>
    <w:p w14:paraId="48B3E7DA" w14:textId="77777777" w:rsidR="00520790" w:rsidRDefault="00520790" w:rsidP="00520790">
      <w:pPr>
        <w:keepNext/>
        <w:tabs>
          <w:tab w:val="left" w:pos="338"/>
        </w:tabs>
        <w:spacing w:after="200"/>
      </w:pPr>
    </w:p>
    <w:p w14:paraId="38D275F4" w14:textId="77777777" w:rsidR="00520790" w:rsidRDefault="00520790" w:rsidP="00520790">
      <w:pPr>
        <w:keepNext/>
        <w:tabs>
          <w:tab w:val="left" w:pos="338"/>
        </w:tabs>
        <w:spacing w:after="200"/>
      </w:pPr>
      <w:r>
        <w:t xml:space="preserve">        // Make temporary move</w:t>
      </w:r>
    </w:p>
    <w:p w14:paraId="7D03F0B9" w14:textId="77777777" w:rsidR="00520790" w:rsidRDefault="00520790" w:rsidP="00520790">
      <w:pPr>
        <w:keepNext/>
        <w:tabs>
          <w:tab w:val="left" w:pos="338"/>
        </w:tabs>
        <w:spacing w:after="200"/>
      </w:pPr>
    </w:p>
    <w:p w14:paraId="1B36D64E" w14:textId="77777777" w:rsidR="00520790" w:rsidRDefault="00520790" w:rsidP="00520790">
      <w:pPr>
        <w:keepNext/>
        <w:tabs>
          <w:tab w:val="left" w:pos="338"/>
        </w:tabs>
        <w:spacing w:after="200"/>
      </w:pPr>
      <w:r>
        <w:t xml:space="preserve">        </w:t>
      </w:r>
      <w:proofErr w:type="spellStart"/>
      <w:proofErr w:type="gramStart"/>
      <w:r>
        <w:t>performMoveWithoutPromotion</w:t>
      </w:r>
      <w:proofErr w:type="spellEnd"/>
      <w:r>
        <w:t>(</w:t>
      </w:r>
      <w:proofErr w:type="spellStart"/>
      <w:proofErr w:type="gramEnd"/>
      <w:r>
        <w:t>sr</w:t>
      </w:r>
      <w:proofErr w:type="spellEnd"/>
      <w:r>
        <w:t xml:space="preserve">, </w:t>
      </w:r>
      <w:proofErr w:type="spellStart"/>
      <w:r>
        <w:t>sc</w:t>
      </w:r>
      <w:proofErr w:type="spellEnd"/>
      <w:r>
        <w:t>, dr, dc);</w:t>
      </w:r>
    </w:p>
    <w:p w14:paraId="21C833CC" w14:textId="77777777" w:rsidR="00520790" w:rsidRDefault="00520790" w:rsidP="00520790">
      <w:pPr>
        <w:keepNext/>
        <w:tabs>
          <w:tab w:val="left" w:pos="338"/>
        </w:tabs>
        <w:spacing w:after="200"/>
      </w:pPr>
    </w:p>
    <w:p w14:paraId="1877DB33" w14:textId="77777777" w:rsidR="00520790" w:rsidRDefault="00520790" w:rsidP="00520790">
      <w:pPr>
        <w:keepNext/>
        <w:tabs>
          <w:tab w:val="left" w:pos="338"/>
        </w:tabs>
        <w:spacing w:after="200"/>
      </w:pPr>
      <w:r>
        <w:t xml:space="preserve">        </w:t>
      </w:r>
      <w:proofErr w:type="spellStart"/>
      <w:r>
        <w:t>boolean</w:t>
      </w:r>
      <w:proofErr w:type="spellEnd"/>
      <w:r>
        <w:t xml:space="preserve"> </w:t>
      </w:r>
      <w:proofErr w:type="spellStart"/>
      <w:r>
        <w:t>ownKingInCheck</w:t>
      </w:r>
      <w:proofErr w:type="spellEnd"/>
      <w:r>
        <w:t xml:space="preserve"> =</w:t>
      </w:r>
    </w:p>
    <w:p w14:paraId="4920EEF2" w14:textId="77777777" w:rsidR="00520790" w:rsidRDefault="00520790" w:rsidP="00520790">
      <w:pPr>
        <w:keepNext/>
        <w:tabs>
          <w:tab w:val="left" w:pos="338"/>
        </w:tabs>
        <w:spacing w:after="200"/>
      </w:pPr>
      <w:r>
        <w:t xml:space="preserve">                </w:t>
      </w:r>
      <w:proofErr w:type="spellStart"/>
      <w:r>
        <w:t>isInCheck</w:t>
      </w:r>
      <w:proofErr w:type="spellEnd"/>
      <w:r>
        <w:t>(</w:t>
      </w:r>
      <w:proofErr w:type="spellStart"/>
      <w:proofErr w:type="gramStart"/>
      <w:r>
        <w:t>piece.charAt</w:t>
      </w:r>
      <w:proofErr w:type="spellEnd"/>
      <w:proofErr w:type="gramEnd"/>
      <w:r>
        <w:t>(0) == 'w');</w:t>
      </w:r>
    </w:p>
    <w:p w14:paraId="0F7B9554" w14:textId="77777777" w:rsidR="00520790" w:rsidRDefault="00520790" w:rsidP="00520790">
      <w:pPr>
        <w:keepNext/>
        <w:tabs>
          <w:tab w:val="left" w:pos="338"/>
        </w:tabs>
        <w:spacing w:after="200"/>
      </w:pPr>
    </w:p>
    <w:p w14:paraId="131C8213" w14:textId="77777777" w:rsidR="00520790" w:rsidRDefault="00520790" w:rsidP="00520790">
      <w:pPr>
        <w:keepNext/>
        <w:tabs>
          <w:tab w:val="left" w:pos="338"/>
        </w:tabs>
        <w:spacing w:after="200"/>
      </w:pPr>
      <w:r>
        <w:t xml:space="preserve">        // Restore state</w:t>
      </w:r>
    </w:p>
    <w:p w14:paraId="47B6BC1D" w14:textId="77777777" w:rsidR="00520790" w:rsidRDefault="00520790" w:rsidP="00520790">
      <w:pPr>
        <w:keepNext/>
        <w:tabs>
          <w:tab w:val="left" w:pos="338"/>
        </w:tabs>
        <w:spacing w:after="200"/>
      </w:pPr>
    </w:p>
    <w:p w14:paraId="485B7AA1" w14:textId="77777777" w:rsidR="00520790" w:rsidRDefault="00520790" w:rsidP="00520790">
      <w:pPr>
        <w:keepNext/>
        <w:tabs>
          <w:tab w:val="left" w:pos="338"/>
        </w:tabs>
        <w:spacing w:after="200"/>
      </w:pPr>
      <w:r>
        <w:t xml:space="preserve">        </w:t>
      </w:r>
      <w:proofErr w:type="spellStart"/>
      <w:r>
        <w:t>restoreState</w:t>
      </w:r>
      <w:proofErr w:type="spellEnd"/>
      <w:r>
        <w:t>(backup);</w:t>
      </w:r>
    </w:p>
    <w:p w14:paraId="787C4103" w14:textId="77777777" w:rsidR="00520790" w:rsidRDefault="00520790" w:rsidP="00520790">
      <w:pPr>
        <w:keepNext/>
        <w:tabs>
          <w:tab w:val="left" w:pos="338"/>
        </w:tabs>
        <w:spacing w:after="200"/>
      </w:pPr>
    </w:p>
    <w:p w14:paraId="51D6F7B7" w14:textId="77777777" w:rsidR="00520790" w:rsidRDefault="00520790" w:rsidP="00520790">
      <w:pPr>
        <w:keepNext/>
        <w:tabs>
          <w:tab w:val="left" w:pos="338"/>
        </w:tabs>
        <w:spacing w:after="200"/>
      </w:pPr>
      <w:r>
        <w:t xml:space="preserve">        </w:t>
      </w:r>
      <w:proofErr w:type="gramStart"/>
      <w:r>
        <w:t>return !</w:t>
      </w:r>
      <w:proofErr w:type="spellStart"/>
      <w:r>
        <w:t>ownKingInCheck</w:t>
      </w:r>
      <w:proofErr w:type="spellEnd"/>
      <w:proofErr w:type="gramEnd"/>
      <w:r>
        <w:t>;</w:t>
      </w:r>
    </w:p>
    <w:p w14:paraId="3EEA096A" w14:textId="77777777" w:rsidR="00520790" w:rsidRDefault="00520790" w:rsidP="00520790">
      <w:pPr>
        <w:keepNext/>
        <w:tabs>
          <w:tab w:val="left" w:pos="338"/>
        </w:tabs>
        <w:spacing w:after="200"/>
      </w:pPr>
      <w:r>
        <w:t xml:space="preserve">    }</w:t>
      </w:r>
    </w:p>
    <w:p w14:paraId="3377EA7F" w14:textId="77777777" w:rsidR="00520790" w:rsidRDefault="00520790" w:rsidP="00520790">
      <w:pPr>
        <w:keepNext/>
        <w:tabs>
          <w:tab w:val="left" w:pos="338"/>
        </w:tabs>
        <w:spacing w:after="200"/>
      </w:pPr>
    </w:p>
    <w:p w14:paraId="1A6BCC73" w14:textId="77777777" w:rsidR="00520790" w:rsidRDefault="00520790" w:rsidP="00520790">
      <w:pPr>
        <w:keepNext/>
        <w:tabs>
          <w:tab w:val="left" w:pos="338"/>
        </w:tabs>
        <w:spacing w:after="200"/>
      </w:pPr>
      <w:r>
        <w:t xml:space="preserve">    // ============================================================</w:t>
      </w:r>
    </w:p>
    <w:p w14:paraId="348F281A" w14:textId="77777777" w:rsidR="00520790" w:rsidRDefault="00520790" w:rsidP="00520790">
      <w:pPr>
        <w:keepNext/>
        <w:tabs>
          <w:tab w:val="left" w:pos="338"/>
        </w:tabs>
        <w:spacing w:after="200"/>
      </w:pPr>
      <w:r>
        <w:t xml:space="preserve">    // BASIC MOVE VALIDATION</w:t>
      </w:r>
    </w:p>
    <w:p w14:paraId="73023C7E" w14:textId="77777777" w:rsidR="00520790" w:rsidRDefault="00520790" w:rsidP="00520790">
      <w:pPr>
        <w:keepNext/>
        <w:tabs>
          <w:tab w:val="left" w:pos="338"/>
        </w:tabs>
        <w:spacing w:after="200"/>
      </w:pPr>
      <w:r>
        <w:t xml:space="preserve">    // ============================================================</w:t>
      </w:r>
    </w:p>
    <w:p w14:paraId="37D79FD1" w14:textId="77777777" w:rsidR="00520790" w:rsidRDefault="00520790" w:rsidP="00520790">
      <w:pPr>
        <w:keepNext/>
        <w:tabs>
          <w:tab w:val="left" w:pos="338"/>
        </w:tabs>
        <w:spacing w:after="200"/>
      </w:pPr>
    </w:p>
    <w:p w14:paraId="661ADA15" w14:textId="77777777" w:rsidR="00520790" w:rsidRDefault="00520790" w:rsidP="00520790">
      <w:pPr>
        <w:keepNext/>
        <w:tabs>
          <w:tab w:val="left" w:pos="338"/>
        </w:tabs>
        <w:spacing w:after="200"/>
      </w:pPr>
      <w:r>
        <w:t xml:space="preserve">    private </w:t>
      </w:r>
      <w:proofErr w:type="spellStart"/>
      <w:r>
        <w:t>boolean</w:t>
      </w:r>
      <w:proofErr w:type="spellEnd"/>
      <w:r>
        <w:t xml:space="preserve"> </w:t>
      </w:r>
      <w:proofErr w:type="spellStart"/>
      <w:proofErr w:type="gramStart"/>
      <w:r>
        <w:t>validMove</w:t>
      </w:r>
      <w:proofErr w:type="spellEnd"/>
      <w:r>
        <w:t>(</w:t>
      </w:r>
      <w:proofErr w:type="gramEnd"/>
    </w:p>
    <w:p w14:paraId="2F2D4A92" w14:textId="77777777" w:rsidR="00520790" w:rsidRDefault="00520790" w:rsidP="00520790">
      <w:pPr>
        <w:keepNext/>
        <w:tabs>
          <w:tab w:val="left" w:pos="338"/>
        </w:tabs>
        <w:spacing w:after="200"/>
      </w:pPr>
      <w:r>
        <w:t xml:space="preserve">            int </w:t>
      </w:r>
      <w:proofErr w:type="spellStart"/>
      <w:r>
        <w:t>sr</w:t>
      </w:r>
      <w:proofErr w:type="spellEnd"/>
      <w:r>
        <w:t>,</w:t>
      </w:r>
    </w:p>
    <w:p w14:paraId="77928EF0" w14:textId="77777777" w:rsidR="00520790" w:rsidRDefault="00520790" w:rsidP="00520790">
      <w:pPr>
        <w:keepNext/>
        <w:tabs>
          <w:tab w:val="left" w:pos="338"/>
        </w:tabs>
        <w:spacing w:after="200"/>
      </w:pPr>
      <w:r>
        <w:t xml:space="preserve">            int </w:t>
      </w:r>
      <w:proofErr w:type="spellStart"/>
      <w:r>
        <w:t>sc</w:t>
      </w:r>
      <w:proofErr w:type="spellEnd"/>
      <w:r>
        <w:t>,</w:t>
      </w:r>
    </w:p>
    <w:p w14:paraId="4C828D77" w14:textId="77777777" w:rsidR="00520790" w:rsidRDefault="00520790" w:rsidP="00520790">
      <w:pPr>
        <w:keepNext/>
        <w:tabs>
          <w:tab w:val="left" w:pos="338"/>
        </w:tabs>
        <w:spacing w:after="200"/>
      </w:pPr>
      <w:r>
        <w:t xml:space="preserve">            int dr,</w:t>
      </w:r>
    </w:p>
    <w:p w14:paraId="4779E6DF" w14:textId="77777777" w:rsidR="00520790" w:rsidRDefault="00520790" w:rsidP="00520790">
      <w:pPr>
        <w:keepNext/>
        <w:tabs>
          <w:tab w:val="left" w:pos="338"/>
        </w:tabs>
        <w:spacing w:after="200"/>
      </w:pPr>
      <w:r>
        <w:t xml:space="preserve">            int dc) {</w:t>
      </w:r>
    </w:p>
    <w:p w14:paraId="2A9ACE48" w14:textId="77777777" w:rsidR="00520790" w:rsidRDefault="00520790" w:rsidP="00520790">
      <w:pPr>
        <w:keepNext/>
        <w:tabs>
          <w:tab w:val="left" w:pos="338"/>
        </w:tabs>
        <w:spacing w:after="200"/>
      </w:pPr>
    </w:p>
    <w:p w14:paraId="0FE86EC2" w14:textId="77777777" w:rsidR="00520790" w:rsidRDefault="00520790" w:rsidP="00520790">
      <w:pPr>
        <w:keepNext/>
        <w:tabs>
          <w:tab w:val="left" w:pos="338"/>
        </w:tabs>
        <w:spacing w:after="200"/>
      </w:pPr>
      <w:r>
        <w:t xml:space="preserve">        String piece = pieces[</w:t>
      </w:r>
      <w:proofErr w:type="spellStart"/>
      <w:r>
        <w:t>sr</w:t>
      </w:r>
      <w:proofErr w:type="spellEnd"/>
      <w:r>
        <w:t>][</w:t>
      </w:r>
      <w:proofErr w:type="spellStart"/>
      <w:r>
        <w:t>sc</w:t>
      </w:r>
      <w:proofErr w:type="spellEnd"/>
      <w:r>
        <w:t>];</w:t>
      </w:r>
    </w:p>
    <w:p w14:paraId="62EDD0B5" w14:textId="77777777" w:rsidR="00520790" w:rsidRDefault="00520790" w:rsidP="00520790">
      <w:pPr>
        <w:keepNext/>
        <w:tabs>
          <w:tab w:val="left" w:pos="338"/>
        </w:tabs>
        <w:spacing w:after="200"/>
      </w:pPr>
    </w:p>
    <w:p w14:paraId="586C8D7D" w14:textId="77777777" w:rsidR="00520790" w:rsidRDefault="00520790" w:rsidP="00520790">
      <w:pPr>
        <w:keepNext/>
        <w:tabs>
          <w:tab w:val="left" w:pos="338"/>
        </w:tabs>
        <w:spacing w:after="200"/>
      </w:pPr>
      <w:r>
        <w:t xml:space="preserve">        if (piece == null) {</w:t>
      </w:r>
    </w:p>
    <w:p w14:paraId="577CD72A" w14:textId="77777777" w:rsidR="00520790" w:rsidRDefault="00520790" w:rsidP="00520790">
      <w:pPr>
        <w:keepNext/>
        <w:tabs>
          <w:tab w:val="left" w:pos="338"/>
        </w:tabs>
        <w:spacing w:after="200"/>
      </w:pPr>
      <w:r>
        <w:t xml:space="preserve">            return false;</w:t>
      </w:r>
    </w:p>
    <w:p w14:paraId="6B574F88" w14:textId="77777777" w:rsidR="00520790" w:rsidRDefault="00520790" w:rsidP="00520790">
      <w:pPr>
        <w:keepNext/>
        <w:tabs>
          <w:tab w:val="left" w:pos="338"/>
        </w:tabs>
        <w:spacing w:after="200"/>
      </w:pPr>
      <w:r>
        <w:t xml:space="preserve">        }</w:t>
      </w:r>
    </w:p>
    <w:p w14:paraId="0F92F61E" w14:textId="77777777" w:rsidR="00520790" w:rsidRDefault="00520790" w:rsidP="00520790">
      <w:pPr>
        <w:keepNext/>
        <w:tabs>
          <w:tab w:val="left" w:pos="338"/>
        </w:tabs>
        <w:spacing w:after="200"/>
      </w:pPr>
    </w:p>
    <w:p w14:paraId="13F88AFB" w14:textId="77777777" w:rsidR="00520790" w:rsidRDefault="00520790" w:rsidP="00520790">
      <w:pPr>
        <w:keepNext/>
        <w:tabs>
          <w:tab w:val="left" w:pos="338"/>
        </w:tabs>
        <w:spacing w:after="200"/>
      </w:pPr>
      <w:r>
        <w:t xml:space="preserve">        char type = </w:t>
      </w:r>
      <w:proofErr w:type="spellStart"/>
      <w:proofErr w:type="gramStart"/>
      <w:r>
        <w:t>piece.charAt</w:t>
      </w:r>
      <w:proofErr w:type="spellEnd"/>
      <w:proofErr w:type="gramEnd"/>
      <w:r>
        <w:t>(1);</w:t>
      </w:r>
    </w:p>
    <w:p w14:paraId="40F88DDC" w14:textId="77777777" w:rsidR="00520790" w:rsidRDefault="00520790" w:rsidP="00520790">
      <w:pPr>
        <w:keepNext/>
        <w:tabs>
          <w:tab w:val="left" w:pos="338"/>
        </w:tabs>
        <w:spacing w:after="200"/>
      </w:pPr>
    </w:p>
    <w:p w14:paraId="1A670020" w14:textId="77777777" w:rsidR="00520790" w:rsidRDefault="00520790" w:rsidP="00520790">
      <w:pPr>
        <w:keepNext/>
        <w:tabs>
          <w:tab w:val="left" w:pos="338"/>
        </w:tabs>
        <w:spacing w:after="200"/>
      </w:pPr>
      <w:r>
        <w:t xml:space="preserve">        int </w:t>
      </w:r>
      <w:proofErr w:type="spellStart"/>
      <w:r>
        <w:t>rowDiff</w:t>
      </w:r>
      <w:proofErr w:type="spellEnd"/>
      <w:r>
        <w:t xml:space="preserve"> = dr - </w:t>
      </w:r>
      <w:proofErr w:type="spellStart"/>
      <w:r>
        <w:t>sr</w:t>
      </w:r>
      <w:proofErr w:type="spellEnd"/>
      <w:r>
        <w:t>;</w:t>
      </w:r>
    </w:p>
    <w:p w14:paraId="7C7C7EDF" w14:textId="77777777" w:rsidR="00520790" w:rsidRDefault="00520790" w:rsidP="00520790">
      <w:pPr>
        <w:keepNext/>
        <w:tabs>
          <w:tab w:val="left" w:pos="338"/>
        </w:tabs>
        <w:spacing w:after="200"/>
      </w:pPr>
      <w:r>
        <w:t xml:space="preserve">        int </w:t>
      </w:r>
      <w:proofErr w:type="spellStart"/>
      <w:r>
        <w:t>colDiff</w:t>
      </w:r>
      <w:proofErr w:type="spellEnd"/>
      <w:r>
        <w:t xml:space="preserve"> = dc - </w:t>
      </w:r>
      <w:proofErr w:type="spellStart"/>
      <w:r>
        <w:t>sc</w:t>
      </w:r>
      <w:proofErr w:type="spellEnd"/>
      <w:r>
        <w:t>;</w:t>
      </w:r>
    </w:p>
    <w:p w14:paraId="4F1C3A81" w14:textId="77777777" w:rsidR="00520790" w:rsidRDefault="00520790" w:rsidP="00520790">
      <w:pPr>
        <w:keepNext/>
        <w:tabs>
          <w:tab w:val="left" w:pos="338"/>
        </w:tabs>
        <w:spacing w:after="200"/>
      </w:pPr>
    </w:p>
    <w:p w14:paraId="08FD4CB2" w14:textId="77777777" w:rsidR="00520790" w:rsidRDefault="00520790" w:rsidP="00520790">
      <w:pPr>
        <w:keepNext/>
        <w:tabs>
          <w:tab w:val="left" w:pos="338"/>
        </w:tabs>
        <w:spacing w:after="200"/>
      </w:pPr>
      <w:r>
        <w:t xml:space="preserve">        int </w:t>
      </w:r>
      <w:proofErr w:type="spellStart"/>
      <w:r>
        <w:t>absRow</w:t>
      </w:r>
      <w:proofErr w:type="spellEnd"/>
      <w:r>
        <w:t xml:space="preserve"> = </w:t>
      </w:r>
      <w:proofErr w:type="spellStart"/>
      <w:r>
        <w:t>Math.abs</w:t>
      </w:r>
      <w:proofErr w:type="spellEnd"/>
      <w:r>
        <w:t>(</w:t>
      </w:r>
      <w:proofErr w:type="spellStart"/>
      <w:r>
        <w:t>rowDiff</w:t>
      </w:r>
      <w:proofErr w:type="spellEnd"/>
      <w:r>
        <w:t>);</w:t>
      </w:r>
    </w:p>
    <w:p w14:paraId="7873F65E" w14:textId="77777777" w:rsidR="00520790" w:rsidRDefault="00520790" w:rsidP="00520790">
      <w:pPr>
        <w:keepNext/>
        <w:tabs>
          <w:tab w:val="left" w:pos="338"/>
        </w:tabs>
        <w:spacing w:after="200"/>
      </w:pPr>
      <w:r>
        <w:t xml:space="preserve">        int </w:t>
      </w:r>
      <w:proofErr w:type="spellStart"/>
      <w:r>
        <w:t>absCol</w:t>
      </w:r>
      <w:proofErr w:type="spellEnd"/>
      <w:r>
        <w:t xml:space="preserve"> = </w:t>
      </w:r>
      <w:proofErr w:type="spellStart"/>
      <w:r>
        <w:t>Math.abs</w:t>
      </w:r>
      <w:proofErr w:type="spellEnd"/>
      <w:r>
        <w:t>(</w:t>
      </w:r>
      <w:proofErr w:type="spellStart"/>
      <w:r>
        <w:t>colDiff</w:t>
      </w:r>
      <w:proofErr w:type="spellEnd"/>
      <w:r>
        <w:t>);</w:t>
      </w:r>
    </w:p>
    <w:p w14:paraId="13BF6CB6" w14:textId="77777777" w:rsidR="00520790" w:rsidRDefault="00520790" w:rsidP="00520790">
      <w:pPr>
        <w:keepNext/>
        <w:tabs>
          <w:tab w:val="left" w:pos="338"/>
        </w:tabs>
        <w:spacing w:after="200"/>
      </w:pPr>
    </w:p>
    <w:p w14:paraId="31BA3FA2" w14:textId="77777777" w:rsidR="00520790" w:rsidRDefault="00520790" w:rsidP="00520790">
      <w:pPr>
        <w:keepNext/>
        <w:tabs>
          <w:tab w:val="left" w:pos="338"/>
        </w:tabs>
        <w:spacing w:after="200"/>
      </w:pPr>
      <w:r>
        <w:t xml:space="preserve">        switch (type) {</w:t>
      </w:r>
    </w:p>
    <w:p w14:paraId="5128088F" w14:textId="77777777" w:rsidR="00520790" w:rsidRDefault="00520790" w:rsidP="00520790">
      <w:pPr>
        <w:keepNext/>
        <w:tabs>
          <w:tab w:val="left" w:pos="338"/>
        </w:tabs>
        <w:spacing w:after="200"/>
      </w:pPr>
    </w:p>
    <w:p w14:paraId="07DD4692" w14:textId="77777777" w:rsidR="00520790" w:rsidRDefault="00520790" w:rsidP="00520790">
      <w:pPr>
        <w:keepNext/>
        <w:tabs>
          <w:tab w:val="left" w:pos="338"/>
        </w:tabs>
        <w:spacing w:after="200"/>
      </w:pPr>
      <w:r>
        <w:t xml:space="preserve">            // ----------------------------------------------------</w:t>
      </w:r>
    </w:p>
    <w:p w14:paraId="4EE902BD" w14:textId="77777777" w:rsidR="00520790" w:rsidRDefault="00520790" w:rsidP="00520790">
      <w:pPr>
        <w:keepNext/>
        <w:tabs>
          <w:tab w:val="left" w:pos="338"/>
        </w:tabs>
        <w:spacing w:after="200"/>
      </w:pPr>
      <w:r>
        <w:t xml:space="preserve">            // PAWN</w:t>
      </w:r>
    </w:p>
    <w:p w14:paraId="5C1AF33C" w14:textId="77777777" w:rsidR="00520790" w:rsidRDefault="00520790" w:rsidP="00520790">
      <w:pPr>
        <w:keepNext/>
        <w:tabs>
          <w:tab w:val="left" w:pos="338"/>
        </w:tabs>
        <w:spacing w:after="200"/>
      </w:pPr>
      <w:r>
        <w:t xml:space="preserve">            // ----------------------------------------------------</w:t>
      </w:r>
    </w:p>
    <w:p w14:paraId="10F23831" w14:textId="77777777" w:rsidR="00520790" w:rsidRDefault="00520790" w:rsidP="00520790">
      <w:pPr>
        <w:keepNext/>
        <w:tabs>
          <w:tab w:val="left" w:pos="338"/>
        </w:tabs>
        <w:spacing w:after="200"/>
      </w:pPr>
    </w:p>
    <w:p w14:paraId="376258CA" w14:textId="77777777" w:rsidR="00520790" w:rsidRDefault="00520790" w:rsidP="00520790">
      <w:pPr>
        <w:keepNext/>
        <w:tabs>
          <w:tab w:val="left" w:pos="338"/>
        </w:tabs>
        <w:spacing w:after="200"/>
      </w:pPr>
      <w:r>
        <w:t xml:space="preserve">            case 'P':</w:t>
      </w:r>
    </w:p>
    <w:p w14:paraId="52F4FE92" w14:textId="77777777" w:rsidR="00520790" w:rsidRDefault="00520790" w:rsidP="00520790">
      <w:pPr>
        <w:keepNext/>
        <w:tabs>
          <w:tab w:val="left" w:pos="338"/>
        </w:tabs>
        <w:spacing w:after="200"/>
      </w:pPr>
    </w:p>
    <w:p w14:paraId="1BD701EE" w14:textId="77777777" w:rsidR="00520790" w:rsidRDefault="00520790" w:rsidP="00520790">
      <w:pPr>
        <w:keepNext/>
        <w:tabs>
          <w:tab w:val="left" w:pos="338"/>
        </w:tabs>
        <w:spacing w:after="200"/>
      </w:pPr>
      <w:r>
        <w:t xml:space="preserve">                int direction =</w:t>
      </w:r>
    </w:p>
    <w:p w14:paraId="2271C79A" w14:textId="77777777" w:rsidR="00520790" w:rsidRDefault="00520790" w:rsidP="00520790">
      <w:pPr>
        <w:keepNext/>
        <w:tabs>
          <w:tab w:val="left" w:pos="338"/>
        </w:tabs>
        <w:spacing w:after="200"/>
      </w:pPr>
      <w:r>
        <w:t xml:space="preserve">                        </w:t>
      </w:r>
      <w:proofErr w:type="spellStart"/>
      <w:proofErr w:type="gramStart"/>
      <w:r>
        <w:t>piece.charAt</w:t>
      </w:r>
      <w:proofErr w:type="spellEnd"/>
      <w:proofErr w:type="gramEnd"/>
      <w:r>
        <w:t>(0) == 'w</w:t>
      </w:r>
      <w:proofErr w:type="gramStart"/>
      <w:r>
        <w:t>' ?</w:t>
      </w:r>
      <w:proofErr w:type="gramEnd"/>
      <w:r>
        <w:t xml:space="preserve"> -</w:t>
      </w:r>
      <w:proofErr w:type="gramStart"/>
      <w:r>
        <w:t>1 :</w:t>
      </w:r>
      <w:proofErr w:type="gramEnd"/>
      <w:r>
        <w:t xml:space="preserve"> 1;</w:t>
      </w:r>
    </w:p>
    <w:p w14:paraId="02032502" w14:textId="77777777" w:rsidR="00520790" w:rsidRDefault="00520790" w:rsidP="00520790">
      <w:pPr>
        <w:keepNext/>
        <w:tabs>
          <w:tab w:val="left" w:pos="338"/>
        </w:tabs>
        <w:spacing w:after="200"/>
      </w:pPr>
    </w:p>
    <w:p w14:paraId="4DAF6AD5" w14:textId="77777777" w:rsidR="00520790" w:rsidRDefault="00520790" w:rsidP="00520790">
      <w:pPr>
        <w:keepNext/>
        <w:tabs>
          <w:tab w:val="left" w:pos="338"/>
        </w:tabs>
        <w:spacing w:after="200"/>
      </w:pPr>
      <w:r>
        <w:t xml:space="preserve">                int </w:t>
      </w:r>
      <w:proofErr w:type="spellStart"/>
      <w:r>
        <w:t>startRow</w:t>
      </w:r>
      <w:proofErr w:type="spellEnd"/>
      <w:r>
        <w:t xml:space="preserve"> =</w:t>
      </w:r>
    </w:p>
    <w:p w14:paraId="5DA2548E" w14:textId="77777777" w:rsidR="00520790" w:rsidRDefault="00520790" w:rsidP="00520790">
      <w:pPr>
        <w:keepNext/>
        <w:tabs>
          <w:tab w:val="left" w:pos="338"/>
        </w:tabs>
        <w:spacing w:after="200"/>
      </w:pPr>
      <w:r>
        <w:t xml:space="preserve">                        </w:t>
      </w:r>
      <w:proofErr w:type="spellStart"/>
      <w:proofErr w:type="gramStart"/>
      <w:r>
        <w:t>piece.charAt</w:t>
      </w:r>
      <w:proofErr w:type="spellEnd"/>
      <w:proofErr w:type="gramEnd"/>
      <w:r>
        <w:t>(0) == 'w</w:t>
      </w:r>
      <w:proofErr w:type="gramStart"/>
      <w:r>
        <w:t>' ?</w:t>
      </w:r>
      <w:proofErr w:type="gramEnd"/>
      <w:r>
        <w:t xml:space="preserve"> </w:t>
      </w:r>
      <w:proofErr w:type="gramStart"/>
      <w:r>
        <w:t>6 :</w:t>
      </w:r>
      <w:proofErr w:type="gramEnd"/>
      <w:r>
        <w:t xml:space="preserve"> 1;</w:t>
      </w:r>
    </w:p>
    <w:p w14:paraId="3792C100" w14:textId="77777777" w:rsidR="00520790" w:rsidRDefault="00520790" w:rsidP="00520790">
      <w:pPr>
        <w:keepNext/>
        <w:tabs>
          <w:tab w:val="left" w:pos="338"/>
        </w:tabs>
        <w:spacing w:after="200"/>
      </w:pPr>
    </w:p>
    <w:p w14:paraId="1402E8AE" w14:textId="77777777" w:rsidR="00520790" w:rsidRDefault="00520790" w:rsidP="00520790">
      <w:pPr>
        <w:keepNext/>
        <w:tabs>
          <w:tab w:val="left" w:pos="338"/>
        </w:tabs>
        <w:spacing w:after="200"/>
      </w:pPr>
      <w:r>
        <w:t xml:space="preserve">                // Move forward</w:t>
      </w:r>
    </w:p>
    <w:p w14:paraId="4EA52038" w14:textId="77777777" w:rsidR="00520790" w:rsidRDefault="00520790" w:rsidP="00520790">
      <w:pPr>
        <w:keepNext/>
        <w:tabs>
          <w:tab w:val="left" w:pos="338"/>
        </w:tabs>
        <w:spacing w:after="200"/>
      </w:pPr>
    </w:p>
    <w:p w14:paraId="2FD1E959" w14:textId="77777777" w:rsidR="00520790" w:rsidRDefault="00520790" w:rsidP="00520790">
      <w:pPr>
        <w:keepNext/>
        <w:tabs>
          <w:tab w:val="left" w:pos="338"/>
        </w:tabs>
        <w:spacing w:after="200"/>
      </w:pPr>
      <w:r>
        <w:t xml:space="preserve">                if (</w:t>
      </w:r>
      <w:proofErr w:type="spellStart"/>
      <w:r>
        <w:t>colDiff</w:t>
      </w:r>
      <w:proofErr w:type="spellEnd"/>
      <w:r>
        <w:t xml:space="preserve"> == 0 &amp;&amp;</w:t>
      </w:r>
    </w:p>
    <w:p w14:paraId="22F1CF7B" w14:textId="77777777" w:rsidR="00520790" w:rsidRDefault="00520790" w:rsidP="00520790">
      <w:pPr>
        <w:keepNext/>
        <w:tabs>
          <w:tab w:val="left" w:pos="338"/>
        </w:tabs>
        <w:spacing w:after="200"/>
      </w:pPr>
      <w:r>
        <w:lastRenderedPageBreak/>
        <w:t xml:space="preserve">                        </w:t>
      </w:r>
      <w:proofErr w:type="spellStart"/>
      <w:r>
        <w:t>rowDiff</w:t>
      </w:r>
      <w:proofErr w:type="spellEnd"/>
      <w:r>
        <w:t xml:space="preserve"> == direction &amp;&amp;</w:t>
      </w:r>
    </w:p>
    <w:p w14:paraId="31B1547C" w14:textId="77777777" w:rsidR="00520790" w:rsidRDefault="00520790" w:rsidP="00520790">
      <w:pPr>
        <w:keepNext/>
        <w:tabs>
          <w:tab w:val="left" w:pos="338"/>
        </w:tabs>
        <w:spacing w:after="200"/>
      </w:pPr>
      <w:r>
        <w:t xml:space="preserve">                        pieces[dr][dc] == null) {</w:t>
      </w:r>
    </w:p>
    <w:p w14:paraId="7B02F8BA" w14:textId="77777777" w:rsidR="00520790" w:rsidRDefault="00520790" w:rsidP="00520790">
      <w:pPr>
        <w:keepNext/>
        <w:tabs>
          <w:tab w:val="left" w:pos="338"/>
        </w:tabs>
        <w:spacing w:after="200"/>
      </w:pPr>
    </w:p>
    <w:p w14:paraId="3C0CF60D" w14:textId="77777777" w:rsidR="00520790" w:rsidRDefault="00520790" w:rsidP="00520790">
      <w:pPr>
        <w:keepNext/>
        <w:tabs>
          <w:tab w:val="left" w:pos="338"/>
        </w:tabs>
        <w:spacing w:after="200"/>
      </w:pPr>
      <w:r>
        <w:t xml:space="preserve">                    return true;</w:t>
      </w:r>
    </w:p>
    <w:p w14:paraId="58481B93" w14:textId="77777777" w:rsidR="00520790" w:rsidRDefault="00520790" w:rsidP="00520790">
      <w:pPr>
        <w:keepNext/>
        <w:tabs>
          <w:tab w:val="left" w:pos="338"/>
        </w:tabs>
        <w:spacing w:after="200"/>
      </w:pPr>
      <w:r>
        <w:t xml:space="preserve">                }</w:t>
      </w:r>
    </w:p>
    <w:p w14:paraId="6156C1D9" w14:textId="77777777" w:rsidR="00520790" w:rsidRDefault="00520790" w:rsidP="00520790">
      <w:pPr>
        <w:keepNext/>
        <w:tabs>
          <w:tab w:val="left" w:pos="338"/>
        </w:tabs>
        <w:spacing w:after="200"/>
      </w:pPr>
    </w:p>
    <w:p w14:paraId="58578DCD" w14:textId="77777777" w:rsidR="00520790" w:rsidRDefault="00520790" w:rsidP="00520790">
      <w:pPr>
        <w:keepNext/>
        <w:tabs>
          <w:tab w:val="left" w:pos="338"/>
        </w:tabs>
        <w:spacing w:after="200"/>
      </w:pPr>
      <w:r>
        <w:t xml:space="preserve">                // First two-square move</w:t>
      </w:r>
    </w:p>
    <w:p w14:paraId="31E7E7DC" w14:textId="77777777" w:rsidR="00520790" w:rsidRDefault="00520790" w:rsidP="00520790">
      <w:pPr>
        <w:keepNext/>
        <w:tabs>
          <w:tab w:val="left" w:pos="338"/>
        </w:tabs>
        <w:spacing w:after="200"/>
      </w:pPr>
    </w:p>
    <w:p w14:paraId="28B6BC77" w14:textId="77777777" w:rsidR="00520790" w:rsidRDefault="00520790" w:rsidP="00520790">
      <w:pPr>
        <w:keepNext/>
        <w:tabs>
          <w:tab w:val="left" w:pos="338"/>
        </w:tabs>
        <w:spacing w:after="200"/>
      </w:pPr>
      <w:r>
        <w:t xml:space="preserve">                if (</w:t>
      </w:r>
      <w:proofErr w:type="spellStart"/>
      <w:r>
        <w:t>colDiff</w:t>
      </w:r>
      <w:proofErr w:type="spellEnd"/>
      <w:r>
        <w:t xml:space="preserve"> == 0 &amp;&amp;</w:t>
      </w:r>
    </w:p>
    <w:p w14:paraId="0568D708" w14:textId="77777777" w:rsidR="00520790" w:rsidRDefault="00520790" w:rsidP="00520790">
      <w:pPr>
        <w:keepNext/>
        <w:tabs>
          <w:tab w:val="left" w:pos="338"/>
        </w:tabs>
        <w:spacing w:after="200"/>
      </w:pPr>
      <w:r>
        <w:t xml:space="preserve">                        </w:t>
      </w:r>
      <w:proofErr w:type="spellStart"/>
      <w:r>
        <w:t>sr</w:t>
      </w:r>
      <w:proofErr w:type="spellEnd"/>
      <w:r>
        <w:t xml:space="preserve"> == </w:t>
      </w:r>
      <w:proofErr w:type="spellStart"/>
      <w:r>
        <w:t>startRow</w:t>
      </w:r>
      <w:proofErr w:type="spellEnd"/>
      <w:r>
        <w:t xml:space="preserve"> &amp;&amp;</w:t>
      </w:r>
    </w:p>
    <w:p w14:paraId="220E116B" w14:textId="77777777" w:rsidR="00520790" w:rsidRDefault="00520790" w:rsidP="00520790">
      <w:pPr>
        <w:keepNext/>
        <w:tabs>
          <w:tab w:val="left" w:pos="338"/>
        </w:tabs>
        <w:spacing w:after="200"/>
      </w:pPr>
      <w:r>
        <w:t xml:space="preserve">                        </w:t>
      </w:r>
      <w:proofErr w:type="spellStart"/>
      <w:r>
        <w:t>rowDiff</w:t>
      </w:r>
      <w:proofErr w:type="spellEnd"/>
      <w:r>
        <w:t xml:space="preserve"> == 2 * direction &amp;&amp;</w:t>
      </w:r>
    </w:p>
    <w:p w14:paraId="10BF029A" w14:textId="77777777" w:rsidR="00520790" w:rsidRDefault="00520790" w:rsidP="00520790">
      <w:pPr>
        <w:keepNext/>
        <w:tabs>
          <w:tab w:val="left" w:pos="338"/>
        </w:tabs>
        <w:spacing w:after="200"/>
      </w:pPr>
      <w:r>
        <w:t xml:space="preserve">                        </w:t>
      </w:r>
      <w:proofErr w:type="gramStart"/>
      <w:r>
        <w:t>pieces[</w:t>
      </w:r>
      <w:proofErr w:type="spellStart"/>
      <w:proofErr w:type="gramEnd"/>
      <w:r>
        <w:t>sr</w:t>
      </w:r>
      <w:proofErr w:type="spellEnd"/>
      <w:r>
        <w:t xml:space="preserve"> + </w:t>
      </w:r>
      <w:proofErr w:type="gramStart"/>
      <w:r>
        <w:t>direction][</w:t>
      </w:r>
      <w:proofErr w:type="spellStart"/>
      <w:proofErr w:type="gramEnd"/>
      <w:r>
        <w:t>sc</w:t>
      </w:r>
      <w:proofErr w:type="spellEnd"/>
      <w:r>
        <w:t>] == null &amp;&amp;</w:t>
      </w:r>
    </w:p>
    <w:p w14:paraId="0AD3816D" w14:textId="77777777" w:rsidR="00520790" w:rsidRDefault="00520790" w:rsidP="00520790">
      <w:pPr>
        <w:keepNext/>
        <w:tabs>
          <w:tab w:val="left" w:pos="338"/>
        </w:tabs>
        <w:spacing w:after="200"/>
      </w:pPr>
      <w:r>
        <w:t xml:space="preserve">                        pieces[dr][dc] == null) {</w:t>
      </w:r>
    </w:p>
    <w:p w14:paraId="6F18DDE7" w14:textId="77777777" w:rsidR="00520790" w:rsidRDefault="00520790" w:rsidP="00520790">
      <w:pPr>
        <w:keepNext/>
        <w:tabs>
          <w:tab w:val="left" w:pos="338"/>
        </w:tabs>
        <w:spacing w:after="200"/>
      </w:pPr>
    </w:p>
    <w:p w14:paraId="2805E6AC" w14:textId="77777777" w:rsidR="00520790" w:rsidRDefault="00520790" w:rsidP="00520790">
      <w:pPr>
        <w:keepNext/>
        <w:tabs>
          <w:tab w:val="left" w:pos="338"/>
        </w:tabs>
        <w:spacing w:after="200"/>
      </w:pPr>
      <w:r>
        <w:t xml:space="preserve">                    return true;</w:t>
      </w:r>
    </w:p>
    <w:p w14:paraId="056F22CA" w14:textId="77777777" w:rsidR="00520790" w:rsidRDefault="00520790" w:rsidP="00520790">
      <w:pPr>
        <w:keepNext/>
        <w:tabs>
          <w:tab w:val="left" w:pos="338"/>
        </w:tabs>
        <w:spacing w:after="200"/>
      </w:pPr>
      <w:r>
        <w:t xml:space="preserve">                }</w:t>
      </w:r>
    </w:p>
    <w:p w14:paraId="13964BBE" w14:textId="77777777" w:rsidR="00520790" w:rsidRDefault="00520790" w:rsidP="00520790">
      <w:pPr>
        <w:keepNext/>
        <w:tabs>
          <w:tab w:val="left" w:pos="338"/>
        </w:tabs>
        <w:spacing w:after="200"/>
      </w:pPr>
    </w:p>
    <w:p w14:paraId="07E47FE2" w14:textId="77777777" w:rsidR="00520790" w:rsidRDefault="00520790" w:rsidP="00520790">
      <w:pPr>
        <w:keepNext/>
        <w:tabs>
          <w:tab w:val="left" w:pos="338"/>
        </w:tabs>
        <w:spacing w:after="200"/>
      </w:pPr>
      <w:r>
        <w:t xml:space="preserve">                // Normal capture</w:t>
      </w:r>
    </w:p>
    <w:p w14:paraId="640ABBFE" w14:textId="77777777" w:rsidR="00520790" w:rsidRDefault="00520790" w:rsidP="00520790">
      <w:pPr>
        <w:keepNext/>
        <w:tabs>
          <w:tab w:val="left" w:pos="338"/>
        </w:tabs>
        <w:spacing w:after="200"/>
      </w:pPr>
    </w:p>
    <w:p w14:paraId="0ADAF6A3" w14:textId="77777777" w:rsidR="00520790" w:rsidRDefault="00520790" w:rsidP="00520790">
      <w:pPr>
        <w:keepNext/>
        <w:tabs>
          <w:tab w:val="left" w:pos="338"/>
        </w:tabs>
        <w:spacing w:after="200"/>
      </w:pPr>
      <w:r>
        <w:t xml:space="preserve">                if (</w:t>
      </w:r>
      <w:proofErr w:type="spellStart"/>
      <w:r>
        <w:t>absCol</w:t>
      </w:r>
      <w:proofErr w:type="spellEnd"/>
      <w:r>
        <w:t xml:space="preserve"> == 1 &amp;&amp;</w:t>
      </w:r>
    </w:p>
    <w:p w14:paraId="0D348C42" w14:textId="77777777" w:rsidR="00520790" w:rsidRDefault="00520790" w:rsidP="00520790">
      <w:pPr>
        <w:keepNext/>
        <w:tabs>
          <w:tab w:val="left" w:pos="338"/>
        </w:tabs>
        <w:spacing w:after="200"/>
      </w:pPr>
      <w:r>
        <w:t xml:space="preserve">                        </w:t>
      </w:r>
      <w:proofErr w:type="spellStart"/>
      <w:r>
        <w:t>rowDiff</w:t>
      </w:r>
      <w:proofErr w:type="spellEnd"/>
      <w:r>
        <w:t xml:space="preserve"> == direction &amp;&amp;</w:t>
      </w:r>
    </w:p>
    <w:p w14:paraId="33F56691" w14:textId="77777777" w:rsidR="00520790" w:rsidRDefault="00520790" w:rsidP="00520790">
      <w:pPr>
        <w:keepNext/>
        <w:tabs>
          <w:tab w:val="left" w:pos="338"/>
        </w:tabs>
        <w:spacing w:after="200"/>
      </w:pPr>
      <w:r>
        <w:t xml:space="preserve">                        pieces[dr][dc</w:t>
      </w:r>
      <w:proofErr w:type="gramStart"/>
      <w:r>
        <w:t>] !</w:t>
      </w:r>
      <w:proofErr w:type="gramEnd"/>
      <w:r>
        <w:t>= null &amp;&amp;</w:t>
      </w:r>
    </w:p>
    <w:p w14:paraId="686C910E" w14:textId="77777777" w:rsidR="00520790" w:rsidRDefault="00520790" w:rsidP="00520790">
      <w:pPr>
        <w:keepNext/>
        <w:tabs>
          <w:tab w:val="left" w:pos="338"/>
        </w:tabs>
        <w:spacing w:after="200"/>
      </w:pPr>
      <w:r>
        <w:t xml:space="preserve">                        pieces[dr][dc</w:t>
      </w:r>
      <w:proofErr w:type="gramStart"/>
      <w:r>
        <w:t>].</w:t>
      </w:r>
      <w:proofErr w:type="spellStart"/>
      <w:r>
        <w:t>charAt</w:t>
      </w:r>
      <w:proofErr w:type="spellEnd"/>
      <w:proofErr w:type="gramEnd"/>
      <w:r>
        <w:t>(0)</w:t>
      </w:r>
    </w:p>
    <w:p w14:paraId="2805B1C2" w14:textId="77777777" w:rsidR="00520790" w:rsidRDefault="00520790" w:rsidP="00520790">
      <w:pPr>
        <w:keepNext/>
        <w:tabs>
          <w:tab w:val="left" w:pos="338"/>
        </w:tabs>
        <w:spacing w:after="200"/>
      </w:pPr>
      <w:r>
        <w:t xml:space="preserve">                                </w:t>
      </w:r>
      <w:proofErr w:type="gramStart"/>
      <w:r>
        <w:t>!=</w:t>
      </w:r>
      <w:proofErr w:type="gramEnd"/>
      <w:r>
        <w:t xml:space="preserve"> </w:t>
      </w:r>
      <w:proofErr w:type="spellStart"/>
      <w:proofErr w:type="gramStart"/>
      <w:r>
        <w:t>piece.charAt</w:t>
      </w:r>
      <w:proofErr w:type="spellEnd"/>
      <w:proofErr w:type="gramEnd"/>
      <w:r>
        <w:t>(0)) {</w:t>
      </w:r>
    </w:p>
    <w:p w14:paraId="7D8139FD" w14:textId="77777777" w:rsidR="00520790" w:rsidRDefault="00520790" w:rsidP="00520790">
      <w:pPr>
        <w:keepNext/>
        <w:tabs>
          <w:tab w:val="left" w:pos="338"/>
        </w:tabs>
        <w:spacing w:after="200"/>
      </w:pPr>
    </w:p>
    <w:p w14:paraId="619A88EF" w14:textId="77777777" w:rsidR="00520790" w:rsidRDefault="00520790" w:rsidP="00520790">
      <w:pPr>
        <w:keepNext/>
        <w:tabs>
          <w:tab w:val="left" w:pos="338"/>
        </w:tabs>
        <w:spacing w:after="200"/>
      </w:pPr>
      <w:r>
        <w:t xml:space="preserve">                    return true;</w:t>
      </w:r>
    </w:p>
    <w:p w14:paraId="00841391" w14:textId="77777777" w:rsidR="00520790" w:rsidRDefault="00520790" w:rsidP="00520790">
      <w:pPr>
        <w:keepNext/>
        <w:tabs>
          <w:tab w:val="left" w:pos="338"/>
        </w:tabs>
        <w:spacing w:after="200"/>
      </w:pPr>
      <w:r>
        <w:lastRenderedPageBreak/>
        <w:t xml:space="preserve">                }</w:t>
      </w:r>
    </w:p>
    <w:p w14:paraId="65EF53E0" w14:textId="77777777" w:rsidR="00520790" w:rsidRDefault="00520790" w:rsidP="00520790">
      <w:pPr>
        <w:keepNext/>
        <w:tabs>
          <w:tab w:val="left" w:pos="338"/>
        </w:tabs>
        <w:spacing w:after="200"/>
      </w:pPr>
    </w:p>
    <w:p w14:paraId="2971AD0B" w14:textId="77777777" w:rsidR="00520790" w:rsidRDefault="00520790" w:rsidP="00520790">
      <w:pPr>
        <w:keepNext/>
        <w:tabs>
          <w:tab w:val="left" w:pos="338"/>
        </w:tabs>
        <w:spacing w:after="200"/>
      </w:pPr>
      <w:r>
        <w:t xml:space="preserve">                // En passant</w:t>
      </w:r>
    </w:p>
    <w:p w14:paraId="090836D2" w14:textId="77777777" w:rsidR="00520790" w:rsidRDefault="00520790" w:rsidP="00520790">
      <w:pPr>
        <w:keepNext/>
        <w:tabs>
          <w:tab w:val="left" w:pos="338"/>
        </w:tabs>
        <w:spacing w:after="200"/>
      </w:pPr>
    </w:p>
    <w:p w14:paraId="1B2BD621" w14:textId="77777777" w:rsidR="00520790" w:rsidRDefault="00520790" w:rsidP="00520790">
      <w:pPr>
        <w:keepNext/>
        <w:tabs>
          <w:tab w:val="left" w:pos="338"/>
        </w:tabs>
        <w:spacing w:after="200"/>
      </w:pPr>
      <w:r>
        <w:t xml:space="preserve">                if (</w:t>
      </w:r>
      <w:proofErr w:type="spellStart"/>
      <w:r>
        <w:t>absCol</w:t>
      </w:r>
      <w:proofErr w:type="spellEnd"/>
      <w:r>
        <w:t xml:space="preserve"> == 1 &amp;&amp;</w:t>
      </w:r>
    </w:p>
    <w:p w14:paraId="7BC28088" w14:textId="77777777" w:rsidR="00520790" w:rsidRDefault="00520790" w:rsidP="00520790">
      <w:pPr>
        <w:keepNext/>
        <w:tabs>
          <w:tab w:val="left" w:pos="338"/>
        </w:tabs>
        <w:spacing w:after="200"/>
      </w:pPr>
      <w:r>
        <w:t xml:space="preserve">                        </w:t>
      </w:r>
      <w:proofErr w:type="spellStart"/>
      <w:r>
        <w:t>rowDiff</w:t>
      </w:r>
      <w:proofErr w:type="spellEnd"/>
      <w:r>
        <w:t xml:space="preserve"> == direction &amp;&amp;</w:t>
      </w:r>
    </w:p>
    <w:p w14:paraId="6FC9EBB9" w14:textId="77777777" w:rsidR="00520790" w:rsidRDefault="00520790" w:rsidP="00520790">
      <w:pPr>
        <w:keepNext/>
        <w:tabs>
          <w:tab w:val="left" w:pos="338"/>
        </w:tabs>
        <w:spacing w:after="200"/>
      </w:pPr>
      <w:r>
        <w:t xml:space="preserve">                        pieces[dr][dc] == null &amp;&amp;</w:t>
      </w:r>
    </w:p>
    <w:p w14:paraId="3064FE09" w14:textId="77777777" w:rsidR="00520790" w:rsidRDefault="00520790" w:rsidP="00520790">
      <w:pPr>
        <w:keepNext/>
        <w:tabs>
          <w:tab w:val="left" w:pos="338"/>
        </w:tabs>
        <w:spacing w:after="200"/>
      </w:pPr>
      <w:r>
        <w:t xml:space="preserve">                        </w:t>
      </w:r>
      <w:proofErr w:type="spellStart"/>
      <w:proofErr w:type="gramStart"/>
      <w:r>
        <w:t>enPassantTarget</w:t>
      </w:r>
      <w:proofErr w:type="spellEnd"/>
      <w:r>
        <w:t xml:space="preserve"> !</w:t>
      </w:r>
      <w:proofErr w:type="gramEnd"/>
      <w:r>
        <w:t>= null &amp;&amp;</w:t>
      </w:r>
    </w:p>
    <w:p w14:paraId="2D72736A" w14:textId="77777777" w:rsidR="00520790" w:rsidRDefault="00520790" w:rsidP="00520790">
      <w:pPr>
        <w:keepNext/>
        <w:tabs>
          <w:tab w:val="left" w:pos="338"/>
        </w:tabs>
        <w:spacing w:after="200"/>
      </w:pPr>
      <w:r>
        <w:t xml:space="preserve">                        dr == </w:t>
      </w:r>
      <w:proofErr w:type="spellStart"/>
      <w:proofErr w:type="gramStart"/>
      <w:r>
        <w:t>enPassantTarget</w:t>
      </w:r>
      <w:proofErr w:type="spellEnd"/>
      <w:r>
        <w:t>[</w:t>
      </w:r>
      <w:proofErr w:type="gramEnd"/>
      <w:r>
        <w:t>0] &amp;&amp;</w:t>
      </w:r>
    </w:p>
    <w:p w14:paraId="1AC282AD" w14:textId="77777777" w:rsidR="00520790" w:rsidRDefault="00520790" w:rsidP="00520790">
      <w:pPr>
        <w:keepNext/>
        <w:tabs>
          <w:tab w:val="left" w:pos="338"/>
        </w:tabs>
        <w:spacing w:after="200"/>
      </w:pPr>
      <w:r>
        <w:t xml:space="preserve">                        dc == </w:t>
      </w:r>
      <w:proofErr w:type="spellStart"/>
      <w:proofErr w:type="gramStart"/>
      <w:r>
        <w:t>enPassantTarget</w:t>
      </w:r>
      <w:proofErr w:type="spellEnd"/>
      <w:r>
        <w:t>[</w:t>
      </w:r>
      <w:proofErr w:type="gramEnd"/>
      <w:r>
        <w:t>1]) {</w:t>
      </w:r>
    </w:p>
    <w:p w14:paraId="331BE02B" w14:textId="77777777" w:rsidR="00520790" w:rsidRDefault="00520790" w:rsidP="00520790">
      <w:pPr>
        <w:keepNext/>
        <w:tabs>
          <w:tab w:val="left" w:pos="338"/>
        </w:tabs>
        <w:spacing w:after="200"/>
      </w:pPr>
    </w:p>
    <w:p w14:paraId="4F73A9BC" w14:textId="77777777" w:rsidR="00520790" w:rsidRDefault="00520790" w:rsidP="00520790">
      <w:pPr>
        <w:keepNext/>
        <w:tabs>
          <w:tab w:val="left" w:pos="338"/>
        </w:tabs>
        <w:spacing w:after="200"/>
      </w:pPr>
      <w:r>
        <w:t xml:space="preserve">                    return true;</w:t>
      </w:r>
    </w:p>
    <w:p w14:paraId="23438284" w14:textId="77777777" w:rsidR="00520790" w:rsidRDefault="00520790" w:rsidP="00520790">
      <w:pPr>
        <w:keepNext/>
        <w:tabs>
          <w:tab w:val="left" w:pos="338"/>
        </w:tabs>
        <w:spacing w:after="200"/>
      </w:pPr>
      <w:r>
        <w:t xml:space="preserve">                }</w:t>
      </w:r>
    </w:p>
    <w:p w14:paraId="6FF2C709" w14:textId="77777777" w:rsidR="00520790" w:rsidRDefault="00520790" w:rsidP="00520790">
      <w:pPr>
        <w:keepNext/>
        <w:tabs>
          <w:tab w:val="left" w:pos="338"/>
        </w:tabs>
        <w:spacing w:after="200"/>
      </w:pPr>
    </w:p>
    <w:p w14:paraId="4FCA903E" w14:textId="77777777" w:rsidR="00520790" w:rsidRDefault="00520790" w:rsidP="00520790">
      <w:pPr>
        <w:keepNext/>
        <w:tabs>
          <w:tab w:val="left" w:pos="338"/>
        </w:tabs>
        <w:spacing w:after="200"/>
      </w:pPr>
      <w:r>
        <w:t xml:space="preserve">                return false;</w:t>
      </w:r>
    </w:p>
    <w:p w14:paraId="290C6AA0" w14:textId="77777777" w:rsidR="00520790" w:rsidRDefault="00520790" w:rsidP="00520790">
      <w:pPr>
        <w:keepNext/>
        <w:tabs>
          <w:tab w:val="left" w:pos="338"/>
        </w:tabs>
        <w:spacing w:after="200"/>
      </w:pPr>
    </w:p>
    <w:p w14:paraId="5C633645" w14:textId="77777777" w:rsidR="00520790" w:rsidRDefault="00520790" w:rsidP="00520790">
      <w:pPr>
        <w:keepNext/>
        <w:tabs>
          <w:tab w:val="left" w:pos="338"/>
        </w:tabs>
        <w:spacing w:after="200"/>
      </w:pPr>
      <w:r>
        <w:t xml:space="preserve">            // ----------------------------------------------------</w:t>
      </w:r>
    </w:p>
    <w:p w14:paraId="6525CD1B" w14:textId="77777777" w:rsidR="00520790" w:rsidRDefault="00520790" w:rsidP="00520790">
      <w:pPr>
        <w:keepNext/>
        <w:tabs>
          <w:tab w:val="left" w:pos="338"/>
        </w:tabs>
        <w:spacing w:after="200"/>
      </w:pPr>
      <w:r>
        <w:t xml:space="preserve">            // KNIGHT</w:t>
      </w:r>
    </w:p>
    <w:p w14:paraId="763A6F0E" w14:textId="77777777" w:rsidR="00520790" w:rsidRDefault="00520790" w:rsidP="00520790">
      <w:pPr>
        <w:keepNext/>
        <w:tabs>
          <w:tab w:val="left" w:pos="338"/>
        </w:tabs>
        <w:spacing w:after="200"/>
      </w:pPr>
      <w:r>
        <w:t xml:space="preserve">            // ----------------------------------------------------</w:t>
      </w:r>
    </w:p>
    <w:p w14:paraId="3AC35BA8" w14:textId="77777777" w:rsidR="00520790" w:rsidRDefault="00520790" w:rsidP="00520790">
      <w:pPr>
        <w:keepNext/>
        <w:tabs>
          <w:tab w:val="left" w:pos="338"/>
        </w:tabs>
        <w:spacing w:after="200"/>
      </w:pPr>
    </w:p>
    <w:p w14:paraId="73A00156" w14:textId="77777777" w:rsidR="00520790" w:rsidRDefault="00520790" w:rsidP="00520790">
      <w:pPr>
        <w:keepNext/>
        <w:tabs>
          <w:tab w:val="left" w:pos="338"/>
        </w:tabs>
        <w:spacing w:after="200"/>
      </w:pPr>
      <w:r>
        <w:t xml:space="preserve">            case 'N':</w:t>
      </w:r>
    </w:p>
    <w:p w14:paraId="5C60411E" w14:textId="77777777" w:rsidR="00520790" w:rsidRDefault="00520790" w:rsidP="00520790">
      <w:pPr>
        <w:keepNext/>
        <w:tabs>
          <w:tab w:val="left" w:pos="338"/>
        </w:tabs>
        <w:spacing w:after="200"/>
      </w:pPr>
    </w:p>
    <w:p w14:paraId="73AF05EB" w14:textId="77777777" w:rsidR="00520790" w:rsidRDefault="00520790" w:rsidP="00520790">
      <w:pPr>
        <w:keepNext/>
        <w:tabs>
          <w:tab w:val="left" w:pos="338"/>
        </w:tabs>
        <w:spacing w:after="200"/>
      </w:pPr>
      <w:r>
        <w:t xml:space="preserve">                return (</w:t>
      </w:r>
      <w:proofErr w:type="spellStart"/>
      <w:r>
        <w:t>absRow</w:t>
      </w:r>
      <w:proofErr w:type="spellEnd"/>
      <w:r>
        <w:t xml:space="preserve"> == 2 &amp;&amp; </w:t>
      </w:r>
      <w:proofErr w:type="spellStart"/>
      <w:r>
        <w:t>absCol</w:t>
      </w:r>
      <w:proofErr w:type="spellEnd"/>
      <w:r>
        <w:t xml:space="preserve"> == 1) ||</w:t>
      </w:r>
    </w:p>
    <w:p w14:paraId="1C830966" w14:textId="77777777" w:rsidR="00520790" w:rsidRDefault="00520790" w:rsidP="00520790">
      <w:pPr>
        <w:keepNext/>
        <w:tabs>
          <w:tab w:val="left" w:pos="338"/>
        </w:tabs>
        <w:spacing w:after="200"/>
      </w:pPr>
      <w:r>
        <w:t xml:space="preserve">                        (</w:t>
      </w:r>
      <w:proofErr w:type="spellStart"/>
      <w:r>
        <w:t>absRow</w:t>
      </w:r>
      <w:proofErr w:type="spellEnd"/>
      <w:r>
        <w:t xml:space="preserve"> == 1 &amp;&amp; </w:t>
      </w:r>
      <w:proofErr w:type="spellStart"/>
      <w:r>
        <w:t>absCol</w:t>
      </w:r>
      <w:proofErr w:type="spellEnd"/>
      <w:r>
        <w:t xml:space="preserve"> == 2);</w:t>
      </w:r>
    </w:p>
    <w:p w14:paraId="6A0C5FCD" w14:textId="77777777" w:rsidR="00520790" w:rsidRDefault="00520790" w:rsidP="00520790">
      <w:pPr>
        <w:keepNext/>
        <w:tabs>
          <w:tab w:val="left" w:pos="338"/>
        </w:tabs>
        <w:spacing w:after="200"/>
      </w:pPr>
    </w:p>
    <w:p w14:paraId="77C41BD4" w14:textId="77777777" w:rsidR="00520790" w:rsidRDefault="00520790" w:rsidP="00520790">
      <w:pPr>
        <w:keepNext/>
        <w:tabs>
          <w:tab w:val="left" w:pos="338"/>
        </w:tabs>
        <w:spacing w:after="200"/>
      </w:pPr>
      <w:r>
        <w:t xml:space="preserve">            // ----------------------------------------------------</w:t>
      </w:r>
    </w:p>
    <w:p w14:paraId="396C847C" w14:textId="77777777" w:rsidR="00520790" w:rsidRDefault="00520790" w:rsidP="00520790">
      <w:pPr>
        <w:keepNext/>
        <w:tabs>
          <w:tab w:val="left" w:pos="338"/>
        </w:tabs>
        <w:spacing w:after="200"/>
      </w:pPr>
      <w:r>
        <w:lastRenderedPageBreak/>
        <w:t xml:space="preserve">            // BISHOP</w:t>
      </w:r>
    </w:p>
    <w:p w14:paraId="13235541" w14:textId="77777777" w:rsidR="00520790" w:rsidRDefault="00520790" w:rsidP="00520790">
      <w:pPr>
        <w:keepNext/>
        <w:tabs>
          <w:tab w:val="left" w:pos="338"/>
        </w:tabs>
        <w:spacing w:after="200"/>
      </w:pPr>
      <w:r>
        <w:t xml:space="preserve">            // ----------------------------------------------------</w:t>
      </w:r>
    </w:p>
    <w:p w14:paraId="4D8A47AC" w14:textId="77777777" w:rsidR="00520790" w:rsidRDefault="00520790" w:rsidP="00520790">
      <w:pPr>
        <w:keepNext/>
        <w:tabs>
          <w:tab w:val="left" w:pos="338"/>
        </w:tabs>
        <w:spacing w:after="200"/>
      </w:pPr>
    </w:p>
    <w:p w14:paraId="4CEC8001" w14:textId="77777777" w:rsidR="00520790" w:rsidRDefault="00520790" w:rsidP="00520790">
      <w:pPr>
        <w:keepNext/>
        <w:tabs>
          <w:tab w:val="left" w:pos="338"/>
        </w:tabs>
        <w:spacing w:after="200"/>
      </w:pPr>
      <w:r>
        <w:t xml:space="preserve">            case 'B':</w:t>
      </w:r>
    </w:p>
    <w:p w14:paraId="27F77D22" w14:textId="77777777" w:rsidR="00520790" w:rsidRDefault="00520790" w:rsidP="00520790">
      <w:pPr>
        <w:keepNext/>
        <w:tabs>
          <w:tab w:val="left" w:pos="338"/>
        </w:tabs>
        <w:spacing w:after="200"/>
      </w:pPr>
    </w:p>
    <w:p w14:paraId="5C8841DD" w14:textId="77777777" w:rsidR="00520790" w:rsidRDefault="00520790" w:rsidP="00520790">
      <w:pPr>
        <w:keepNext/>
        <w:tabs>
          <w:tab w:val="left" w:pos="338"/>
        </w:tabs>
        <w:spacing w:after="200"/>
      </w:pPr>
      <w:r>
        <w:t xml:space="preserve">                return </w:t>
      </w:r>
      <w:proofErr w:type="spellStart"/>
      <w:r>
        <w:t>absRow</w:t>
      </w:r>
      <w:proofErr w:type="spellEnd"/>
      <w:r>
        <w:t xml:space="preserve"> == </w:t>
      </w:r>
      <w:proofErr w:type="spellStart"/>
      <w:r>
        <w:t>absCol</w:t>
      </w:r>
      <w:proofErr w:type="spellEnd"/>
      <w:r>
        <w:t xml:space="preserve"> &amp;&amp;</w:t>
      </w:r>
    </w:p>
    <w:p w14:paraId="7253A42F" w14:textId="77777777" w:rsidR="00520790" w:rsidRDefault="00520790" w:rsidP="00520790">
      <w:pPr>
        <w:keepNext/>
        <w:tabs>
          <w:tab w:val="left" w:pos="338"/>
        </w:tabs>
        <w:spacing w:after="200"/>
      </w:pPr>
      <w:r>
        <w:t xml:space="preserve">                        </w:t>
      </w:r>
      <w:proofErr w:type="spellStart"/>
      <w:proofErr w:type="gramStart"/>
      <w:r>
        <w:t>pathClear</w:t>
      </w:r>
      <w:proofErr w:type="spellEnd"/>
      <w:r>
        <w:t>(</w:t>
      </w:r>
      <w:proofErr w:type="spellStart"/>
      <w:proofErr w:type="gramEnd"/>
      <w:r>
        <w:t>sr</w:t>
      </w:r>
      <w:proofErr w:type="spellEnd"/>
      <w:r>
        <w:t xml:space="preserve">, </w:t>
      </w:r>
      <w:proofErr w:type="spellStart"/>
      <w:r>
        <w:t>sc</w:t>
      </w:r>
      <w:proofErr w:type="spellEnd"/>
      <w:r>
        <w:t>, dr, dc);</w:t>
      </w:r>
    </w:p>
    <w:p w14:paraId="0DCE844E" w14:textId="77777777" w:rsidR="00520790" w:rsidRDefault="00520790" w:rsidP="00520790">
      <w:pPr>
        <w:keepNext/>
        <w:tabs>
          <w:tab w:val="left" w:pos="338"/>
        </w:tabs>
        <w:spacing w:after="200"/>
      </w:pPr>
    </w:p>
    <w:p w14:paraId="46B66719" w14:textId="77777777" w:rsidR="00520790" w:rsidRDefault="00520790" w:rsidP="00520790">
      <w:pPr>
        <w:keepNext/>
        <w:tabs>
          <w:tab w:val="left" w:pos="338"/>
        </w:tabs>
        <w:spacing w:after="200"/>
      </w:pPr>
      <w:r>
        <w:t xml:space="preserve">            // ----------------------------------------------------</w:t>
      </w:r>
    </w:p>
    <w:p w14:paraId="5E9DFDDA" w14:textId="77777777" w:rsidR="00520790" w:rsidRDefault="00520790" w:rsidP="00520790">
      <w:pPr>
        <w:keepNext/>
        <w:tabs>
          <w:tab w:val="left" w:pos="338"/>
        </w:tabs>
        <w:spacing w:after="200"/>
      </w:pPr>
      <w:r>
        <w:t xml:space="preserve">            // ROOK</w:t>
      </w:r>
    </w:p>
    <w:p w14:paraId="6E2070E1" w14:textId="77777777" w:rsidR="00520790" w:rsidRDefault="00520790" w:rsidP="00520790">
      <w:pPr>
        <w:keepNext/>
        <w:tabs>
          <w:tab w:val="left" w:pos="338"/>
        </w:tabs>
        <w:spacing w:after="200"/>
      </w:pPr>
      <w:r>
        <w:t xml:space="preserve">            // ----------------------------------------------------</w:t>
      </w:r>
    </w:p>
    <w:p w14:paraId="6D975C06" w14:textId="77777777" w:rsidR="00520790" w:rsidRDefault="00520790" w:rsidP="00520790">
      <w:pPr>
        <w:keepNext/>
        <w:tabs>
          <w:tab w:val="left" w:pos="338"/>
        </w:tabs>
        <w:spacing w:after="200"/>
      </w:pPr>
    </w:p>
    <w:p w14:paraId="62B24EC9" w14:textId="77777777" w:rsidR="00520790" w:rsidRDefault="00520790" w:rsidP="00520790">
      <w:pPr>
        <w:keepNext/>
        <w:tabs>
          <w:tab w:val="left" w:pos="338"/>
        </w:tabs>
        <w:spacing w:after="200"/>
      </w:pPr>
      <w:r>
        <w:t xml:space="preserve">            case 'R':</w:t>
      </w:r>
    </w:p>
    <w:p w14:paraId="6D85518E" w14:textId="77777777" w:rsidR="00520790" w:rsidRDefault="00520790" w:rsidP="00520790">
      <w:pPr>
        <w:keepNext/>
        <w:tabs>
          <w:tab w:val="left" w:pos="338"/>
        </w:tabs>
        <w:spacing w:after="200"/>
      </w:pPr>
    </w:p>
    <w:p w14:paraId="2E969AF0" w14:textId="77777777" w:rsidR="00520790" w:rsidRDefault="00520790" w:rsidP="00520790">
      <w:pPr>
        <w:keepNext/>
        <w:tabs>
          <w:tab w:val="left" w:pos="338"/>
        </w:tabs>
        <w:spacing w:after="200"/>
      </w:pPr>
      <w:r>
        <w:t xml:space="preserve">                return (</w:t>
      </w:r>
      <w:proofErr w:type="spellStart"/>
      <w:r>
        <w:t>rowDiff</w:t>
      </w:r>
      <w:proofErr w:type="spellEnd"/>
      <w:r>
        <w:t xml:space="preserve"> == 0 || </w:t>
      </w:r>
      <w:proofErr w:type="spellStart"/>
      <w:r>
        <w:t>colDiff</w:t>
      </w:r>
      <w:proofErr w:type="spellEnd"/>
      <w:r>
        <w:t xml:space="preserve"> == 0) &amp;&amp;</w:t>
      </w:r>
    </w:p>
    <w:p w14:paraId="62C2C7D2" w14:textId="77777777" w:rsidR="00520790" w:rsidRDefault="00520790" w:rsidP="00520790">
      <w:pPr>
        <w:keepNext/>
        <w:tabs>
          <w:tab w:val="left" w:pos="338"/>
        </w:tabs>
        <w:spacing w:after="200"/>
      </w:pPr>
      <w:r>
        <w:t xml:space="preserve">                        </w:t>
      </w:r>
      <w:proofErr w:type="spellStart"/>
      <w:proofErr w:type="gramStart"/>
      <w:r>
        <w:t>pathClear</w:t>
      </w:r>
      <w:proofErr w:type="spellEnd"/>
      <w:r>
        <w:t>(</w:t>
      </w:r>
      <w:proofErr w:type="spellStart"/>
      <w:proofErr w:type="gramEnd"/>
      <w:r>
        <w:t>sr</w:t>
      </w:r>
      <w:proofErr w:type="spellEnd"/>
      <w:r>
        <w:t xml:space="preserve">, </w:t>
      </w:r>
      <w:proofErr w:type="spellStart"/>
      <w:r>
        <w:t>sc</w:t>
      </w:r>
      <w:proofErr w:type="spellEnd"/>
      <w:r>
        <w:t>, dr, dc);</w:t>
      </w:r>
    </w:p>
    <w:p w14:paraId="6578ACF0" w14:textId="77777777" w:rsidR="00520790" w:rsidRDefault="00520790" w:rsidP="00520790">
      <w:pPr>
        <w:keepNext/>
        <w:tabs>
          <w:tab w:val="left" w:pos="338"/>
        </w:tabs>
        <w:spacing w:after="200"/>
      </w:pPr>
    </w:p>
    <w:p w14:paraId="618F515F" w14:textId="77777777" w:rsidR="00520790" w:rsidRDefault="00520790" w:rsidP="00520790">
      <w:pPr>
        <w:keepNext/>
        <w:tabs>
          <w:tab w:val="left" w:pos="338"/>
        </w:tabs>
        <w:spacing w:after="200"/>
      </w:pPr>
      <w:r>
        <w:t xml:space="preserve">            // ----------------------------------------------------</w:t>
      </w:r>
    </w:p>
    <w:p w14:paraId="52318FB7" w14:textId="77777777" w:rsidR="00520790" w:rsidRDefault="00520790" w:rsidP="00520790">
      <w:pPr>
        <w:keepNext/>
        <w:tabs>
          <w:tab w:val="left" w:pos="338"/>
        </w:tabs>
        <w:spacing w:after="200"/>
      </w:pPr>
      <w:r>
        <w:t xml:space="preserve">            // QUEEN</w:t>
      </w:r>
    </w:p>
    <w:p w14:paraId="52633007" w14:textId="77777777" w:rsidR="00520790" w:rsidRDefault="00520790" w:rsidP="00520790">
      <w:pPr>
        <w:keepNext/>
        <w:tabs>
          <w:tab w:val="left" w:pos="338"/>
        </w:tabs>
        <w:spacing w:after="200"/>
      </w:pPr>
      <w:r>
        <w:t xml:space="preserve">            // ----------------------------------------------------</w:t>
      </w:r>
    </w:p>
    <w:p w14:paraId="4236607F" w14:textId="77777777" w:rsidR="00520790" w:rsidRDefault="00520790" w:rsidP="00520790">
      <w:pPr>
        <w:keepNext/>
        <w:tabs>
          <w:tab w:val="left" w:pos="338"/>
        </w:tabs>
        <w:spacing w:after="200"/>
      </w:pPr>
    </w:p>
    <w:p w14:paraId="3B20CDD1" w14:textId="77777777" w:rsidR="00520790" w:rsidRDefault="00520790" w:rsidP="00520790">
      <w:pPr>
        <w:keepNext/>
        <w:tabs>
          <w:tab w:val="left" w:pos="338"/>
        </w:tabs>
        <w:spacing w:after="200"/>
      </w:pPr>
      <w:r>
        <w:t xml:space="preserve">            case 'Q':</w:t>
      </w:r>
    </w:p>
    <w:p w14:paraId="7484910E" w14:textId="77777777" w:rsidR="00520790" w:rsidRDefault="00520790" w:rsidP="00520790">
      <w:pPr>
        <w:keepNext/>
        <w:tabs>
          <w:tab w:val="left" w:pos="338"/>
        </w:tabs>
        <w:spacing w:after="200"/>
      </w:pPr>
    </w:p>
    <w:p w14:paraId="1CBDC6E4" w14:textId="77777777" w:rsidR="00520790" w:rsidRDefault="00520790" w:rsidP="00520790">
      <w:pPr>
        <w:keepNext/>
        <w:tabs>
          <w:tab w:val="left" w:pos="338"/>
        </w:tabs>
        <w:spacing w:after="200"/>
      </w:pPr>
      <w:r>
        <w:t xml:space="preserve">                return (</w:t>
      </w:r>
    </w:p>
    <w:p w14:paraId="3783D599" w14:textId="77777777" w:rsidR="00520790" w:rsidRDefault="00520790" w:rsidP="00520790">
      <w:pPr>
        <w:keepNext/>
        <w:tabs>
          <w:tab w:val="left" w:pos="338"/>
        </w:tabs>
        <w:spacing w:after="200"/>
      </w:pPr>
      <w:r>
        <w:t xml:space="preserve">                        (</w:t>
      </w:r>
      <w:proofErr w:type="spellStart"/>
      <w:r>
        <w:t>absRow</w:t>
      </w:r>
      <w:proofErr w:type="spellEnd"/>
      <w:r>
        <w:t xml:space="preserve"> == </w:t>
      </w:r>
      <w:proofErr w:type="spellStart"/>
      <w:r>
        <w:t>absCol</w:t>
      </w:r>
      <w:proofErr w:type="spellEnd"/>
      <w:r>
        <w:t>) ||</w:t>
      </w:r>
    </w:p>
    <w:p w14:paraId="57A60DF8" w14:textId="77777777" w:rsidR="00520790" w:rsidRDefault="00520790" w:rsidP="00520790">
      <w:pPr>
        <w:keepNext/>
        <w:tabs>
          <w:tab w:val="left" w:pos="338"/>
        </w:tabs>
        <w:spacing w:after="200"/>
      </w:pPr>
      <w:r>
        <w:t xml:space="preserve">                        (</w:t>
      </w:r>
      <w:proofErr w:type="spellStart"/>
      <w:r>
        <w:t>rowDiff</w:t>
      </w:r>
      <w:proofErr w:type="spellEnd"/>
      <w:r>
        <w:t xml:space="preserve"> == 0) ||</w:t>
      </w:r>
    </w:p>
    <w:p w14:paraId="1872D690" w14:textId="77777777" w:rsidR="00520790" w:rsidRDefault="00520790" w:rsidP="00520790">
      <w:pPr>
        <w:keepNext/>
        <w:tabs>
          <w:tab w:val="left" w:pos="338"/>
        </w:tabs>
        <w:spacing w:after="200"/>
      </w:pPr>
      <w:r>
        <w:lastRenderedPageBreak/>
        <w:t xml:space="preserve">                        (</w:t>
      </w:r>
      <w:proofErr w:type="spellStart"/>
      <w:r>
        <w:t>colDiff</w:t>
      </w:r>
      <w:proofErr w:type="spellEnd"/>
      <w:r>
        <w:t xml:space="preserve"> == 0)</w:t>
      </w:r>
    </w:p>
    <w:p w14:paraId="089E0245" w14:textId="77777777" w:rsidR="00520790" w:rsidRDefault="00520790" w:rsidP="00520790">
      <w:pPr>
        <w:keepNext/>
        <w:tabs>
          <w:tab w:val="left" w:pos="338"/>
        </w:tabs>
        <w:spacing w:after="200"/>
      </w:pPr>
      <w:r>
        <w:t xml:space="preserve">                ) &amp;&amp;</w:t>
      </w:r>
    </w:p>
    <w:p w14:paraId="30C9CE22" w14:textId="77777777" w:rsidR="00520790" w:rsidRDefault="00520790" w:rsidP="00520790">
      <w:pPr>
        <w:keepNext/>
        <w:tabs>
          <w:tab w:val="left" w:pos="338"/>
        </w:tabs>
        <w:spacing w:after="200"/>
      </w:pPr>
      <w:r>
        <w:t xml:space="preserve">                        </w:t>
      </w:r>
      <w:proofErr w:type="spellStart"/>
      <w:proofErr w:type="gramStart"/>
      <w:r>
        <w:t>pathClear</w:t>
      </w:r>
      <w:proofErr w:type="spellEnd"/>
      <w:r>
        <w:t>(</w:t>
      </w:r>
      <w:proofErr w:type="spellStart"/>
      <w:proofErr w:type="gramEnd"/>
      <w:r>
        <w:t>sr</w:t>
      </w:r>
      <w:proofErr w:type="spellEnd"/>
      <w:r>
        <w:t xml:space="preserve">, </w:t>
      </w:r>
      <w:proofErr w:type="spellStart"/>
      <w:r>
        <w:t>sc</w:t>
      </w:r>
      <w:proofErr w:type="spellEnd"/>
      <w:r>
        <w:t>, dr, dc);</w:t>
      </w:r>
    </w:p>
    <w:p w14:paraId="48F5C99D" w14:textId="77777777" w:rsidR="00520790" w:rsidRDefault="00520790" w:rsidP="00520790">
      <w:pPr>
        <w:keepNext/>
        <w:tabs>
          <w:tab w:val="left" w:pos="338"/>
        </w:tabs>
        <w:spacing w:after="200"/>
      </w:pPr>
    </w:p>
    <w:p w14:paraId="18446F05" w14:textId="77777777" w:rsidR="00520790" w:rsidRDefault="00520790" w:rsidP="00520790">
      <w:pPr>
        <w:keepNext/>
        <w:tabs>
          <w:tab w:val="left" w:pos="338"/>
        </w:tabs>
        <w:spacing w:after="200"/>
      </w:pPr>
      <w:r>
        <w:t xml:space="preserve">            // ----------------------------------------------------</w:t>
      </w:r>
    </w:p>
    <w:p w14:paraId="1463C446" w14:textId="77777777" w:rsidR="00520790" w:rsidRDefault="00520790" w:rsidP="00520790">
      <w:pPr>
        <w:keepNext/>
        <w:tabs>
          <w:tab w:val="left" w:pos="338"/>
        </w:tabs>
        <w:spacing w:after="200"/>
      </w:pPr>
      <w:r>
        <w:t xml:space="preserve">            // KING</w:t>
      </w:r>
    </w:p>
    <w:p w14:paraId="526D6069" w14:textId="77777777" w:rsidR="00520790" w:rsidRDefault="00520790" w:rsidP="00520790">
      <w:pPr>
        <w:keepNext/>
        <w:tabs>
          <w:tab w:val="left" w:pos="338"/>
        </w:tabs>
        <w:spacing w:after="200"/>
      </w:pPr>
      <w:r>
        <w:t xml:space="preserve">            // ----------------------------------------------------</w:t>
      </w:r>
    </w:p>
    <w:p w14:paraId="491871B6" w14:textId="77777777" w:rsidR="00520790" w:rsidRDefault="00520790" w:rsidP="00520790">
      <w:pPr>
        <w:keepNext/>
        <w:tabs>
          <w:tab w:val="left" w:pos="338"/>
        </w:tabs>
        <w:spacing w:after="200"/>
      </w:pPr>
    </w:p>
    <w:p w14:paraId="49CF3D97" w14:textId="77777777" w:rsidR="00520790" w:rsidRDefault="00520790" w:rsidP="00520790">
      <w:pPr>
        <w:keepNext/>
        <w:tabs>
          <w:tab w:val="left" w:pos="338"/>
        </w:tabs>
        <w:spacing w:after="200"/>
      </w:pPr>
      <w:r>
        <w:t xml:space="preserve">            case 'K':</w:t>
      </w:r>
    </w:p>
    <w:p w14:paraId="2E7AA7F8" w14:textId="77777777" w:rsidR="00520790" w:rsidRDefault="00520790" w:rsidP="00520790">
      <w:pPr>
        <w:keepNext/>
        <w:tabs>
          <w:tab w:val="left" w:pos="338"/>
        </w:tabs>
        <w:spacing w:after="200"/>
      </w:pPr>
    </w:p>
    <w:p w14:paraId="328A8DF7" w14:textId="77777777" w:rsidR="00520790" w:rsidRDefault="00520790" w:rsidP="00520790">
      <w:pPr>
        <w:keepNext/>
        <w:tabs>
          <w:tab w:val="left" w:pos="338"/>
        </w:tabs>
        <w:spacing w:after="200"/>
      </w:pPr>
      <w:r>
        <w:t xml:space="preserve">                // Normal king movement</w:t>
      </w:r>
    </w:p>
    <w:p w14:paraId="08751167" w14:textId="77777777" w:rsidR="00520790" w:rsidRDefault="00520790" w:rsidP="00520790">
      <w:pPr>
        <w:keepNext/>
        <w:tabs>
          <w:tab w:val="left" w:pos="338"/>
        </w:tabs>
        <w:spacing w:after="200"/>
      </w:pPr>
    </w:p>
    <w:p w14:paraId="0E2959A3" w14:textId="77777777" w:rsidR="00520790" w:rsidRDefault="00520790" w:rsidP="00520790">
      <w:pPr>
        <w:keepNext/>
        <w:tabs>
          <w:tab w:val="left" w:pos="338"/>
        </w:tabs>
        <w:spacing w:after="200"/>
      </w:pPr>
      <w:r>
        <w:t xml:space="preserve">                if (</w:t>
      </w:r>
      <w:proofErr w:type="spellStart"/>
      <w:r>
        <w:t>absRow</w:t>
      </w:r>
      <w:proofErr w:type="spellEnd"/>
      <w:r>
        <w:t xml:space="preserve"> &lt;= 1 &amp;&amp;</w:t>
      </w:r>
    </w:p>
    <w:p w14:paraId="6360850D" w14:textId="77777777" w:rsidR="00520790" w:rsidRDefault="00520790" w:rsidP="00520790">
      <w:pPr>
        <w:keepNext/>
        <w:tabs>
          <w:tab w:val="left" w:pos="338"/>
        </w:tabs>
        <w:spacing w:after="200"/>
      </w:pPr>
      <w:r>
        <w:t xml:space="preserve">                        </w:t>
      </w:r>
      <w:proofErr w:type="spellStart"/>
      <w:r>
        <w:t>absCol</w:t>
      </w:r>
      <w:proofErr w:type="spellEnd"/>
      <w:r>
        <w:t xml:space="preserve"> &lt;= 1 &amp;&amp;</w:t>
      </w:r>
    </w:p>
    <w:p w14:paraId="08DD1E77" w14:textId="77777777" w:rsidR="00520790" w:rsidRDefault="00520790" w:rsidP="00520790">
      <w:pPr>
        <w:keepNext/>
        <w:tabs>
          <w:tab w:val="left" w:pos="338"/>
        </w:tabs>
        <w:spacing w:after="200"/>
      </w:pPr>
      <w:r>
        <w:t xml:space="preserve">                        (</w:t>
      </w:r>
      <w:proofErr w:type="spellStart"/>
      <w:r>
        <w:t>absRow</w:t>
      </w:r>
      <w:proofErr w:type="spellEnd"/>
      <w:r>
        <w:t xml:space="preserve"> + </w:t>
      </w:r>
      <w:proofErr w:type="spellStart"/>
      <w:r>
        <w:t>absCol</w:t>
      </w:r>
      <w:proofErr w:type="spellEnd"/>
      <w:r>
        <w:t xml:space="preserve"> &gt; 0)) {</w:t>
      </w:r>
    </w:p>
    <w:p w14:paraId="25E66D6F" w14:textId="77777777" w:rsidR="00520790" w:rsidRDefault="00520790" w:rsidP="00520790">
      <w:pPr>
        <w:keepNext/>
        <w:tabs>
          <w:tab w:val="left" w:pos="338"/>
        </w:tabs>
        <w:spacing w:after="200"/>
      </w:pPr>
    </w:p>
    <w:p w14:paraId="140109A1" w14:textId="77777777" w:rsidR="00520790" w:rsidRDefault="00520790" w:rsidP="00520790">
      <w:pPr>
        <w:keepNext/>
        <w:tabs>
          <w:tab w:val="left" w:pos="338"/>
        </w:tabs>
        <w:spacing w:after="200"/>
      </w:pPr>
      <w:r>
        <w:t xml:space="preserve">                    return true;</w:t>
      </w:r>
    </w:p>
    <w:p w14:paraId="06DB11DA" w14:textId="77777777" w:rsidR="00520790" w:rsidRDefault="00520790" w:rsidP="00520790">
      <w:pPr>
        <w:keepNext/>
        <w:tabs>
          <w:tab w:val="left" w:pos="338"/>
        </w:tabs>
        <w:spacing w:after="200"/>
      </w:pPr>
      <w:r>
        <w:t xml:space="preserve">                }</w:t>
      </w:r>
    </w:p>
    <w:p w14:paraId="1D4879B1" w14:textId="77777777" w:rsidR="00520790" w:rsidRDefault="00520790" w:rsidP="00520790">
      <w:pPr>
        <w:keepNext/>
        <w:tabs>
          <w:tab w:val="left" w:pos="338"/>
        </w:tabs>
        <w:spacing w:after="200"/>
      </w:pPr>
    </w:p>
    <w:p w14:paraId="00713633" w14:textId="77777777" w:rsidR="00520790" w:rsidRDefault="00520790" w:rsidP="00520790">
      <w:pPr>
        <w:keepNext/>
        <w:tabs>
          <w:tab w:val="left" w:pos="338"/>
        </w:tabs>
        <w:spacing w:after="200"/>
      </w:pPr>
      <w:r>
        <w:t xml:space="preserve">                // Castling</w:t>
      </w:r>
    </w:p>
    <w:p w14:paraId="1238ED2A" w14:textId="77777777" w:rsidR="00520790" w:rsidRDefault="00520790" w:rsidP="00520790">
      <w:pPr>
        <w:keepNext/>
        <w:tabs>
          <w:tab w:val="left" w:pos="338"/>
        </w:tabs>
        <w:spacing w:after="200"/>
      </w:pPr>
    </w:p>
    <w:p w14:paraId="2CEF254C" w14:textId="77777777" w:rsidR="00520790" w:rsidRDefault="00520790" w:rsidP="00520790">
      <w:pPr>
        <w:keepNext/>
        <w:tabs>
          <w:tab w:val="left" w:pos="338"/>
        </w:tabs>
        <w:spacing w:after="200"/>
      </w:pPr>
      <w:r>
        <w:t xml:space="preserve">                if (</w:t>
      </w:r>
      <w:proofErr w:type="spellStart"/>
      <w:r>
        <w:t>rowDiff</w:t>
      </w:r>
      <w:proofErr w:type="spellEnd"/>
      <w:r>
        <w:t xml:space="preserve"> == 0 &amp;&amp;</w:t>
      </w:r>
    </w:p>
    <w:p w14:paraId="6D76AD0F" w14:textId="77777777" w:rsidR="00520790" w:rsidRDefault="00520790" w:rsidP="00520790">
      <w:pPr>
        <w:keepNext/>
        <w:tabs>
          <w:tab w:val="left" w:pos="338"/>
        </w:tabs>
        <w:spacing w:after="200"/>
      </w:pPr>
      <w:r>
        <w:t xml:space="preserve">                        </w:t>
      </w:r>
      <w:proofErr w:type="spellStart"/>
      <w:r>
        <w:t>absCol</w:t>
      </w:r>
      <w:proofErr w:type="spellEnd"/>
      <w:r>
        <w:t xml:space="preserve"> == 2) {</w:t>
      </w:r>
    </w:p>
    <w:p w14:paraId="7CDA15D7" w14:textId="77777777" w:rsidR="00520790" w:rsidRDefault="00520790" w:rsidP="00520790">
      <w:pPr>
        <w:keepNext/>
        <w:tabs>
          <w:tab w:val="left" w:pos="338"/>
        </w:tabs>
        <w:spacing w:after="200"/>
      </w:pPr>
    </w:p>
    <w:p w14:paraId="5584C53A" w14:textId="77777777" w:rsidR="00520790" w:rsidRDefault="00520790" w:rsidP="00520790">
      <w:pPr>
        <w:keepNext/>
        <w:tabs>
          <w:tab w:val="left" w:pos="338"/>
        </w:tabs>
        <w:spacing w:after="200"/>
      </w:pPr>
      <w:r>
        <w:t xml:space="preserve">                    return </w:t>
      </w:r>
      <w:proofErr w:type="spellStart"/>
      <w:proofErr w:type="gramStart"/>
      <w:r>
        <w:t>canCastle</w:t>
      </w:r>
      <w:proofErr w:type="spellEnd"/>
      <w:r>
        <w:t>(</w:t>
      </w:r>
      <w:proofErr w:type="gramEnd"/>
    </w:p>
    <w:p w14:paraId="618F201B" w14:textId="77777777" w:rsidR="00520790" w:rsidRDefault="00520790" w:rsidP="00520790">
      <w:pPr>
        <w:keepNext/>
        <w:tabs>
          <w:tab w:val="left" w:pos="338"/>
        </w:tabs>
        <w:spacing w:after="200"/>
      </w:pPr>
      <w:r>
        <w:t xml:space="preserve">                            </w:t>
      </w:r>
      <w:proofErr w:type="spellStart"/>
      <w:r>
        <w:t>sr</w:t>
      </w:r>
      <w:proofErr w:type="spellEnd"/>
      <w:r>
        <w:t>,</w:t>
      </w:r>
    </w:p>
    <w:p w14:paraId="4ACF8413" w14:textId="77777777" w:rsidR="00520790" w:rsidRDefault="00520790" w:rsidP="00520790">
      <w:pPr>
        <w:keepNext/>
        <w:tabs>
          <w:tab w:val="left" w:pos="338"/>
        </w:tabs>
        <w:spacing w:after="200"/>
      </w:pPr>
      <w:r>
        <w:lastRenderedPageBreak/>
        <w:t xml:space="preserve">                            </w:t>
      </w:r>
      <w:proofErr w:type="spellStart"/>
      <w:r>
        <w:t>sc</w:t>
      </w:r>
      <w:proofErr w:type="spellEnd"/>
      <w:r>
        <w:t>,</w:t>
      </w:r>
    </w:p>
    <w:p w14:paraId="160AA5B2" w14:textId="77777777" w:rsidR="00520790" w:rsidRDefault="00520790" w:rsidP="00520790">
      <w:pPr>
        <w:keepNext/>
        <w:tabs>
          <w:tab w:val="left" w:pos="338"/>
        </w:tabs>
        <w:spacing w:after="200"/>
      </w:pPr>
      <w:r>
        <w:t xml:space="preserve">                            dr,</w:t>
      </w:r>
    </w:p>
    <w:p w14:paraId="31835A82" w14:textId="77777777" w:rsidR="00520790" w:rsidRDefault="00520790" w:rsidP="00520790">
      <w:pPr>
        <w:keepNext/>
        <w:tabs>
          <w:tab w:val="left" w:pos="338"/>
        </w:tabs>
        <w:spacing w:after="200"/>
      </w:pPr>
      <w:r>
        <w:t xml:space="preserve">                            dc</w:t>
      </w:r>
    </w:p>
    <w:p w14:paraId="1733F396" w14:textId="77777777" w:rsidR="00520790" w:rsidRDefault="00520790" w:rsidP="00520790">
      <w:pPr>
        <w:keepNext/>
        <w:tabs>
          <w:tab w:val="left" w:pos="338"/>
        </w:tabs>
        <w:spacing w:after="200"/>
      </w:pPr>
      <w:r>
        <w:t xml:space="preserve">                    );</w:t>
      </w:r>
    </w:p>
    <w:p w14:paraId="3F148A79" w14:textId="77777777" w:rsidR="00520790" w:rsidRDefault="00520790" w:rsidP="00520790">
      <w:pPr>
        <w:keepNext/>
        <w:tabs>
          <w:tab w:val="left" w:pos="338"/>
        </w:tabs>
        <w:spacing w:after="200"/>
      </w:pPr>
      <w:r>
        <w:t xml:space="preserve">                }</w:t>
      </w:r>
    </w:p>
    <w:p w14:paraId="12111AA7" w14:textId="77777777" w:rsidR="00520790" w:rsidRDefault="00520790" w:rsidP="00520790">
      <w:pPr>
        <w:keepNext/>
        <w:tabs>
          <w:tab w:val="left" w:pos="338"/>
        </w:tabs>
        <w:spacing w:after="200"/>
      </w:pPr>
    </w:p>
    <w:p w14:paraId="35383237" w14:textId="77777777" w:rsidR="00520790" w:rsidRDefault="00520790" w:rsidP="00520790">
      <w:pPr>
        <w:keepNext/>
        <w:tabs>
          <w:tab w:val="left" w:pos="338"/>
        </w:tabs>
        <w:spacing w:after="200"/>
      </w:pPr>
      <w:r>
        <w:t xml:space="preserve">                return false;</w:t>
      </w:r>
    </w:p>
    <w:p w14:paraId="47EB2EA3" w14:textId="77777777" w:rsidR="00520790" w:rsidRDefault="00520790" w:rsidP="00520790">
      <w:pPr>
        <w:keepNext/>
        <w:tabs>
          <w:tab w:val="left" w:pos="338"/>
        </w:tabs>
        <w:spacing w:after="200"/>
      </w:pPr>
      <w:r>
        <w:t xml:space="preserve">        }</w:t>
      </w:r>
    </w:p>
    <w:p w14:paraId="24690812" w14:textId="77777777" w:rsidR="00520790" w:rsidRDefault="00520790" w:rsidP="00520790">
      <w:pPr>
        <w:keepNext/>
        <w:tabs>
          <w:tab w:val="left" w:pos="338"/>
        </w:tabs>
        <w:spacing w:after="200"/>
      </w:pPr>
    </w:p>
    <w:p w14:paraId="6C6760BF" w14:textId="77777777" w:rsidR="00520790" w:rsidRDefault="00520790" w:rsidP="00520790">
      <w:pPr>
        <w:keepNext/>
        <w:tabs>
          <w:tab w:val="left" w:pos="338"/>
        </w:tabs>
        <w:spacing w:after="200"/>
      </w:pPr>
      <w:r>
        <w:t xml:space="preserve">        return false;</w:t>
      </w:r>
    </w:p>
    <w:p w14:paraId="54F760CB" w14:textId="77777777" w:rsidR="00520790" w:rsidRDefault="00520790" w:rsidP="00520790">
      <w:pPr>
        <w:keepNext/>
        <w:tabs>
          <w:tab w:val="left" w:pos="338"/>
        </w:tabs>
        <w:spacing w:after="200"/>
      </w:pPr>
      <w:r>
        <w:t xml:space="preserve">    }</w:t>
      </w:r>
    </w:p>
    <w:p w14:paraId="31492AAE" w14:textId="77777777" w:rsidR="00520790" w:rsidRDefault="00520790" w:rsidP="00520790">
      <w:pPr>
        <w:keepNext/>
        <w:tabs>
          <w:tab w:val="left" w:pos="338"/>
        </w:tabs>
        <w:spacing w:after="200"/>
      </w:pPr>
    </w:p>
    <w:p w14:paraId="5EF7345E" w14:textId="77777777" w:rsidR="00520790" w:rsidRDefault="00520790" w:rsidP="00520790">
      <w:pPr>
        <w:keepNext/>
        <w:tabs>
          <w:tab w:val="left" w:pos="338"/>
        </w:tabs>
        <w:spacing w:after="200"/>
      </w:pPr>
      <w:r>
        <w:t xml:space="preserve">    // ============================================================</w:t>
      </w:r>
    </w:p>
    <w:p w14:paraId="4CA0EE36" w14:textId="77777777" w:rsidR="00520790" w:rsidRDefault="00520790" w:rsidP="00520790">
      <w:pPr>
        <w:keepNext/>
        <w:tabs>
          <w:tab w:val="left" w:pos="338"/>
        </w:tabs>
        <w:spacing w:after="200"/>
      </w:pPr>
      <w:r>
        <w:t xml:space="preserve">    // PATH CLEAR</w:t>
      </w:r>
    </w:p>
    <w:p w14:paraId="54DF7551" w14:textId="77777777" w:rsidR="00520790" w:rsidRDefault="00520790" w:rsidP="00520790">
      <w:pPr>
        <w:keepNext/>
        <w:tabs>
          <w:tab w:val="left" w:pos="338"/>
        </w:tabs>
        <w:spacing w:after="200"/>
      </w:pPr>
      <w:r>
        <w:t xml:space="preserve">    // ============================================================</w:t>
      </w:r>
    </w:p>
    <w:p w14:paraId="1BA48D41" w14:textId="77777777" w:rsidR="00520790" w:rsidRDefault="00520790" w:rsidP="00520790">
      <w:pPr>
        <w:keepNext/>
        <w:tabs>
          <w:tab w:val="left" w:pos="338"/>
        </w:tabs>
        <w:spacing w:after="200"/>
      </w:pPr>
    </w:p>
    <w:p w14:paraId="12CBAE83" w14:textId="77777777" w:rsidR="00520790" w:rsidRDefault="00520790" w:rsidP="00520790">
      <w:pPr>
        <w:keepNext/>
        <w:tabs>
          <w:tab w:val="left" w:pos="338"/>
        </w:tabs>
        <w:spacing w:after="200"/>
      </w:pPr>
      <w:r>
        <w:t xml:space="preserve">    private </w:t>
      </w:r>
      <w:proofErr w:type="spellStart"/>
      <w:r>
        <w:t>boolean</w:t>
      </w:r>
      <w:proofErr w:type="spellEnd"/>
      <w:r>
        <w:t xml:space="preserve"> </w:t>
      </w:r>
      <w:proofErr w:type="spellStart"/>
      <w:proofErr w:type="gramStart"/>
      <w:r>
        <w:t>pathClear</w:t>
      </w:r>
      <w:proofErr w:type="spellEnd"/>
      <w:r>
        <w:t>(</w:t>
      </w:r>
      <w:proofErr w:type="gramEnd"/>
    </w:p>
    <w:p w14:paraId="2AF29E66" w14:textId="77777777" w:rsidR="00520790" w:rsidRDefault="00520790" w:rsidP="00520790">
      <w:pPr>
        <w:keepNext/>
        <w:tabs>
          <w:tab w:val="left" w:pos="338"/>
        </w:tabs>
        <w:spacing w:after="200"/>
      </w:pPr>
      <w:r>
        <w:t xml:space="preserve">            int </w:t>
      </w:r>
      <w:proofErr w:type="spellStart"/>
      <w:r>
        <w:t>sr</w:t>
      </w:r>
      <w:proofErr w:type="spellEnd"/>
      <w:r>
        <w:t>,</w:t>
      </w:r>
    </w:p>
    <w:p w14:paraId="38B37B7B" w14:textId="77777777" w:rsidR="00520790" w:rsidRDefault="00520790" w:rsidP="00520790">
      <w:pPr>
        <w:keepNext/>
        <w:tabs>
          <w:tab w:val="left" w:pos="338"/>
        </w:tabs>
        <w:spacing w:after="200"/>
      </w:pPr>
      <w:r>
        <w:t xml:space="preserve">            int </w:t>
      </w:r>
      <w:proofErr w:type="spellStart"/>
      <w:r>
        <w:t>sc</w:t>
      </w:r>
      <w:proofErr w:type="spellEnd"/>
      <w:r>
        <w:t>,</w:t>
      </w:r>
    </w:p>
    <w:p w14:paraId="58950203" w14:textId="77777777" w:rsidR="00520790" w:rsidRDefault="00520790" w:rsidP="00520790">
      <w:pPr>
        <w:keepNext/>
        <w:tabs>
          <w:tab w:val="left" w:pos="338"/>
        </w:tabs>
        <w:spacing w:after="200"/>
      </w:pPr>
      <w:r>
        <w:t xml:space="preserve">            int dr,</w:t>
      </w:r>
    </w:p>
    <w:p w14:paraId="677B0F3E" w14:textId="77777777" w:rsidR="00520790" w:rsidRDefault="00520790" w:rsidP="00520790">
      <w:pPr>
        <w:keepNext/>
        <w:tabs>
          <w:tab w:val="left" w:pos="338"/>
        </w:tabs>
        <w:spacing w:after="200"/>
      </w:pPr>
      <w:r>
        <w:t xml:space="preserve">            int dc) {</w:t>
      </w:r>
    </w:p>
    <w:p w14:paraId="7704BBC6" w14:textId="77777777" w:rsidR="00520790" w:rsidRDefault="00520790" w:rsidP="00520790">
      <w:pPr>
        <w:keepNext/>
        <w:tabs>
          <w:tab w:val="left" w:pos="338"/>
        </w:tabs>
        <w:spacing w:after="200"/>
      </w:pPr>
    </w:p>
    <w:p w14:paraId="0BA49D9C" w14:textId="77777777" w:rsidR="00520790" w:rsidRDefault="00520790" w:rsidP="00520790">
      <w:pPr>
        <w:keepNext/>
        <w:tabs>
          <w:tab w:val="left" w:pos="338"/>
        </w:tabs>
        <w:spacing w:after="200"/>
      </w:pPr>
      <w:r>
        <w:t xml:space="preserve">        int </w:t>
      </w:r>
      <w:proofErr w:type="spellStart"/>
      <w:r>
        <w:t>rowStep</w:t>
      </w:r>
      <w:proofErr w:type="spellEnd"/>
      <w:r>
        <w:t xml:space="preserve"> =</w:t>
      </w:r>
    </w:p>
    <w:p w14:paraId="453F14C1" w14:textId="77777777" w:rsidR="00520790" w:rsidRDefault="00520790" w:rsidP="00520790">
      <w:pPr>
        <w:keepNext/>
        <w:tabs>
          <w:tab w:val="left" w:pos="338"/>
        </w:tabs>
        <w:spacing w:after="200"/>
      </w:pPr>
      <w:r>
        <w:t xml:space="preserve">                </w:t>
      </w:r>
      <w:proofErr w:type="spellStart"/>
      <w:r>
        <w:t>Integer.compare</w:t>
      </w:r>
      <w:proofErr w:type="spellEnd"/>
      <w:r>
        <w:t xml:space="preserve">(dr, </w:t>
      </w:r>
      <w:proofErr w:type="spellStart"/>
      <w:r>
        <w:t>sr</w:t>
      </w:r>
      <w:proofErr w:type="spellEnd"/>
      <w:r>
        <w:t>);</w:t>
      </w:r>
    </w:p>
    <w:p w14:paraId="200C1AF7" w14:textId="77777777" w:rsidR="00520790" w:rsidRDefault="00520790" w:rsidP="00520790">
      <w:pPr>
        <w:keepNext/>
        <w:tabs>
          <w:tab w:val="left" w:pos="338"/>
        </w:tabs>
        <w:spacing w:after="200"/>
      </w:pPr>
    </w:p>
    <w:p w14:paraId="0B7329F6" w14:textId="77777777" w:rsidR="00520790" w:rsidRDefault="00520790" w:rsidP="00520790">
      <w:pPr>
        <w:keepNext/>
        <w:tabs>
          <w:tab w:val="left" w:pos="338"/>
        </w:tabs>
        <w:spacing w:after="200"/>
      </w:pPr>
      <w:r>
        <w:t xml:space="preserve">        int </w:t>
      </w:r>
      <w:proofErr w:type="spellStart"/>
      <w:r>
        <w:t>colStep</w:t>
      </w:r>
      <w:proofErr w:type="spellEnd"/>
      <w:r>
        <w:t xml:space="preserve"> =</w:t>
      </w:r>
    </w:p>
    <w:p w14:paraId="5C1D66A2" w14:textId="77777777" w:rsidR="00520790" w:rsidRDefault="00520790" w:rsidP="00520790">
      <w:pPr>
        <w:keepNext/>
        <w:tabs>
          <w:tab w:val="left" w:pos="338"/>
        </w:tabs>
        <w:spacing w:after="200"/>
      </w:pPr>
      <w:r>
        <w:lastRenderedPageBreak/>
        <w:t xml:space="preserve">                </w:t>
      </w:r>
      <w:proofErr w:type="spellStart"/>
      <w:r>
        <w:t>Integer.compare</w:t>
      </w:r>
      <w:proofErr w:type="spellEnd"/>
      <w:r>
        <w:t xml:space="preserve">(dc, </w:t>
      </w:r>
      <w:proofErr w:type="spellStart"/>
      <w:r>
        <w:t>sc</w:t>
      </w:r>
      <w:proofErr w:type="spellEnd"/>
      <w:r>
        <w:t>);</w:t>
      </w:r>
    </w:p>
    <w:p w14:paraId="6EF72B64" w14:textId="77777777" w:rsidR="00520790" w:rsidRDefault="00520790" w:rsidP="00520790">
      <w:pPr>
        <w:keepNext/>
        <w:tabs>
          <w:tab w:val="left" w:pos="338"/>
        </w:tabs>
        <w:spacing w:after="200"/>
      </w:pPr>
    </w:p>
    <w:p w14:paraId="1B4893AA" w14:textId="77777777" w:rsidR="00520790" w:rsidRDefault="00520790" w:rsidP="00520790">
      <w:pPr>
        <w:keepNext/>
        <w:tabs>
          <w:tab w:val="left" w:pos="338"/>
        </w:tabs>
        <w:spacing w:after="200"/>
      </w:pPr>
      <w:r>
        <w:t xml:space="preserve">        int r = </w:t>
      </w:r>
      <w:proofErr w:type="spellStart"/>
      <w:r>
        <w:t>sr</w:t>
      </w:r>
      <w:proofErr w:type="spellEnd"/>
      <w:r>
        <w:t xml:space="preserve"> + </w:t>
      </w:r>
      <w:proofErr w:type="spellStart"/>
      <w:r>
        <w:t>rowStep</w:t>
      </w:r>
      <w:proofErr w:type="spellEnd"/>
      <w:r>
        <w:t>;</w:t>
      </w:r>
    </w:p>
    <w:p w14:paraId="4A55AFCF" w14:textId="77777777" w:rsidR="00520790" w:rsidRDefault="00520790" w:rsidP="00520790">
      <w:pPr>
        <w:keepNext/>
        <w:tabs>
          <w:tab w:val="left" w:pos="338"/>
        </w:tabs>
        <w:spacing w:after="200"/>
      </w:pPr>
      <w:r>
        <w:t xml:space="preserve">        int c = </w:t>
      </w:r>
      <w:proofErr w:type="spellStart"/>
      <w:r>
        <w:t>sc</w:t>
      </w:r>
      <w:proofErr w:type="spellEnd"/>
      <w:r>
        <w:t xml:space="preserve"> + </w:t>
      </w:r>
      <w:proofErr w:type="spellStart"/>
      <w:r>
        <w:t>colStep</w:t>
      </w:r>
      <w:proofErr w:type="spellEnd"/>
      <w:r>
        <w:t>;</w:t>
      </w:r>
    </w:p>
    <w:p w14:paraId="544663E0" w14:textId="77777777" w:rsidR="00520790" w:rsidRDefault="00520790" w:rsidP="00520790">
      <w:pPr>
        <w:keepNext/>
        <w:tabs>
          <w:tab w:val="left" w:pos="338"/>
        </w:tabs>
        <w:spacing w:after="200"/>
      </w:pPr>
    </w:p>
    <w:p w14:paraId="2B7273C0" w14:textId="77777777" w:rsidR="00520790" w:rsidRDefault="00520790" w:rsidP="00520790">
      <w:pPr>
        <w:keepNext/>
        <w:tabs>
          <w:tab w:val="left" w:pos="338"/>
        </w:tabs>
        <w:spacing w:after="200"/>
      </w:pPr>
      <w:r>
        <w:t xml:space="preserve">        while (</w:t>
      </w:r>
      <w:proofErr w:type="gramStart"/>
      <w:r>
        <w:t>r !</w:t>
      </w:r>
      <w:proofErr w:type="gramEnd"/>
      <w:r>
        <w:t xml:space="preserve">= dr || </w:t>
      </w:r>
      <w:proofErr w:type="gramStart"/>
      <w:r>
        <w:t>c !</w:t>
      </w:r>
      <w:proofErr w:type="gramEnd"/>
      <w:r>
        <w:t>= dc) {</w:t>
      </w:r>
    </w:p>
    <w:p w14:paraId="60CF4B63" w14:textId="77777777" w:rsidR="00520790" w:rsidRDefault="00520790" w:rsidP="00520790">
      <w:pPr>
        <w:keepNext/>
        <w:tabs>
          <w:tab w:val="left" w:pos="338"/>
        </w:tabs>
        <w:spacing w:after="200"/>
      </w:pPr>
    </w:p>
    <w:p w14:paraId="0B8C0F7A" w14:textId="77777777" w:rsidR="00520790" w:rsidRDefault="00520790" w:rsidP="00520790">
      <w:pPr>
        <w:keepNext/>
        <w:tabs>
          <w:tab w:val="left" w:pos="338"/>
        </w:tabs>
        <w:spacing w:after="200"/>
      </w:pPr>
      <w:r>
        <w:t xml:space="preserve">            if (pieces[r][c</w:t>
      </w:r>
      <w:proofErr w:type="gramStart"/>
      <w:r>
        <w:t>] !</w:t>
      </w:r>
      <w:proofErr w:type="gramEnd"/>
      <w:r>
        <w:t>= null) {</w:t>
      </w:r>
    </w:p>
    <w:p w14:paraId="173A6E20" w14:textId="77777777" w:rsidR="00520790" w:rsidRDefault="00520790" w:rsidP="00520790">
      <w:pPr>
        <w:keepNext/>
        <w:tabs>
          <w:tab w:val="left" w:pos="338"/>
        </w:tabs>
        <w:spacing w:after="200"/>
      </w:pPr>
      <w:r>
        <w:t xml:space="preserve">                return false;</w:t>
      </w:r>
    </w:p>
    <w:p w14:paraId="379F7AF2" w14:textId="77777777" w:rsidR="00520790" w:rsidRDefault="00520790" w:rsidP="00520790">
      <w:pPr>
        <w:keepNext/>
        <w:tabs>
          <w:tab w:val="left" w:pos="338"/>
        </w:tabs>
        <w:spacing w:after="200"/>
      </w:pPr>
      <w:r>
        <w:t xml:space="preserve">            }</w:t>
      </w:r>
    </w:p>
    <w:p w14:paraId="7C3C6E07" w14:textId="77777777" w:rsidR="00520790" w:rsidRDefault="00520790" w:rsidP="00520790">
      <w:pPr>
        <w:keepNext/>
        <w:tabs>
          <w:tab w:val="left" w:pos="338"/>
        </w:tabs>
        <w:spacing w:after="200"/>
      </w:pPr>
    </w:p>
    <w:p w14:paraId="3555F3C3" w14:textId="77777777" w:rsidR="00520790" w:rsidRDefault="00520790" w:rsidP="00520790">
      <w:pPr>
        <w:keepNext/>
        <w:tabs>
          <w:tab w:val="left" w:pos="338"/>
        </w:tabs>
        <w:spacing w:after="200"/>
      </w:pPr>
      <w:r>
        <w:t xml:space="preserve">            r += </w:t>
      </w:r>
      <w:proofErr w:type="spellStart"/>
      <w:r>
        <w:t>rowStep</w:t>
      </w:r>
      <w:proofErr w:type="spellEnd"/>
      <w:r>
        <w:t>;</w:t>
      </w:r>
    </w:p>
    <w:p w14:paraId="3D754500" w14:textId="77777777" w:rsidR="00520790" w:rsidRDefault="00520790" w:rsidP="00520790">
      <w:pPr>
        <w:keepNext/>
        <w:tabs>
          <w:tab w:val="left" w:pos="338"/>
        </w:tabs>
        <w:spacing w:after="200"/>
      </w:pPr>
      <w:r>
        <w:t xml:space="preserve">            c += </w:t>
      </w:r>
      <w:proofErr w:type="spellStart"/>
      <w:r>
        <w:t>colStep</w:t>
      </w:r>
      <w:proofErr w:type="spellEnd"/>
      <w:r>
        <w:t>;</w:t>
      </w:r>
    </w:p>
    <w:p w14:paraId="56E4DD93" w14:textId="77777777" w:rsidR="00520790" w:rsidRDefault="00520790" w:rsidP="00520790">
      <w:pPr>
        <w:keepNext/>
        <w:tabs>
          <w:tab w:val="left" w:pos="338"/>
        </w:tabs>
        <w:spacing w:after="200"/>
      </w:pPr>
      <w:r>
        <w:t xml:space="preserve">        }</w:t>
      </w:r>
    </w:p>
    <w:p w14:paraId="251542AC" w14:textId="77777777" w:rsidR="00520790" w:rsidRDefault="00520790" w:rsidP="00520790">
      <w:pPr>
        <w:keepNext/>
        <w:tabs>
          <w:tab w:val="left" w:pos="338"/>
        </w:tabs>
        <w:spacing w:after="200"/>
      </w:pPr>
    </w:p>
    <w:p w14:paraId="3BAB7409" w14:textId="77777777" w:rsidR="00520790" w:rsidRDefault="00520790" w:rsidP="00520790">
      <w:pPr>
        <w:keepNext/>
        <w:tabs>
          <w:tab w:val="left" w:pos="338"/>
        </w:tabs>
        <w:spacing w:after="200"/>
      </w:pPr>
      <w:r>
        <w:t xml:space="preserve">        return true;</w:t>
      </w:r>
    </w:p>
    <w:p w14:paraId="3B8F55E9" w14:textId="77777777" w:rsidR="00520790" w:rsidRDefault="00520790" w:rsidP="00520790">
      <w:pPr>
        <w:keepNext/>
        <w:tabs>
          <w:tab w:val="left" w:pos="338"/>
        </w:tabs>
        <w:spacing w:after="200"/>
      </w:pPr>
      <w:r>
        <w:t xml:space="preserve">    }</w:t>
      </w:r>
    </w:p>
    <w:p w14:paraId="04DFA0EB" w14:textId="77777777" w:rsidR="00520790" w:rsidRDefault="00520790" w:rsidP="00520790">
      <w:pPr>
        <w:keepNext/>
        <w:tabs>
          <w:tab w:val="left" w:pos="338"/>
        </w:tabs>
        <w:spacing w:after="200"/>
      </w:pPr>
    </w:p>
    <w:p w14:paraId="122CFF9C" w14:textId="77777777" w:rsidR="00520790" w:rsidRDefault="00520790" w:rsidP="00520790">
      <w:pPr>
        <w:keepNext/>
        <w:tabs>
          <w:tab w:val="left" w:pos="338"/>
        </w:tabs>
        <w:spacing w:after="200"/>
      </w:pPr>
      <w:r>
        <w:t xml:space="preserve">    // ============================================================</w:t>
      </w:r>
    </w:p>
    <w:p w14:paraId="6356CBE7" w14:textId="77777777" w:rsidR="00520790" w:rsidRDefault="00520790" w:rsidP="00520790">
      <w:pPr>
        <w:keepNext/>
        <w:tabs>
          <w:tab w:val="left" w:pos="338"/>
        </w:tabs>
        <w:spacing w:after="200"/>
      </w:pPr>
      <w:r>
        <w:t xml:space="preserve">    // CASTLING</w:t>
      </w:r>
    </w:p>
    <w:p w14:paraId="13D93AA8" w14:textId="77777777" w:rsidR="00520790" w:rsidRDefault="00520790" w:rsidP="00520790">
      <w:pPr>
        <w:keepNext/>
        <w:tabs>
          <w:tab w:val="left" w:pos="338"/>
        </w:tabs>
        <w:spacing w:after="200"/>
      </w:pPr>
      <w:r>
        <w:t xml:space="preserve">    // ============================================================</w:t>
      </w:r>
    </w:p>
    <w:p w14:paraId="0FABFB6D" w14:textId="77777777" w:rsidR="00520790" w:rsidRDefault="00520790" w:rsidP="00520790">
      <w:pPr>
        <w:keepNext/>
        <w:tabs>
          <w:tab w:val="left" w:pos="338"/>
        </w:tabs>
        <w:spacing w:after="200"/>
      </w:pPr>
    </w:p>
    <w:p w14:paraId="53D94782" w14:textId="77777777" w:rsidR="00520790" w:rsidRDefault="00520790" w:rsidP="00520790">
      <w:pPr>
        <w:keepNext/>
        <w:tabs>
          <w:tab w:val="left" w:pos="338"/>
        </w:tabs>
        <w:spacing w:after="200"/>
      </w:pPr>
      <w:r>
        <w:t xml:space="preserve">    private </w:t>
      </w:r>
      <w:proofErr w:type="spellStart"/>
      <w:r>
        <w:t>boolean</w:t>
      </w:r>
      <w:proofErr w:type="spellEnd"/>
      <w:r>
        <w:t xml:space="preserve"> </w:t>
      </w:r>
      <w:proofErr w:type="spellStart"/>
      <w:proofErr w:type="gramStart"/>
      <w:r>
        <w:t>canCastle</w:t>
      </w:r>
      <w:proofErr w:type="spellEnd"/>
      <w:r>
        <w:t>(</w:t>
      </w:r>
      <w:proofErr w:type="gramEnd"/>
    </w:p>
    <w:p w14:paraId="519927EF" w14:textId="77777777" w:rsidR="00520790" w:rsidRDefault="00520790" w:rsidP="00520790">
      <w:pPr>
        <w:keepNext/>
        <w:tabs>
          <w:tab w:val="left" w:pos="338"/>
        </w:tabs>
        <w:spacing w:after="200"/>
      </w:pPr>
      <w:r>
        <w:t xml:space="preserve">            int </w:t>
      </w:r>
      <w:proofErr w:type="spellStart"/>
      <w:r>
        <w:t>sr</w:t>
      </w:r>
      <w:proofErr w:type="spellEnd"/>
      <w:r>
        <w:t>,</w:t>
      </w:r>
    </w:p>
    <w:p w14:paraId="7B9DD044" w14:textId="77777777" w:rsidR="00520790" w:rsidRDefault="00520790" w:rsidP="00520790">
      <w:pPr>
        <w:keepNext/>
        <w:tabs>
          <w:tab w:val="left" w:pos="338"/>
        </w:tabs>
        <w:spacing w:after="200"/>
      </w:pPr>
      <w:r>
        <w:t xml:space="preserve">            int </w:t>
      </w:r>
      <w:proofErr w:type="spellStart"/>
      <w:r>
        <w:t>sc</w:t>
      </w:r>
      <w:proofErr w:type="spellEnd"/>
      <w:r>
        <w:t>,</w:t>
      </w:r>
    </w:p>
    <w:p w14:paraId="704BB5BD" w14:textId="77777777" w:rsidR="00520790" w:rsidRDefault="00520790" w:rsidP="00520790">
      <w:pPr>
        <w:keepNext/>
        <w:tabs>
          <w:tab w:val="left" w:pos="338"/>
        </w:tabs>
        <w:spacing w:after="200"/>
      </w:pPr>
      <w:r>
        <w:t xml:space="preserve">            int dr,</w:t>
      </w:r>
    </w:p>
    <w:p w14:paraId="23880960" w14:textId="77777777" w:rsidR="00520790" w:rsidRDefault="00520790" w:rsidP="00520790">
      <w:pPr>
        <w:keepNext/>
        <w:tabs>
          <w:tab w:val="left" w:pos="338"/>
        </w:tabs>
        <w:spacing w:after="200"/>
      </w:pPr>
      <w:r>
        <w:lastRenderedPageBreak/>
        <w:t xml:space="preserve">            int dc) {</w:t>
      </w:r>
    </w:p>
    <w:p w14:paraId="34DC6923" w14:textId="77777777" w:rsidR="00520790" w:rsidRDefault="00520790" w:rsidP="00520790">
      <w:pPr>
        <w:keepNext/>
        <w:tabs>
          <w:tab w:val="left" w:pos="338"/>
        </w:tabs>
        <w:spacing w:after="200"/>
      </w:pPr>
    </w:p>
    <w:p w14:paraId="06BA4593" w14:textId="77777777" w:rsidR="00520790" w:rsidRDefault="00520790" w:rsidP="00520790">
      <w:pPr>
        <w:keepNext/>
        <w:tabs>
          <w:tab w:val="left" w:pos="338"/>
        </w:tabs>
        <w:spacing w:after="200"/>
      </w:pPr>
      <w:r>
        <w:t xml:space="preserve">        </w:t>
      </w:r>
      <w:proofErr w:type="spellStart"/>
      <w:r>
        <w:t>boolean</w:t>
      </w:r>
      <w:proofErr w:type="spellEnd"/>
      <w:r>
        <w:t xml:space="preserve"> white =</w:t>
      </w:r>
    </w:p>
    <w:p w14:paraId="330BD46C" w14:textId="77777777" w:rsidR="00520790" w:rsidRDefault="00520790" w:rsidP="00520790">
      <w:pPr>
        <w:keepNext/>
        <w:tabs>
          <w:tab w:val="left" w:pos="338"/>
        </w:tabs>
        <w:spacing w:after="200"/>
      </w:pPr>
      <w:r>
        <w:t xml:space="preserve">                pieces[</w:t>
      </w:r>
      <w:proofErr w:type="spellStart"/>
      <w:r>
        <w:t>sr</w:t>
      </w:r>
      <w:proofErr w:type="spellEnd"/>
      <w:r>
        <w:t>][</w:t>
      </w:r>
      <w:proofErr w:type="spellStart"/>
      <w:r>
        <w:t>sc</w:t>
      </w:r>
      <w:proofErr w:type="spellEnd"/>
      <w:proofErr w:type="gramStart"/>
      <w:r>
        <w:t>].</w:t>
      </w:r>
      <w:proofErr w:type="spellStart"/>
      <w:r>
        <w:t>charAt</w:t>
      </w:r>
      <w:proofErr w:type="spellEnd"/>
      <w:proofErr w:type="gramEnd"/>
      <w:r>
        <w:t>(0) == 'w';</w:t>
      </w:r>
    </w:p>
    <w:p w14:paraId="67E0F9AA" w14:textId="77777777" w:rsidR="00520790" w:rsidRDefault="00520790" w:rsidP="00520790">
      <w:pPr>
        <w:keepNext/>
        <w:tabs>
          <w:tab w:val="left" w:pos="338"/>
        </w:tabs>
        <w:spacing w:after="200"/>
      </w:pPr>
    </w:p>
    <w:p w14:paraId="3CD6E512" w14:textId="77777777" w:rsidR="00520790" w:rsidRDefault="00520790" w:rsidP="00520790">
      <w:pPr>
        <w:keepNext/>
        <w:tabs>
          <w:tab w:val="left" w:pos="338"/>
        </w:tabs>
        <w:spacing w:after="200"/>
      </w:pPr>
      <w:r>
        <w:t xml:space="preserve">        // Must be king's original position</w:t>
      </w:r>
    </w:p>
    <w:p w14:paraId="1B1EB61D" w14:textId="77777777" w:rsidR="00520790" w:rsidRDefault="00520790" w:rsidP="00520790">
      <w:pPr>
        <w:keepNext/>
        <w:tabs>
          <w:tab w:val="left" w:pos="338"/>
        </w:tabs>
        <w:spacing w:after="200"/>
      </w:pPr>
    </w:p>
    <w:p w14:paraId="043D3075" w14:textId="77777777" w:rsidR="00520790" w:rsidRDefault="00520790" w:rsidP="00520790">
      <w:pPr>
        <w:keepNext/>
        <w:tabs>
          <w:tab w:val="left" w:pos="338"/>
        </w:tabs>
        <w:spacing w:after="200"/>
      </w:pPr>
      <w:r>
        <w:t xml:space="preserve">        if (white) {</w:t>
      </w:r>
    </w:p>
    <w:p w14:paraId="3A78BBA4" w14:textId="77777777" w:rsidR="00520790" w:rsidRDefault="00520790" w:rsidP="00520790">
      <w:pPr>
        <w:keepNext/>
        <w:tabs>
          <w:tab w:val="left" w:pos="338"/>
        </w:tabs>
        <w:spacing w:after="200"/>
      </w:pPr>
    </w:p>
    <w:p w14:paraId="44C352D4" w14:textId="77777777" w:rsidR="00520790" w:rsidRDefault="00520790" w:rsidP="00520790">
      <w:pPr>
        <w:keepNext/>
        <w:tabs>
          <w:tab w:val="left" w:pos="338"/>
        </w:tabs>
        <w:spacing w:after="200"/>
      </w:pPr>
      <w:r>
        <w:t xml:space="preserve">            if (</w:t>
      </w:r>
      <w:proofErr w:type="spellStart"/>
      <w:proofErr w:type="gramStart"/>
      <w:r>
        <w:t>sr</w:t>
      </w:r>
      <w:proofErr w:type="spellEnd"/>
      <w:r>
        <w:t xml:space="preserve"> !</w:t>
      </w:r>
      <w:proofErr w:type="gramEnd"/>
      <w:r>
        <w:t xml:space="preserve">= 7 || </w:t>
      </w:r>
      <w:proofErr w:type="spellStart"/>
      <w:proofErr w:type="gramStart"/>
      <w:r>
        <w:t>sc</w:t>
      </w:r>
      <w:proofErr w:type="spellEnd"/>
      <w:r>
        <w:t xml:space="preserve"> !</w:t>
      </w:r>
      <w:proofErr w:type="gramEnd"/>
      <w:r>
        <w:t xml:space="preserve">= 4 || </w:t>
      </w:r>
      <w:proofErr w:type="spellStart"/>
      <w:r>
        <w:t>wKingMoved</w:t>
      </w:r>
      <w:proofErr w:type="spellEnd"/>
      <w:r>
        <w:t>) {</w:t>
      </w:r>
    </w:p>
    <w:p w14:paraId="144D571A" w14:textId="77777777" w:rsidR="00520790" w:rsidRDefault="00520790" w:rsidP="00520790">
      <w:pPr>
        <w:keepNext/>
        <w:tabs>
          <w:tab w:val="left" w:pos="338"/>
        </w:tabs>
        <w:spacing w:after="200"/>
      </w:pPr>
      <w:r>
        <w:t xml:space="preserve">                return false;</w:t>
      </w:r>
    </w:p>
    <w:p w14:paraId="761329E1" w14:textId="77777777" w:rsidR="00520790" w:rsidRDefault="00520790" w:rsidP="00520790">
      <w:pPr>
        <w:keepNext/>
        <w:tabs>
          <w:tab w:val="left" w:pos="338"/>
        </w:tabs>
        <w:spacing w:after="200"/>
      </w:pPr>
      <w:r>
        <w:t xml:space="preserve">            }</w:t>
      </w:r>
    </w:p>
    <w:p w14:paraId="583A87BC" w14:textId="77777777" w:rsidR="00520790" w:rsidRDefault="00520790" w:rsidP="00520790">
      <w:pPr>
        <w:keepNext/>
        <w:tabs>
          <w:tab w:val="left" w:pos="338"/>
        </w:tabs>
        <w:spacing w:after="200"/>
      </w:pPr>
    </w:p>
    <w:p w14:paraId="58761FD2" w14:textId="77777777" w:rsidR="00520790" w:rsidRDefault="00520790" w:rsidP="00520790">
      <w:pPr>
        <w:keepNext/>
        <w:tabs>
          <w:tab w:val="left" w:pos="338"/>
        </w:tabs>
        <w:spacing w:after="200"/>
      </w:pPr>
      <w:r>
        <w:t xml:space="preserve">        } else {</w:t>
      </w:r>
    </w:p>
    <w:p w14:paraId="46AFA40A" w14:textId="77777777" w:rsidR="00520790" w:rsidRDefault="00520790" w:rsidP="00520790">
      <w:pPr>
        <w:keepNext/>
        <w:tabs>
          <w:tab w:val="left" w:pos="338"/>
        </w:tabs>
        <w:spacing w:after="200"/>
      </w:pPr>
    </w:p>
    <w:p w14:paraId="5B34EAEC" w14:textId="77777777" w:rsidR="00520790" w:rsidRDefault="00520790" w:rsidP="00520790">
      <w:pPr>
        <w:keepNext/>
        <w:tabs>
          <w:tab w:val="left" w:pos="338"/>
        </w:tabs>
        <w:spacing w:after="200"/>
      </w:pPr>
      <w:r>
        <w:t xml:space="preserve">            if (</w:t>
      </w:r>
      <w:proofErr w:type="spellStart"/>
      <w:proofErr w:type="gramStart"/>
      <w:r>
        <w:t>sr</w:t>
      </w:r>
      <w:proofErr w:type="spellEnd"/>
      <w:r>
        <w:t xml:space="preserve"> !</w:t>
      </w:r>
      <w:proofErr w:type="gramEnd"/>
      <w:r>
        <w:t xml:space="preserve">= 0 || </w:t>
      </w:r>
      <w:proofErr w:type="spellStart"/>
      <w:proofErr w:type="gramStart"/>
      <w:r>
        <w:t>sc</w:t>
      </w:r>
      <w:proofErr w:type="spellEnd"/>
      <w:r>
        <w:t xml:space="preserve"> !</w:t>
      </w:r>
      <w:proofErr w:type="gramEnd"/>
      <w:r>
        <w:t xml:space="preserve">= 4 || </w:t>
      </w:r>
      <w:proofErr w:type="spellStart"/>
      <w:r>
        <w:t>bKingMoved</w:t>
      </w:r>
      <w:proofErr w:type="spellEnd"/>
      <w:r>
        <w:t>) {</w:t>
      </w:r>
    </w:p>
    <w:p w14:paraId="18255107" w14:textId="77777777" w:rsidR="00520790" w:rsidRDefault="00520790" w:rsidP="00520790">
      <w:pPr>
        <w:keepNext/>
        <w:tabs>
          <w:tab w:val="left" w:pos="338"/>
        </w:tabs>
        <w:spacing w:after="200"/>
      </w:pPr>
      <w:r>
        <w:t xml:space="preserve">                return false;</w:t>
      </w:r>
    </w:p>
    <w:p w14:paraId="6AA24598" w14:textId="77777777" w:rsidR="00520790" w:rsidRDefault="00520790" w:rsidP="00520790">
      <w:pPr>
        <w:keepNext/>
        <w:tabs>
          <w:tab w:val="left" w:pos="338"/>
        </w:tabs>
        <w:spacing w:after="200"/>
      </w:pPr>
      <w:r>
        <w:t xml:space="preserve">            }</w:t>
      </w:r>
    </w:p>
    <w:p w14:paraId="6E54C011" w14:textId="77777777" w:rsidR="00520790" w:rsidRDefault="00520790" w:rsidP="00520790">
      <w:pPr>
        <w:keepNext/>
        <w:tabs>
          <w:tab w:val="left" w:pos="338"/>
        </w:tabs>
        <w:spacing w:after="200"/>
      </w:pPr>
      <w:r>
        <w:t xml:space="preserve">        }</w:t>
      </w:r>
    </w:p>
    <w:p w14:paraId="445942F0" w14:textId="77777777" w:rsidR="00520790" w:rsidRDefault="00520790" w:rsidP="00520790">
      <w:pPr>
        <w:keepNext/>
        <w:tabs>
          <w:tab w:val="left" w:pos="338"/>
        </w:tabs>
        <w:spacing w:after="200"/>
      </w:pPr>
    </w:p>
    <w:p w14:paraId="2F69C748" w14:textId="77777777" w:rsidR="00520790" w:rsidRDefault="00520790" w:rsidP="00520790">
      <w:pPr>
        <w:keepNext/>
        <w:tabs>
          <w:tab w:val="left" w:pos="338"/>
        </w:tabs>
        <w:spacing w:after="200"/>
      </w:pPr>
      <w:r>
        <w:t xml:space="preserve">        // King cannot castle while in check</w:t>
      </w:r>
    </w:p>
    <w:p w14:paraId="080EE3AF" w14:textId="77777777" w:rsidR="00520790" w:rsidRDefault="00520790" w:rsidP="00520790">
      <w:pPr>
        <w:keepNext/>
        <w:tabs>
          <w:tab w:val="left" w:pos="338"/>
        </w:tabs>
        <w:spacing w:after="200"/>
      </w:pPr>
    </w:p>
    <w:p w14:paraId="3E4171D6" w14:textId="77777777" w:rsidR="00520790" w:rsidRDefault="00520790" w:rsidP="00520790">
      <w:pPr>
        <w:keepNext/>
        <w:tabs>
          <w:tab w:val="left" w:pos="338"/>
        </w:tabs>
        <w:spacing w:after="200"/>
      </w:pPr>
      <w:r>
        <w:t xml:space="preserve">        if (</w:t>
      </w:r>
      <w:proofErr w:type="spellStart"/>
      <w:r>
        <w:t>isInCheck</w:t>
      </w:r>
      <w:proofErr w:type="spellEnd"/>
      <w:r>
        <w:t>(white)) {</w:t>
      </w:r>
    </w:p>
    <w:p w14:paraId="6FB90099" w14:textId="77777777" w:rsidR="00520790" w:rsidRDefault="00520790" w:rsidP="00520790">
      <w:pPr>
        <w:keepNext/>
        <w:tabs>
          <w:tab w:val="left" w:pos="338"/>
        </w:tabs>
        <w:spacing w:after="200"/>
      </w:pPr>
      <w:r>
        <w:t xml:space="preserve">            return false;</w:t>
      </w:r>
    </w:p>
    <w:p w14:paraId="2758CFF7" w14:textId="77777777" w:rsidR="00520790" w:rsidRDefault="00520790" w:rsidP="00520790">
      <w:pPr>
        <w:keepNext/>
        <w:tabs>
          <w:tab w:val="left" w:pos="338"/>
        </w:tabs>
        <w:spacing w:after="200"/>
      </w:pPr>
      <w:r>
        <w:t xml:space="preserve">        }</w:t>
      </w:r>
    </w:p>
    <w:p w14:paraId="152EFD3E" w14:textId="77777777" w:rsidR="00520790" w:rsidRDefault="00520790" w:rsidP="00520790">
      <w:pPr>
        <w:keepNext/>
        <w:tabs>
          <w:tab w:val="left" w:pos="338"/>
        </w:tabs>
        <w:spacing w:after="200"/>
      </w:pPr>
    </w:p>
    <w:p w14:paraId="46B5E414" w14:textId="77777777" w:rsidR="00520790" w:rsidRDefault="00520790" w:rsidP="00520790">
      <w:pPr>
        <w:keepNext/>
        <w:tabs>
          <w:tab w:val="left" w:pos="338"/>
        </w:tabs>
        <w:spacing w:after="200"/>
      </w:pPr>
      <w:r>
        <w:lastRenderedPageBreak/>
        <w:t xml:space="preserve">        // King side</w:t>
      </w:r>
    </w:p>
    <w:p w14:paraId="4AFBA1B7" w14:textId="77777777" w:rsidR="00520790" w:rsidRDefault="00520790" w:rsidP="00520790">
      <w:pPr>
        <w:keepNext/>
        <w:tabs>
          <w:tab w:val="left" w:pos="338"/>
        </w:tabs>
        <w:spacing w:after="200"/>
      </w:pPr>
    </w:p>
    <w:p w14:paraId="3277CA24" w14:textId="77777777" w:rsidR="00520790" w:rsidRDefault="00520790" w:rsidP="00520790">
      <w:pPr>
        <w:keepNext/>
        <w:tabs>
          <w:tab w:val="left" w:pos="338"/>
        </w:tabs>
        <w:spacing w:after="200"/>
      </w:pPr>
      <w:r>
        <w:t xml:space="preserve">        if (dc == 6) {</w:t>
      </w:r>
    </w:p>
    <w:p w14:paraId="389286B1" w14:textId="77777777" w:rsidR="00520790" w:rsidRDefault="00520790" w:rsidP="00520790">
      <w:pPr>
        <w:keepNext/>
        <w:tabs>
          <w:tab w:val="left" w:pos="338"/>
        </w:tabs>
        <w:spacing w:after="200"/>
      </w:pPr>
    </w:p>
    <w:p w14:paraId="6846164E" w14:textId="77777777" w:rsidR="00520790" w:rsidRDefault="00520790" w:rsidP="00520790">
      <w:pPr>
        <w:keepNext/>
        <w:tabs>
          <w:tab w:val="left" w:pos="338"/>
        </w:tabs>
        <w:spacing w:after="200"/>
      </w:pPr>
      <w:r>
        <w:t xml:space="preserve">            if (white) {</w:t>
      </w:r>
    </w:p>
    <w:p w14:paraId="63D29EA7" w14:textId="77777777" w:rsidR="00520790" w:rsidRDefault="00520790" w:rsidP="00520790">
      <w:pPr>
        <w:keepNext/>
        <w:tabs>
          <w:tab w:val="left" w:pos="338"/>
        </w:tabs>
        <w:spacing w:after="200"/>
      </w:pPr>
    </w:p>
    <w:p w14:paraId="221D5139" w14:textId="77777777" w:rsidR="00520790" w:rsidRDefault="00520790" w:rsidP="00520790">
      <w:pPr>
        <w:keepNext/>
        <w:tabs>
          <w:tab w:val="left" w:pos="338"/>
        </w:tabs>
        <w:spacing w:after="200"/>
      </w:pPr>
      <w:r>
        <w:t xml:space="preserve">                if (</w:t>
      </w:r>
      <w:proofErr w:type="spellStart"/>
      <w:r>
        <w:t>wRookRightMoved</w:t>
      </w:r>
      <w:proofErr w:type="spellEnd"/>
      <w:r>
        <w:t xml:space="preserve"> ||</w:t>
      </w:r>
    </w:p>
    <w:p w14:paraId="59C1C867" w14:textId="77777777" w:rsidR="00520790" w:rsidRDefault="00520790" w:rsidP="00520790">
      <w:pPr>
        <w:keepNext/>
        <w:tabs>
          <w:tab w:val="left" w:pos="338"/>
        </w:tabs>
        <w:spacing w:after="200"/>
      </w:pPr>
      <w:r>
        <w:t xml:space="preserve">                        ! "</w:t>
      </w:r>
      <w:proofErr w:type="spellStart"/>
      <w:r>
        <w:t>wR</w:t>
      </w:r>
      <w:proofErr w:type="spellEnd"/>
      <w:proofErr w:type="gramStart"/>
      <w:r>
        <w:t>".equals</w:t>
      </w:r>
      <w:proofErr w:type="gramEnd"/>
      <w:r>
        <w:t>(</w:t>
      </w:r>
      <w:proofErr w:type="gramStart"/>
      <w:r>
        <w:t>pieces[</w:t>
      </w:r>
      <w:proofErr w:type="gramEnd"/>
      <w:r>
        <w:t>7][7])) {</w:t>
      </w:r>
    </w:p>
    <w:p w14:paraId="7A32094E" w14:textId="77777777" w:rsidR="00520790" w:rsidRDefault="00520790" w:rsidP="00520790">
      <w:pPr>
        <w:keepNext/>
        <w:tabs>
          <w:tab w:val="left" w:pos="338"/>
        </w:tabs>
        <w:spacing w:after="200"/>
      </w:pPr>
      <w:r>
        <w:t xml:space="preserve">                    return false;</w:t>
      </w:r>
    </w:p>
    <w:p w14:paraId="6C9BF922" w14:textId="77777777" w:rsidR="00520790" w:rsidRDefault="00520790" w:rsidP="00520790">
      <w:pPr>
        <w:keepNext/>
        <w:tabs>
          <w:tab w:val="left" w:pos="338"/>
        </w:tabs>
        <w:spacing w:after="200"/>
      </w:pPr>
      <w:r>
        <w:t xml:space="preserve">                }</w:t>
      </w:r>
    </w:p>
    <w:p w14:paraId="36B17AAC" w14:textId="77777777" w:rsidR="00520790" w:rsidRDefault="00520790" w:rsidP="00520790">
      <w:pPr>
        <w:keepNext/>
        <w:tabs>
          <w:tab w:val="left" w:pos="338"/>
        </w:tabs>
        <w:spacing w:after="200"/>
      </w:pPr>
    </w:p>
    <w:p w14:paraId="51BBF2EC" w14:textId="77777777" w:rsidR="00520790" w:rsidRDefault="00520790" w:rsidP="00520790">
      <w:pPr>
        <w:keepNext/>
        <w:tabs>
          <w:tab w:val="left" w:pos="338"/>
        </w:tabs>
        <w:spacing w:after="200"/>
      </w:pPr>
      <w:r>
        <w:t xml:space="preserve">            } else {</w:t>
      </w:r>
    </w:p>
    <w:p w14:paraId="32632ACA" w14:textId="77777777" w:rsidR="00520790" w:rsidRDefault="00520790" w:rsidP="00520790">
      <w:pPr>
        <w:keepNext/>
        <w:tabs>
          <w:tab w:val="left" w:pos="338"/>
        </w:tabs>
        <w:spacing w:after="200"/>
      </w:pPr>
    </w:p>
    <w:p w14:paraId="216D662B" w14:textId="77777777" w:rsidR="00520790" w:rsidRDefault="00520790" w:rsidP="00520790">
      <w:pPr>
        <w:keepNext/>
        <w:tabs>
          <w:tab w:val="left" w:pos="338"/>
        </w:tabs>
        <w:spacing w:after="200"/>
      </w:pPr>
      <w:r>
        <w:t xml:space="preserve">                if (</w:t>
      </w:r>
      <w:proofErr w:type="spellStart"/>
      <w:r>
        <w:t>bRookRightMoved</w:t>
      </w:r>
      <w:proofErr w:type="spellEnd"/>
      <w:r>
        <w:t xml:space="preserve"> ||</w:t>
      </w:r>
    </w:p>
    <w:p w14:paraId="7CF550D7" w14:textId="77777777" w:rsidR="00520790" w:rsidRDefault="00520790" w:rsidP="00520790">
      <w:pPr>
        <w:keepNext/>
        <w:tabs>
          <w:tab w:val="left" w:pos="338"/>
        </w:tabs>
        <w:spacing w:after="200"/>
      </w:pPr>
      <w:r>
        <w:t xml:space="preserve">                        ! "</w:t>
      </w:r>
      <w:proofErr w:type="spellStart"/>
      <w:r>
        <w:t>bR</w:t>
      </w:r>
      <w:proofErr w:type="spellEnd"/>
      <w:proofErr w:type="gramStart"/>
      <w:r>
        <w:t>".equals</w:t>
      </w:r>
      <w:proofErr w:type="gramEnd"/>
      <w:r>
        <w:t>(</w:t>
      </w:r>
      <w:proofErr w:type="gramStart"/>
      <w:r>
        <w:t>pieces[</w:t>
      </w:r>
      <w:proofErr w:type="gramEnd"/>
      <w:r>
        <w:t>0][7])) {</w:t>
      </w:r>
    </w:p>
    <w:p w14:paraId="6A2B4469" w14:textId="77777777" w:rsidR="00520790" w:rsidRDefault="00520790" w:rsidP="00520790">
      <w:pPr>
        <w:keepNext/>
        <w:tabs>
          <w:tab w:val="left" w:pos="338"/>
        </w:tabs>
        <w:spacing w:after="200"/>
      </w:pPr>
      <w:r>
        <w:t xml:space="preserve">                    return false;</w:t>
      </w:r>
    </w:p>
    <w:p w14:paraId="18EC572C" w14:textId="77777777" w:rsidR="00520790" w:rsidRDefault="00520790" w:rsidP="00520790">
      <w:pPr>
        <w:keepNext/>
        <w:tabs>
          <w:tab w:val="left" w:pos="338"/>
        </w:tabs>
        <w:spacing w:after="200"/>
      </w:pPr>
      <w:r>
        <w:t xml:space="preserve">                }</w:t>
      </w:r>
    </w:p>
    <w:p w14:paraId="3DD90375" w14:textId="77777777" w:rsidR="00520790" w:rsidRDefault="00520790" w:rsidP="00520790">
      <w:pPr>
        <w:keepNext/>
        <w:tabs>
          <w:tab w:val="left" w:pos="338"/>
        </w:tabs>
        <w:spacing w:after="200"/>
      </w:pPr>
      <w:r>
        <w:t xml:space="preserve">            }</w:t>
      </w:r>
    </w:p>
    <w:p w14:paraId="49667C7D" w14:textId="77777777" w:rsidR="00520790" w:rsidRDefault="00520790" w:rsidP="00520790">
      <w:pPr>
        <w:keepNext/>
        <w:tabs>
          <w:tab w:val="left" w:pos="338"/>
        </w:tabs>
        <w:spacing w:after="200"/>
      </w:pPr>
    </w:p>
    <w:p w14:paraId="7BC2B135" w14:textId="77777777" w:rsidR="00520790" w:rsidRDefault="00520790" w:rsidP="00520790">
      <w:pPr>
        <w:keepNext/>
        <w:tabs>
          <w:tab w:val="left" w:pos="338"/>
        </w:tabs>
        <w:spacing w:after="200"/>
      </w:pPr>
      <w:r>
        <w:t xml:space="preserve">            if (pieces[</w:t>
      </w:r>
      <w:proofErr w:type="spellStart"/>
      <w:r>
        <w:t>sr</w:t>
      </w:r>
      <w:proofErr w:type="spellEnd"/>
      <w:r>
        <w:t>][5</w:t>
      </w:r>
      <w:proofErr w:type="gramStart"/>
      <w:r>
        <w:t>] !</w:t>
      </w:r>
      <w:proofErr w:type="gramEnd"/>
      <w:r>
        <w:t>= null ||</w:t>
      </w:r>
    </w:p>
    <w:p w14:paraId="77152A5F" w14:textId="77777777" w:rsidR="00520790" w:rsidRDefault="00520790" w:rsidP="00520790">
      <w:pPr>
        <w:keepNext/>
        <w:tabs>
          <w:tab w:val="left" w:pos="338"/>
        </w:tabs>
        <w:spacing w:after="200"/>
      </w:pPr>
      <w:r>
        <w:t xml:space="preserve">                    pieces[</w:t>
      </w:r>
      <w:proofErr w:type="spellStart"/>
      <w:r>
        <w:t>sr</w:t>
      </w:r>
      <w:proofErr w:type="spellEnd"/>
      <w:r>
        <w:t>][6</w:t>
      </w:r>
      <w:proofErr w:type="gramStart"/>
      <w:r>
        <w:t>] !</w:t>
      </w:r>
      <w:proofErr w:type="gramEnd"/>
      <w:r>
        <w:t>= null) {</w:t>
      </w:r>
    </w:p>
    <w:p w14:paraId="020782EA" w14:textId="77777777" w:rsidR="00520790" w:rsidRDefault="00520790" w:rsidP="00520790">
      <w:pPr>
        <w:keepNext/>
        <w:tabs>
          <w:tab w:val="left" w:pos="338"/>
        </w:tabs>
        <w:spacing w:after="200"/>
      </w:pPr>
      <w:r>
        <w:t xml:space="preserve">                return false;</w:t>
      </w:r>
    </w:p>
    <w:p w14:paraId="7535FCFB" w14:textId="77777777" w:rsidR="00520790" w:rsidRDefault="00520790" w:rsidP="00520790">
      <w:pPr>
        <w:keepNext/>
        <w:tabs>
          <w:tab w:val="left" w:pos="338"/>
        </w:tabs>
        <w:spacing w:after="200"/>
      </w:pPr>
      <w:r>
        <w:t xml:space="preserve">            }</w:t>
      </w:r>
    </w:p>
    <w:p w14:paraId="33372F4F" w14:textId="77777777" w:rsidR="00520790" w:rsidRDefault="00520790" w:rsidP="00520790">
      <w:pPr>
        <w:keepNext/>
        <w:tabs>
          <w:tab w:val="left" w:pos="338"/>
        </w:tabs>
        <w:spacing w:after="200"/>
      </w:pPr>
    </w:p>
    <w:p w14:paraId="671EB97F" w14:textId="77777777" w:rsidR="00520790" w:rsidRDefault="00520790" w:rsidP="00520790">
      <w:pPr>
        <w:keepNext/>
        <w:tabs>
          <w:tab w:val="left" w:pos="338"/>
        </w:tabs>
        <w:spacing w:after="200"/>
      </w:pPr>
      <w:r>
        <w:t xml:space="preserve">            // King cannot pass through check</w:t>
      </w:r>
    </w:p>
    <w:p w14:paraId="20BF2823" w14:textId="77777777" w:rsidR="00520790" w:rsidRDefault="00520790" w:rsidP="00520790">
      <w:pPr>
        <w:keepNext/>
        <w:tabs>
          <w:tab w:val="left" w:pos="338"/>
        </w:tabs>
        <w:spacing w:after="200"/>
      </w:pPr>
    </w:p>
    <w:p w14:paraId="607388E0" w14:textId="77777777" w:rsidR="00520790" w:rsidRDefault="00520790" w:rsidP="00520790">
      <w:pPr>
        <w:keepNext/>
        <w:tabs>
          <w:tab w:val="left" w:pos="338"/>
        </w:tabs>
        <w:spacing w:after="200"/>
      </w:pPr>
      <w:r>
        <w:lastRenderedPageBreak/>
        <w:t xml:space="preserve">            if (</w:t>
      </w:r>
      <w:proofErr w:type="spellStart"/>
      <w:proofErr w:type="gramStart"/>
      <w:r>
        <w:t>squareUnderAttack</w:t>
      </w:r>
      <w:proofErr w:type="spellEnd"/>
      <w:r>
        <w:t>(</w:t>
      </w:r>
      <w:proofErr w:type="spellStart"/>
      <w:proofErr w:type="gramEnd"/>
      <w:r>
        <w:t>sr</w:t>
      </w:r>
      <w:proofErr w:type="spellEnd"/>
      <w:r>
        <w:t>, 5</w:t>
      </w:r>
      <w:proofErr w:type="gramStart"/>
      <w:r>
        <w:t>, !white</w:t>
      </w:r>
      <w:proofErr w:type="gramEnd"/>
      <w:r>
        <w:t>) ||</w:t>
      </w:r>
    </w:p>
    <w:p w14:paraId="4B56E220" w14:textId="77777777" w:rsidR="00520790" w:rsidRDefault="00520790" w:rsidP="00520790">
      <w:pPr>
        <w:keepNext/>
        <w:tabs>
          <w:tab w:val="left" w:pos="338"/>
        </w:tabs>
        <w:spacing w:after="200"/>
      </w:pPr>
      <w:r>
        <w:t xml:space="preserve">                    </w:t>
      </w:r>
      <w:proofErr w:type="spellStart"/>
      <w:proofErr w:type="gramStart"/>
      <w:r>
        <w:t>squareUnderAttack</w:t>
      </w:r>
      <w:proofErr w:type="spellEnd"/>
      <w:r>
        <w:t>(</w:t>
      </w:r>
      <w:proofErr w:type="spellStart"/>
      <w:proofErr w:type="gramEnd"/>
      <w:r>
        <w:t>sr</w:t>
      </w:r>
      <w:proofErr w:type="spellEnd"/>
      <w:r>
        <w:t>, 6</w:t>
      </w:r>
      <w:proofErr w:type="gramStart"/>
      <w:r>
        <w:t>, !white</w:t>
      </w:r>
      <w:proofErr w:type="gramEnd"/>
      <w:r>
        <w:t>)) {</w:t>
      </w:r>
    </w:p>
    <w:p w14:paraId="5F2DBCEA" w14:textId="77777777" w:rsidR="00520790" w:rsidRDefault="00520790" w:rsidP="00520790">
      <w:pPr>
        <w:keepNext/>
        <w:tabs>
          <w:tab w:val="left" w:pos="338"/>
        </w:tabs>
        <w:spacing w:after="200"/>
      </w:pPr>
      <w:r>
        <w:t xml:space="preserve">                return false;</w:t>
      </w:r>
    </w:p>
    <w:p w14:paraId="78B54E4C" w14:textId="77777777" w:rsidR="00520790" w:rsidRDefault="00520790" w:rsidP="00520790">
      <w:pPr>
        <w:keepNext/>
        <w:tabs>
          <w:tab w:val="left" w:pos="338"/>
        </w:tabs>
        <w:spacing w:after="200"/>
      </w:pPr>
      <w:r>
        <w:t xml:space="preserve">            }</w:t>
      </w:r>
    </w:p>
    <w:p w14:paraId="5E89AC06" w14:textId="77777777" w:rsidR="00520790" w:rsidRDefault="00520790" w:rsidP="00520790">
      <w:pPr>
        <w:keepNext/>
        <w:tabs>
          <w:tab w:val="left" w:pos="338"/>
        </w:tabs>
        <w:spacing w:after="200"/>
      </w:pPr>
    </w:p>
    <w:p w14:paraId="62994A1A" w14:textId="77777777" w:rsidR="00520790" w:rsidRDefault="00520790" w:rsidP="00520790">
      <w:pPr>
        <w:keepNext/>
        <w:tabs>
          <w:tab w:val="left" w:pos="338"/>
        </w:tabs>
        <w:spacing w:after="200"/>
      </w:pPr>
      <w:r>
        <w:t xml:space="preserve">            return true;</w:t>
      </w:r>
    </w:p>
    <w:p w14:paraId="2DBCC52D" w14:textId="77777777" w:rsidR="00520790" w:rsidRDefault="00520790" w:rsidP="00520790">
      <w:pPr>
        <w:keepNext/>
        <w:tabs>
          <w:tab w:val="left" w:pos="338"/>
        </w:tabs>
        <w:spacing w:after="200"/>
      </w:pPr>
      <w:r>
        <w:t xml:space="preserve">        }</w:t>
      </w:r>
    </w:p>
    <w:p w14:paraId="3DE5213F" w14:textId="77777777" w:rsidR="00520790" w:rsidRDefault="00520790" w:rsidP="00520790">
      <w:pPr>
        <w:keepNext/>
        <w:tabs>
          <w:tab w:val="left" w:pos="338"/>
        </w:tabs>
        <w:spacing w:after="200"/>
      </w:pPr>
    </w:p>
    <w:p w14:paraId="1A3935D2" w14:textId="77777777" w:rsidR="00520790" w:rsidRDefault="00520790" w:rsidP="00520790">
      <w:pPr>
        <w:keepNext/>
        <w:tabs>
          <w:tab w:val="left" w:pos="338"/>
        </w:tabs>
        <w:spacing w:after="200"/>
      </w:pPr>
      <w:r>
        <w:t xml:space="preserve">        // Queen side</w:t>
      </w:r>
    </w:p>
    <w:p w14:paraId="1FD27B27" w14:textId="77777777" w:rsidR="00520790" w:rsidRDefault="00520790" w:rsidP="00520790">
      <w:pPr>
        <w:keepNext/>
        <w:tabs>
          <w:tab w:val="left" w:pos="338"/>
        </w:tabs>
        <w:spacing w:after="200"/>
      </w:pPr>
    </w:p>
    <w:p w14:paraId="68CB540B" w14:textId="77777777" w:rsidR="00520790" w:rsidRDefault="00520790" w:rsidP="00520790">
      <w:pPr>
        <w:keepNext/>
        <w:tabs>
          <w:tab w:val="left" w:pos="338"/>
        </w:tabs>
        <w:spacing w:after="200"/>
      </w:pPr>
      <w:r>
        <w:t xml:space="preserve">        if (dc == 2) {</w:t>
      </w:r>
    </w:p>
    <w:p w14:paraId="5B6411C5" w14:textId="77777777" w:rsidR="00520790" w:rsidRDefault="00520790" w:rsidP="00520790">
      <w:pPr>
        <w:keepNext/>
        <w:tabs>
          <w:tab w:val="left" w:pos="338"/>
        </w:tabs>
        <w:spacing w:after="200"/>
      </w:pPr>
    </w:p>
    <w:p w14:paraId="290AA25C" w14:textId="77777777" w:rsidR="00520790" w:rsidRDefault="00520790" w:rsidP="00520790">
      <w:pPr>
        <w:keepNext/>
        <w:tabs>
          <w:tab w:val="left" w:pos="338"/>
        </w:tabs>
        <w:spacing w:after="200"/>
      </w:pPr>
      <w:r>
        <w:t xml:space="preserve">            if (white) {</w:t>
      </w:r>
    </w:p>
    <w:p w14:paraId="18037D90" w14:textId="77777777" w:rsidR="00520790" w:rsidRDefault="00520790" w:rsidP="00520790">
      <w:pPr>
        <w:keepNext/>
        <w:tabs>
          <w:tab w:val="left" w:pos="338"/>
        </w:tabs>
        <w:spacing w:after="200"/>
      </w:pPr>
    </w:p>
    <w:p w14:paraId="58F4C47E" w14:textId="77777777" w:rsidR="00520790" w:rsidRDefault="00520790" w:rsidP="00520790">
      <w:pPr>
        <w:keepNext/>
        <w:tabs>
          <w:tab w:val="left" w:pos="338"/>
        </w:tabs>
        <w:spacing w:after="200"/>
      </w:pPr>
      <w:r>
        <w:t xml:space="preserve">                if (</w:t>
      </w:r>
      <w:proofErr w:type="spellStart"/>
      <w:r>
        <w:t>wRookLeftMoved</w:t>
      </w:r>
      <w:proofErr w:type="spellEnd"/>
      <w:r>
        <w:t xml:space="preserve"> ||</w:t>
      </w:r>
    </w:p>
    <w:p w14:paraId="4123050B" w14:textId="77777777" w:rsidR="00520790" w:rsidRDefault="00520790" w:rsidP="00520790">
      <w:pPr>
        <w:keepNext/>
        <w:tabs>
          <w:tab w:val="left" w:pos="338"/>
        </w:tabs>
        <w:spacing w:after="200"/>
      </w:pPr>
      <w:r>
        <w:t xml:space="preserve">                        !"</w:t>
      </w:r>
      <w:proofErr w:type="spellStart"/>
      <w:r>
        <w:t>wR</w:t>
      </w:r>
      <w:proofErr w:type="spellEnd"/>
      <w:proofErr w:type="gramStart"/>
      <w:r>
        <w:t>".equals</w:t>
      </w:r>
      <w:proofErr w:type="gramEnd"/>
      <w:r>
        <w:t>(</w:t>
      </w:r>
      <w:proofErr w:type="gramStart"/>
      <w:r>
        <w:t>pieces[</w:t>
      </w:r>
      <w:proofErr w:type="gramEnd"/>
      <w:r>
        <w:t>7][0])) {</w:t>
      </w:r>
    </w:p>
    <w:p w14:paraId="778546B7" w14:textId="77777777" w:rsidR="00520790" w:rsidRDefault="00520790" w:rsidP="00520790">
      <w:pPr>
        <w:keepNext/>
        <w:tabs>
          <w:tab w:val="left" w:pos="338"/>
        </w:tabs>
        <w:spacing w:after="200"/>
      </w:pPr>
      <w:r>
        <w:t xml:space="preserve">                    return false;</w:t>
      </w:r>
    </w:p>
    <w:p w14:paraId="4EF6E4DF" w14:textId="77777777" w:rsidR="00520790" w:rsidRDefault="00520790" w:rsidP="00520790">
      <w:pPr>
        <w:keepNext/>
        <w:tabs>
          <w:tab w:val="left" w:pos="338"/>
        </w:tabs>
        <w:spacing w:after="200"/>
      </w:pPr>
      <w:r>
        <w:t xml:space="preserve">                }</w:t>
      </w:r>
    </w:p>
    <w:p w14:paraId="70B72BBB" w14:textId="77777777" w:rsidR="00520790" w:rsidRDefault="00520790" w:rsidP="00520790">
      <w:pPr>
        <w:keepNext/>
        <w:tabs>
          <w:tab w:val="left" w:pos="338"/>
        </w:tabs>
        <w:spacing w:after="200"/>
      </w:pPr>
    </w:p>
    <w:p w14:paraId="3E159447" w14:textId="77777777" w:rsidR="00520790" w:rsidRDefault="00520790" w:rsidP="00520790">
      <w:pPr>
        <w:keepNext/>
        <w:tabs>
          <w:tab w:val="left" w:pos="338"/>
        </w:tabs>
        <w:spacing w:after="200"/>
      </w:pPr>
      <w:r>
        <w:t xml:space="preserve">            } else {</w:t>
      </w:r>
    </w:p>
    <w:p w14:paraId="5CE63EA2" w14:textId="77777777" w:rsidR="00520790" w:rsidRDefault="00520790" w:rsidP="00520790">
      <w:pPr>
        <w:keepNext/>
        <w:tabs>
          <w:tab w:val="left" w:pos="338"/>
        </w:tabs>
        <w:spacing w:after="200"/>
      </w:pPr>
    </w:p>
    <w:p w14:paraId="07FDBAB3" w14:textId="77777777" w:rsidR="00520790" w:rsidRDefault="00520790" w:rsidP="00520790">
      <w:pPr>
        <w:keepNext/>
        <w:tabs>
          <w:tab w:val="left" w:pos="338"/>
        </w:tabs>
        <w:spacing w:after="200"/>
      </w:pPr>
      <w:r>
        <w:t xml:space="preserve">                if (</w:t>
      </w:r>
      <w:proofErr w:type="spellStart"/>
      <w:r>
        <w:t>bRookLeftMoved</w:t>
      </w:r>
      <w:proofErr w:type="spellEnd"/>
      <w:r>
        <w:t xml:space="preserve"> ||</w:t>
      </w:r>
    </w:p>
    <w:p w14:paraId="2BF02372" w14:textId="77777777" w:rsidR="00520790" w:rsidRDefault="00520790" w:rsidP="00520790">
      <w:pPr>
        <w:keepNext/>
        <w:tabs>
          <w:tab w:val="left" w:pos="338"/>
        </w:tabs>
        <w:spacing w:after="200"/>
      </w:pPr>
      <w:r>
        <w:t xml:space="preserve">                        !"</w:t>
      </w:r>
      <w:proofErr w:type="spellStart"/>
      <w:r>
        <w:t>bR</w:t>
      </w:r>
      <w:proofErr w:type="spellEnd"/>
      <w:proofErr w:type="gramStart"/>
      <w:r>
        <w:t>".equals</w:t>
      </w:r>
      <w:proofErr w:type="gramEnd"/>
      <w:r>
        <w:t>(</w:t>
      </w:r>
      <w:proofErr w:type="gramStart"/>
      <w:r>
        <w:t>pieces[</w:t>
      </w:r>
      <w:proofErr w:type="gramEnd"/>
      <w:r>
        <w:t>0][0])) {</w:t>
      </w:r>
    </w:p>
    <w:p w14:paraId="368C8BA8" w14:textId="77777777" w:rsidR="00520790" w:rsidRDefault="00520790" w:rsidP="00520790">
      <w:pPr>
        <w:keepNext/>
        <w:tabs>
          <w:tab w:val="left" w:pos="338"/>
        </w:tabs>
        <w:spacing w:after="200"/>
      </w:pPr>
      <w:r>
        <w:t xml:space="preserve">                    return false;</w:t>
      </w:r>
    </w:p>
    <w:p w14:paraId="48D66B32" w14:textId="77777777" w:rsidR="00520790" w:rsidRDefault="00520790" w:rsidP="00520790">
      <w:pPr>
        <w:keepNext/>
        <w:tabs>
          <w:tab w:val="left" w:pos="338"/>
        </w:tabs>
        <w:spacing w:after="200"/>
      </w:pPr>
      <w:r>
        <w:t xml:space="preserve">                }</w:t>
      </w:r>
    </w:p>
    <w:p w14:paraId="64DB3BB9" w14:textId="77777777" w:rsidR="00520790" w:rsidRDefault="00520790" w:rsidP="00520790">
      <w:pPr>
        <w:keepNext/>
        <w:tabs>
          <w:tab w:val="left" w:pos="338"/>
        </w:tabs>
        <w:spacing w:after="200"/>
      </w:pPr>
      <w:r>
        <w:t xml:space="preserve">            }</w:t>
      </w:r>
    </w:p>
    <w:p w14:paraId="498F0AE3" w14:textId="77777777" w:rsidR="00520790" w:rsidRDefault="00520790" w:rsidP="00520790">
      <w:pPr>
        <w:keepNext/>
        <w:tabs>
          <w:tab w:val="left" w:pos="338"/>
        </w:tabs>
        <w:spacing w:after="200"/>
      </w:pPr>
    </w:p>
    <w:p w14:paraId="0FA188C6" w14:textId="77777777" w:rsidR="00520790" w:rsidRDefault="00520790" w:rsidP="00520790">
      <w:pPr>
        <w:keepNext/>
        <w:tabs>
          <w:tab w:val="left" w:pos="338"/>
        </w:tabs>
        <w:spacing w:after="200"/>
      </w:pPr>
      <w:r>
        <w:t xml:space="preserve">            if (pieces[</w:t>
      </w:r>
      <w:proofErr w:type="spellStart"/>
      <w:r>
        <w:t>sr</w:t>
      </w:r>
      <w:proofErr w:type="spellEnd"/>
      <w:r>
        <w:t>][1</w:t>
      </w:r>
      <w:proofErr w:type="gramStart"/>
      <w:r>
        <w:t>] !</w:t>
      </w:r>
      <w:proofErr w:type="gramEnd"/>
      <w:r>
        <w:t>= null ||</w:t>
      </w:r>
    </w:p>
    <w:p w14:paraId="4308D365" w14:textId="77777777" w:rsidR="00520790" w:rsidRDefault="00520790" w:rsidP="00520790">
      <w:pPr>
        <w:keepNext/>
        <w:tabs>
          <w:tab w:val="left" w:pos="338"/>
        </w:tabs>
        <w:spacing w:after="200"/>
      </w:pPr>
      <w:r>
        <w:t xml:space="preserve">                    pieces[</w:t>
      </w:r>
      <w:proofErr w:type="spellStart"/>
      <w:r>
        <w:t>sr</w:t>
      </w:r>
      <w:proofErr w:type="spellEnd"/>
      <w:r>
        <w:t>][2</w:t>
      </w:r>
      <w:proofErr w:type="gramStart"/>
      <w:r>
        <w:t>] !</w:t>
      </w:r>
      <w:proofErr w:type="gramEnd"/>
      <w:r>
        <w:t>= null ||</w:t>
      </w:r>
    </w:p>
    <w:p w14:paraId="44A29DC3" w14:textId="77777777" w:rsidR="00520790" w:rsidRDefault="00520790" w:rsidP="00520790">
      <w:pPr>
        <w:keepNext/>
        <w:tabs>
          <w:tab w:val="left" w:pos="338"/>
        </w:tabs>
        <w:spacing w:after="200"/>
      </w:pPr>
      <w:r>
        <w:t xml:space="preserve">                    pieces[</w:t>
      </w:r>
      <w:proofErr w:type="spellStart"/>
      <w:r>
        <w:t>sr</w:t>
      </w:r>
      <w:proofErr w:type="spellEnd"/>
      <w:r>
        <w:t>][3</w:t>
      </w:r>
      <w:proofErr w:type="gramStart"/>
      <w:r>
        <w:t>] !</w:t>
      </w:r>
      <w:proofErr w:type="gramEnd"/>
      <w:r>
        <w:t>= null) {</w:t>
      </w:r>
    </w:p>
    <w:p w14:paraId="2D8B140A" w14:textId="77777777" w:rsidR="00520790" w:rsidRDefault="00520790" w:rsidP="00520790">
      <w:pPr>
        <w:keepNext/>
        <w:tabs>
          <w:tab w:val="left" w:pos="338"/>
        </w:tabs>
        <w:spacing w:after="200"/>
      </w:pPr>
      <w:r>
        <w:t xml:space="preserve">                return false;</w:t>
      </w:r>
    </w:p>
    <w:p w14:paraId="4B8C8113" w14:textId="77777777" w:rsidR="00520790" w:rsidRDefault="00520790" w:rsidP="00520790">
      <w:pPr>
        <w:keepNext/>
        <w:tabs>
          <w:tab w:val="left" w:pos="338"/>
        </w:tabs>
        <w:spacing w:after="200"/>
      </w:pPr>
      <w:r>
        <w:t xml:space="preserve">            }</w:t>
      </w:r>
    </w:p>
    <w:p w14:paraId="68408DA4" w14:textId="77777777" w:rsidR="00520790" w:rsidRDefault="00520790" w:rsidP="00520790">
      <w:pPr>
        <w:keepNext/>
        <w:tabs>
          <w:tab w:val="left" w:pos="338"/>
        </w:tabs>
        <w:spacing w:after="200"/>
      </w:pPr>
    </w:p>
    <w:p w14:paraId="0F86C152" w14:textId="77777777" w:rsidR="00520790" w:rsidRDefault="00520790" w:rsidP="00520790">
      <w:pPr>
        <w:keepNext/>
        <w:tabs>
          <w:tab w:val="left" w:pos="338"/>
        </w:tabs>
        <w:spacing w:after="200"/>
      </w:pPr>
      <w:r>
        <w:t xml:space="preserve">            if (</w:t>
      </w:r>
      <w:proofErr w:type="spellStart"/>
      <w:proofErr w:type="gramStart"/>
      <w:r>
        <w:t>squareUnderAttack</w:t>
      </w:r>
      <w:proofErr w:type="spellEnd"/>
      <w:r>
        <w:t>(</w:t>
      </w:r>
      <w:proofErr w:type="spellStart"/>
      <w:proofErr w:type="gramEnd"/>
      <w:r>
        <w:t>sr</w:t>
      </w:r>
      <w:proofErr w:type="spellEnd"/>
      <w:r>
        <w:t>, 3</w:t>
      </w:r>
      <w:proofErr w:type="gramStart"/>
      <w:r>
        <w:t>, !white</w:t>
      </w:r>
      <w:proofErr w:type="gramEnd"/>
      <w:r>
        <w:t>) ||</w:t>
      </w:r>
    </w:p>
    <w:p w14:paraId="3FB31A1E" w14:textId="77777777" w:rsidR="00520790" w:rsidRDefault="00520790" w:rsidP="00520790">
      <w:pPr>
        <w:keepNext/>
        <w:tabs>
          <w:tab w:val="left" w:pos="338"/>
        </w:tabs>
        <w:spacing w:after="200"/>
      </w:pPr>
      <w:r>
        <w:t xml:space="preserve">                    </w:t>
      </w:r>
      <w:proofErr w:type="spellStart"/>
      <w:proofErr w:type="gramStart"/>
      <w:r>
        <w:t>squareUnderAttack</w:t>
      </w:r>
      <w:proofErr w:type="spellEnd"/>
      <w:r>
        <w:t>(</w:t>
      </w:r>
      <w:proofErr w:type="spellStart"/>
      <w:proofErr w:type="gramEnd"/>
      <w:r>
        <w:t>sr</w:t>
      </w:r>
      <w:proofErr w:type="spellEnd"/>
      <w:r>
        <w:t>, 2</w:t>
      </w:r>
      <w:proofErr w:type="gramStart"/>
      <w:r>
        <w:t>, !white</w:t>
      </w:r>
      <w:proofErr w:type="gramEnd"/>
      <w:r>
        <w:t>)) {</w:t>
      </w:r>
    </w:p>
    <w:p w14:paraId="54FDB4A2" w14:textId="77777777" w:rsidR="00520790" w:rsidRDefault="00520790" w:rsidP="00520790">
      <w:pPr>
        <w:keepNext/>
        <w:tabs>
          <w:tab w:val="left" w:pos="338"/>
        </w:tabs>
        <w:spacing w:after="200"/>
      </w:pPr>
      <w:r>
        <w:t xml:space="preserve">                return false;</w:t>
      </w:r>
    </w:p>
    <w:p w14:paraId="24078C7C" w14:textId="77777777" w:rsidR="00520790" w:rsidRDefault="00520790" w:rsidP="00520790">
      <w:pPr>
        <w:keepNext/>
        <w:tabs>
          <w:tab w:val="left" w:pos="338"/>
        </w:tabs>
        <w:spacing w:after="200"/>
      </w:pPr>
      <w:r>
        <w:t xml:space="preserve">            }</w:t>
      </w:r>
    </w:p>
    <w:p w14:paraId="50A53E86" w14:textId="77777777" w:rsidR="00520790" w:rsidRDefault="00520790" w:rsidP="00520790">
      <w:pPr>
        <w:keepNext/>
        <w:tabs>
          <w:tab w:val="left" w:pos="338"/>
        </w:tabs>
        <w:spacing w:after="200"/>
      </w:pPr>
    </w:p>
    <w:p w14:paraId="6E5C6D79" w14:textId="77777777" w:rsidR="00520790" w:rsidRDefault="00520790" w:rsidP="00520790">
      <w:pPr>
        <w:keepNext/>
        <w:tabs>
          <w:tab w:val="left" w:pos="338"/>
        </w:tabs>
        <w:spacing w:after="200"/>
      </w:pPr>
      <w:r>
        <w:t xml:space="preserve">            return true;</w:t>
      </w:r>
    </w:p>
    <w:p w14:paraId="6AE0B025" w14:textId="77777777" w:rsidR="00520790" w:rsidRDefault="00520790" w:rsidP="00520790">
      <w:pPr>
        <w:keepNext/>
        <w:tabs>
          <w:tab w:val="left" w:pos="338"/>
        </w:tabs>
        <w:spacing w:after="200"/>
      </w:pPr>
      <w:r>
        <w:t xml:space="preserve">        }</w:t>
      </w:r>
    </w:p>
    <w:p w14:paraId="48D25894" w14:textId="77777777" w:rsidR="00520790" w:rsidRDefault="00520790" w:rsidP="00520790">
      <w:pPr>
        <w:keepNext/>
        <w:tabs>
          <w:tab w:val="left" w:pos="338"/>
        </w:tabs>
        <w:spacing w:after="200"/>
      </w:pPr>
    </w:p>
    <w:p w14:paraId="489CF736" w14:textId="77777777" w:rsidR="00520790" w:rsidRDefault="00520790" w:rsidP="00520790">
      <w:pPr>
        <w:keepNext/>
        <w:tabs>
          <w:tab w:val="left" w:pos="338"/>
        </w:tabs>
        <w:spacing w:after="200"/>
      </w:pPr>
      <w:r>
        <w:t xml:space="preserve">        return false;</w:t>
      </w:r>
    </w:p>
    <w:p w14:paraId="48C4BD77" w14:textId="77777777" w:rsidR="00520790" w:rsidRDefault="00520790" w:rsidP="00520790">
      <w:pPr>
        <w:keepNext/>
        <w:tabs>
          <w:tab w:val="left" w:pos="338"/>
        </w:tabs>
        <w:spacing w:after="200"/>
      </w:pPr>
      <w:r>
        <w:t xml:space="preserve">    }</w:t>
      </w:r>
    </w:p>
    <w:p w14:paraId="3EA558D2" w14:textId="77777777" w:rsidR="00520790" w:rsidRDefault="00520790" w:rsidP="00520790">
      <w:pPr>
        <w:keepNext/>
        <w:tabs>
          <w:tab w:val="left" w:pos="338"/>
        </w:tabs>
        <w:spacing w:after="200"/>
      </w:pPr>
    </w:p>
    <w:p w14:paraId="684D3AEA" w14:textId="77777777" w:rsidR="00520790" w:rsidRDefault="00520790" w:rsidP="00520790">
      <w:pPr>
        <w:keepNext/>
        <w:tabs>
          <w:tab w:val="left" w:pos="338"/>
        </w:tabs>
        <w:spacing w:after="200"/>
      </w:pPr>
      <w:r>
        <w:t xml:space="preserve">    // ============================================================</w:t>
      </w:r>
    </w:p>
    <w:p w14:paraId="75DA1FE9" w14:textId="77777777" w:rsidR="00520790" w:rsidRDefault="00520790" w:rsidP="00520790">
      <w:pPr>
        <w:keepNext/>
        <w:tabs>
          <w:tab w:val="left" w:pos="338"/>
        </w:tabs>
        <w:spacing w:after="200"/>
      </w:pPr>
      <w:r>
        <w:t xml:space="preserve">    // CHECK</w:t>
      </w:r>
    </w:p>
    <w:p w14:paraId="4C0725FB" w14:textId="77777777" w:rsidR="00520790" w:rsidRDefault="00520790" w:rsidP="00520790">
      <w:pPr>
        <w:keepNext/>
        <w:tabs>
          <w:tab w:val="left" w:pos="338"/>
        </w:tabs>
        <w:spacing w:after="200"/>
      </w:pPr>
      <w:r>
        <w:t xml:space="preserve">    // ============================================================</w:t>
      </w:r>
    </w:p>
    <w:p w14:paraId="4948DD3C" w14:textId="77777777" w:rsidR="00520790" w:rsidRDefault="00520790" w:rsidP="00520790">
      <w:pPr>
        <w:keepNext/>
        <w:tabs>
          <w:tab w:val="left" w:pos="338"/>
        </w:tabs>
        <w:spacing w:after="200"/>
      </w:pPr>
    </w:p>
    <w:p w14:paraId="0B5C127A" w14:textId="77777777" w:rsidR="00520790" w:rsidRDefault="00520790" w:rsidP="00520790">
      <w:pPr>
        <w:keepNext/>
        <w:tabs>
          <w:tab w:val="left" w:pos="338"/>
        </w:tabs>
        <w:spacing w:after="200"/>
      </w:pPr>
      <w:r>
        <w:t xml:space="preserve">    private </w:t>
      </w:r>
      <w:proofErr w:type="spellStart"/>
      <w:r>
        <w:t>boolean</w:t>
      </w:r>
      <w:proofErr w:type="spellEnd"/>
      <w:r>
        <w:t xml:space="preserve"> </w:t>
      </w:r>
      <w:proofErr w:type="spellStart"/>
      <w:proofErr w:type="gramStart"/>
      <w:r>
        <w:t>isInCheck</w:t>
      </w:r>
      <w:proofErr w:type="spellEnd"/>
      <w:r>
        <w:t>(</w:t>
      </w:r>
      <w:proofErr w:type="spellStart"/>
      <w:proofErr w:type="gramEnd"/>
      <w:r>
        <w:t>boolean</w:t>
      </w:r>
      <w:proofErr w:type="spellEnd"/>
      <w:r>
        <w:t xml:space="preserve"> white) {</w:t>
      </w:r>
    </w:p>
    <w:p w14:paraId="663D9754" w14:textId="77777777" w:rsidR="00520790" w:rsidRDefault="00520790" w:rsidP="00520790">
      <w:pPr>
        <w:keepNext/>
        <w:tabs>
          <w:tab w:val="left" w:pos="338"/>
        </w:tabs>
        <w:spacing w:after="200"/>
      </w:pPr>
    </w:p>
    <w:p w14:paraId="63E35684" w14:textId="77777777" w:rsidR="00520790" w:rsidRDefault="00520790" w:rsidP="00520790">
      <w:pPr>
        <w:keepNext/>
        <w:tabs>
          <w:tab w:val="left" w:pos="338"/>
        </w:tabs>
        <w:spacing w:after="200"/>
      </w:pPr>
      <w:r>
        <w:t xml:space="preserve">        </w:t>
      </w:r>
      <w:proofErr w:type="gramStart"/>
      <w:r>
        <w:t>int[</w:t>
      </w:r>
      <w:proofErr w:type="gramEnd"/>
      <w:r>
        <w:t xml:space="preserve">] king = </w:t>
      </w:r>
      <w:proofErr w:type="spellStart"/>
      <w:r>
        <w:t>findKing</w:t>
      </w:r>
      <w:proofErr w:type="spellEnd"/>
      <w:r>
        <w:t>(white);</w:t>
      </w:r>
    </w:p>
    <w:p w14:paraId="237B0077" w14:textId="77777777" w:rsidR="00520790" w:rsidRDefault="00520790" w:rsidP="00520790">
      <w:pPr>
        <w:keepNext/>
        <w:tabs>
          <w:tab w:val="left" w:pos="338"/>
        </w:tabs>
        <w:spacing w:after="200"/>
      </w:pPr>
    </w:p>
    <w:p w14:paraId="40CD8808" w14:textId="77777777" w:rsidR="00520790" w:rsidRDefault="00520790" w:rsidP="00520790">
      <w:pPr>
        <w:keepNext/>
        <w:tabs>
          <w:tab w:val="left" w:pos="338"/>
        </w:tabs>
        <w:spacing w:after="200"/>
      </w:pPr>
      <w:r>
        <w:lastRenderedPageBreak/>
        <w:t xml:space="preserve">        if (king == null) {</w:t>
      </w:r>
    </w:p>
    <w:p w14:paraId="27E87A97" w14:textId="77777777" w:rsidR="00520790" w:rsidRDefault="00520790" w:rsidP="00520790">
      <w:pPr>
        <w:keepNext/>
        <w:tabs>
          <w:tab w:val="left" w:pos="338"/>
        </w:tabs>
        <w:spacing w:after="200"/>
      </w:pPr>
      <w:r>
        <w:t xml:space="preserve">            return true;</w:t>
      </w:r>
    </w:p>
    <w:p w14:paraId="1CB3CAF9" w14:textId="77777777" w:rsidR="00520790" w:rsidRDefault="00520790" w:rsidP="00520790">
      <w:pPr>
        <w:keepNext/>
        <w:tabs>
          <w:tab w:val="left" w:pos="338"/>
        </w:tabs>
        <w:spacing w:after="200"/>
      </w:pPr>
      <w:r>
        <w:t xml:space="preserve">        }</w:t>
      </w:r>
    </w:p>
    <w:p w14:paraId="387E7D50" w14:textId="77777777" w:rsidR="00520790" w:rsidRDefault="00520790" w:rsidP="00520790">
      <w:pPr>
        <w:keepNext/>
        <w:tabs>
          <w:tab w:val="left" w:pos="338"/>
        </w:tabs>
        <w:spacing w:after="200"/>
      </w:pPr>
    </w:p>
    <w:p w14:paraId="679A2B25" w14:textId="77777777" w:rsidR="00520790" w:rsidRDefault="00520790" w:rsidP="00520790">
      <w:pPr>
        <w:keepNext/>
        <w:tabs>
          <w:tab w:val="left" w:pos="338"/>
        </w:tabs>
        <w:spacing w:after="200"/>
      </w:pPr>
      <w:r>
        <w:t xml:space="preserve">        return </w:t>
      </w:r>
      <w:proofErr w:type="spellStart"/>
      <w:proofErr w:type="gramStart"/>
      <w:r>
        <w:t>squareUnderAttack</w:t>
      </w:r>
      <w:proofErr w:type="spellEnd"/>
      <w:r>
        <w:t>(</w:t>
      </w:r>
      <w:proofErr w:type="gramEnd"/>
    </w:p>
    <w:p w14:paraId="2076166A" w14:textId="77777777" w:rsidR="00520790" w:rsidRDefault="00520790" w:rsidP="00520790">
      <w:pPr>
        <w:keepNext/>
        <w:tabs>
          <w:tab w:val="left" w:pos="338"/>
        </w:tabs>
        <w:spacing w:after="200"/>
      </w:pPr>
      <w:r>
        <w:t xml:space="preserve">                </w:t>
      </w:r>
      <w:proofErr w:type="gramStart"/>
      <w:r>
        <w:t>king[</w:t>
      </w:r>
      <w:proofErr w:type="gramEnd"/>
      <w:r>
        <w:t>0],</w:t>
      </w:r>
    </w:p>
    <w:p w14:paraId="6D46B087" w14:textId="77777777" w:rsidR="00520790" w:rsidRDefault="00520790" w:rsidP="00520790">
      <w:pPr>
        <w:keepNext/>
        <w:tabs>
          <w:tab w:val="left" w:pos="338"/>
        </w:tabs>
        <w:spacing w:after="200"/>
      </w:pPr>
      <w:r>
        <w:t xml:space="preserve">                </w:t>
      </w:r>
      <w:proofErr w:type="gramStart"/>
      <w:r>
        <w:t>king[</w:t>
      </w:r>
      <w:proofErr w:type="gramEnd"/>
      <w:r>
        <w:t>1],</w:t>
      </w:r>
    </w:p>
    <w:p w14:paraId="4BEF2AF2" w14:textId="77777777" w:rsidR="00520790" w:rsidRDefault="00520790" w:rsidP="00520790">
      <w:pPr>
        <w:keepNext/>
        <w:tabs>
          <w:tab w:val="left" w:pos="338"/>
        </w:tabs>
        <w:spacing w:after="200"/>
      </w:pPr>
      <w:r>
        <w:t xml:space="preserve">                </w:t>
      </w:r>
      <w:proofErr w:type="gramStart"/>
      <w:r>
        <w:t>!white</w:t>
      </w:r>
      <w:proofErr w:type="gramEnd"/>
    </w:p>
    <w:p w14:paraId="314F6227" w14:textId="77777777" w:rsidR="00520790" w:rsidRDefault="00520790" w:rsidP="00520790">
      <w:pPr>
        <w:keepNext/>
        <w:tabs>
          <w:tab w:val="left" w:pos="338"/>
        </w:tabs>
        <w:spacing w:after="200"/>
      </w:pPr>
      <w:r>
        <w:t xml:space="preserve">        );</w:t>
      </w:r>
    </w:p>
    <w:p w14:paraId="4D753CA5" w14:textId="77777777" w:rsidR="00520790" w:rsidRDefault="00520790" w:rsidP="00520790">
      <w:pPr>
        <w:keepNext/>
        <w:tabs>
          <w:tab w:val="left" w:pos="338"/>
        </w:tabs>
        <w:spacing w:after="200"/>
      </w:pPr>
      <w:r>
        <w:t xml:space="preserve">    }</w:t>
      </w:r>
    </w:p>
    <w:p w14:paraId="25A474EA" w14:textId="77777777" w:rsidR="00520790" w:rsidRDefault="00520790" w:rsidP="00520790">
      <w:pPr>
        <w:keepNext/>
        <w:tabs>
          <w:tab w:val="left" w:pos="338"/>
        </w:tabs>
        <w:spacing w:after="200"/>
      </w:pPr>
    </w:p>
    <w:p w14:paraId="3125E8DC" w14:textId="77777777" w:rsidR="00520790" w:rsidRDefault="00520790" w:rsidP="00520790">
      <w:pPr>
        <w:keepNext/>
        <w:tabs>
          <w:tab w:val="left" w:pos="338"/>
        </w:tabs>
        <w:spacing w:after="200"/>
      </w:pPr>
      <w:r>
        <w:t xml:space="preserve">    // ============================================================</w:t>
      </w:r>
    </w:p>
    <w:p w14:paraId="16630E13" w14:textId="77777777" w:rsidR="00520790" w:rsidRDefault="00520790" w:rsidP="00520790">
      <w:pPr>
        <w:keepNext/>
        <w:tabs>
          <w:tab w:val="left" w:pos="338"/>
        </w:tabs>
        <w:spacing w:after="200"/>
      </w:pPr>
      <w:r>
        <w:t xml:space="preserve">    // FIND KING</w:t>
      </w:r>
    </w:p>
    <w:p w14:paraId="711FB3AF" w14:textId="77777777" w:rsidR="00520790" w:rsidRDefault="00520790" w:rsidP="00520790">
      <w:pPr>
        <w:keepNext/>
        <w:tabs>
          <w:tab w:val="left" w:pos="338"/>
        </w:tabs>
        <w:spacing w:after="200"/>
      </w:pPr>
      <w:r>
        <w:t xml:space="preserve">    // ============================================================</w:t>
      </w:r>
    </w:p>
    <w:p w14:paraId="683D3709" w14:textId="77777777" w:rsidR="00520790" w:rsidRDefault="00520790" w:rsidP="00520790">
      <w:pPr>
        <w:keepNext/>
        <w:tabs>
          <w:tab w:val="left" w:pos="338"/>
        </w:tabs>
        <w:spacing w:after="200"/>
      </w:pPr>
    </w:p>
    <w:p w14:paraId="0F7534DB" w14:textId="77777777" w:rsidR="00520790" w:rsidRDefault="00520790" w:rsidP="00520790">
      <w:pPr>
        <w:keepNext/>
        <w:tabs>
          <w:tab w:val="left" w:pos="338"/>
        </w:tabs>
        <w:spacing w:after="200"/>
      </w:pPr>
      <w:r>
        <w:t xml:space="preserve">    private </w:t>
      </w:r>
      <w:proofErr w:type="gramStart"/>
      <w:r>
        <w:t>int[</w:t>
      </w:r>
      <w:proofErr w:type="gramEnd"/>
      <w:r>
        <w:t xml:space="preserve">] </w:t>
      </w:r>
      <w:proofErr w:type="spellStart"/>
      <w:proofErr w:type="gramStart"/>
      <w:r>
        <w:t>findKing</w:t>
      </w:r>
      <w:proofErr w:type="spellEnd"/>
      <w:r>
        <w:t>(</w:t>
      </w:r>
      <w:proofErr w:type="spellStart"/>
      <w:proofErr w:type="gramEnd"/>
      <w:r>
        <w:t>boolean</w:t>
      </w:r>
      <w:proofErr w:type="spellEnd"/>
      <w:r>
        <w:t xml:space="preserve"> white) {</w:t>
      </w:r>
    </w:p>
    <w:p w14:paraId="1E796E35" w14:textId="77777777" w:rsidR="00520790" w:rsidRDefault="00520790" w:rsidP="00520790">
      <w:pPr>
        <w:keepNext/>
        <w:tabs>
          <w:tab w:val="left" w:pos="338"/>
        </w:tabs>
        <w:spacing w:after="200"/>
      </w:pPr>
    </w:p>
    <w:p w14:paraId="3385A705" w14:textId="77777777" w:rsidR="00520790" w:rsidRDefault="00520790" w:rsidP="00520790">
      <w:pPr>
        <w:keepNext/>
        <w:tabs>
          <w:tab w:val="left" w:pos="338"/>
        </w:tabs>
        <w:spacing w:after="200"/>
      </w:pPr>
      <w:r>
        <w:t xml:space="preserve">        String king =</w:t>
      </w:r>
    </w:p>
    <w:p w14:paraId="29653466" w14:textId="77777777" w:rsidR="00520790" w:rsidRDefault="00520790" w:rsidP="00520790">
      <w:pPr>
        <w:keepNext/>
        <w:tabs>
          <w:tab w:val="left" w:pos="338"/>
        </w:tabs>
        <w:spacing w:after="200"/>
      </w:pPr>
      <w:r>
        <w:t xml:space="preserve">                </w:t>
      </w:r>
      <w:proofErr w:type="gramStart"/>
      <w:r>
        <w:t>white ?</w:t>
      </w:r>
      <w:proofErr w:type="gramEnd"/>
      <w:r>
        <w:t xml:space="preserve"> "</w:t>
      </w:r>
      <w:proofErr w:type="spellStart"/>
      <w:r>
        <w:t>wK</w:t>
      </w:r>
      <w:proofErr w:type="spellEnd"/>
      <w:proofErr w:type="gramStart"/>
      <w:r>
        <w:t>" :</w:t>
      </w:r>
      <w:proofErr w:type="gramEnd"/>
      <w:r>
        <w:t xml:space="preserve"> "</w:t>
      </w:r>
      <w:proofErr w:type="spellStart"/>
      <w:r>
        <w:t>bK</w:t>
      </w:r>
      <w:proofErr w:type="spellEnd"/>
      <w:r>
        <w:t>";</w:t>
      </w:r>
    </w:p>
    <w:p w14:paraId="2A97EEC5" w14:textId="77777777" w:rsidR="00520790" w:rsidRDefault="00520790" w:rsidP="00520790">
      <w:pPr>
        <w:keepNext/>
        <w:tabs>
          <w:tab w:val="left" w:pos="338"/>
        </w:tabs>
        <w:spacing w:after="200"/>
      </w:pPr>
    </w:p>
    <w:p w14:paraId="21AFBA82" w14:textId="77777777" w:rsidR="00520790" w:rsidRDefault="00520790" w:rsidP="00520790">
      <w:pPr>
        <w:keepNext/>
        <w:tabs>
          <w:tab w:val="left" w:pos="338"/>
        </w:tabs>
        <w:spacing w:after="200"/>
      </w:pPr>
      <w:r>
        <w:t xml:space="preserve">        for (int r = 0; r &lt; 8; r++) {</w:t>
      </w:r>
    </w:p>
    <w:p w14:paraId="6D92D6E1" w14:textId="77777777" w:rsidR="00520790" w:rsidRDefault="00520790" w:rsidP="00520790">
      <w:pPr>
        <w:keepNext/>
        <w:tabs>
          <w:tab w:val="left" w:pos="338"/>
        </w:tabs>
        <w:spacing w:after="200"/>
      </w:pPr>
    </w:p>
    <w:p w14:paraId="354A64C8" w14:textId="77777777" w:rsidR="00520790" w:rsidRDefault="00520790" w:rsidP="00520790">
      <w:pPr>
        <w:keepNext/>
        <w:tabs>
          <w:tab w:val="left" w:pos="338"/>
        </w:tabs>
        <w:spacing w:after="200"/>
      </w:pPr>
      <w:r>
        <w:t xml:space="preserve">            for (int c = 0; c &lt; 8; </w:t>
      </w:r>
      <w:proofErr w:type="spellStart"/>
      <w:r>
        <w:t>c++</w:t>
      </w:r>
      <w:proofErr w:type="spellEnd"/>
      <w:r>
        <w:t>) {</w:t>
      </w:r>
    </w:p>
    <w:p w14:paraId="02092DFE" w14:textId="77777777" w:rsidR="00520790" w:rsidRDefault="00520790" w:rsidP="00520790">
      <w:pPr>
        <w:keepNext/>
        <w:tabs>
          <w:tab w:val="left" w:pos="338"/>
        </w:tabs>
        <w:spacing w:after="200"/>
      </w:pPr>
    </w:p>
    <w:p w14:paraId="35361AE1" w14:textId="77777777" w:rsidR="00520790" w:rsidRDefault="00520790" w:rsidP="00520790">
      <w:pPr>
        <w:keepNext/>
        <w:tabs>
          <w:tab w:val="left" w:pos="338"/>
        </w:tabs>
        <w:spacing w:after="200"/>
      </w:pPr>
      <w:r>
        <w:t xml:space="preserve">                if (</w:t>
      </w:r>
      <w:proofErr w:type="spellStart"/>
      <w:proofErr w:type="gramStart"/>
      <w:r>
        <w:t>king.equals</w:t>
      </w:r>
      <w:proofErr w:type="spellEnd"/>
      <w:proofErr w:type="gramEnd"/>
      <w:r>
        <w:t>(pieces[r][c])) {</w:t>
      </w:r>
    </w:p>
    <w:p w14:paraId="77B1E6A7" w14:textId="77777777" w:rsidR="00520790" w:rsidRDefault="00520790" w:rsidP="00520790">
      <w:pPr>
        <w:keepNext/>
        <w:tabs>
          <w:tab w:val="left" w:pos="338"/>
        </w:tabs>
        <w:spacing w:after="200"/>
      </w:pPr>
    </w:p>
    <w:p w14:paraId="7EEA9F5B" w14:textId="77777777" w:rsidR="00520790" w:rsidRDefault="00520790" w:rsidP="00520790">
      <w:pPr>
        <w:keepNext/>
        <w:tabs>
          <w:tab w:val="left" w:pos="338"/>
        </w:tabs>
        <w:spacing w:after="200"/>
      </w:pPr>
      <w:r>
        <w:lastRenderedPageBreak/>
        <w:t xml:space="preserve">                    return new </w:t>
      </w:r>
      <w:proofErr w:type="gramStart"/>
      <w:r>
        <w:t>int[]{</w:t>
      </w:r>
      <w:proofErr w:type="gramEnd"/>
      <w:r>
        <w:t>r, c};</w:t>
      </w:r>
    </w:p>
    <w:p w14:paraId="09F06EA8" w14:textId="77777777" w:rsidR="00520790" w:rsidRDefault="00520790" w:rsidP="00520790">
      <w:pPr>
        <w:keepNext/>
        <w:tabs>
          <w:tab w:val="left" w:pos="338"/>
        </w:tabs>
        <w:spacing w:after="200"/>
      </w:pPr>
      <w:r>
        <w:t xml:space="preserve">                }</w:t>
      </w:r>
    </w:p>
    <w:p w14:paraId="67D1DB9A" w14:textId="77777777" w:rsidR="00520790" w:rsidRDefault="00520790" w:rsidP="00520790">
      <w:pPr>
        <w:keepNext/>
        <w:tabs>
          <w:tab w:val="left" w:pos="338"/>
        </w:tabs>
        <w:spacing w:after="200"/>
      </w:pPr>
      <w:r>
        <w:t xml:space="preserve">            }</w:t>
      </w:r>
    </w:p>
    <w:p w14:paraId="78E2821A" w14:textId="77777777" w:rsidR="00520790" w:rsidRDefault="00520790" w:rsidP="00520790">
      <w:pPr>
        <w:keepNext/>
        <w:tabs>
          <w:tab w:val="left" w:pos="338"/>
        </w:tabs>
        <w:spacing w:after="200"/>
      </w:pPr>
      <w:r>
        <w:t xml:space="preserve">        }</w:t>
      </w:r>
    </w:p>
    <w:p w14:paraId="24A61383" w14:textId="77777777" w:rsidR="00520790" w:rsidRDefault="00520790" w:rsidP="00520790">
      <w:pPr>
        <w:keepNext/>
        <w:tabs>
          <w:tab w:val="left" w:pos="338"/>
        </w:tabs>
        <w:spacing w:after="200"/>
      </w:pPr>
    </w:p>
    <w:p w14:paraId="12474A01" w14:textId="77777777" w:rsidR="00520790" w:rsidRDefault="00520790" w:rsidP="00520790">
      <w:pPr>
        <w:keepNext/>
        <w:tabs>
          <w:tab w:val="left" w:pos="338"/>
        </w:tabs>
        <w:spacing w:after="200"/>
      </w:pPr>
      <w:r>
        <w:t xml:space="preserve">        return null;</w:t>
      </w:r>
    </w:p>
    <w:p w14:paraId="53EED1CB" w14:textId="77777777" w:rsidR="00520790" w:rsidRDefault="00520790" w:rsidP="00520790">
      <w:pPr>
        <w:keepNext/>
        <w:tabs>
          <w:tab w:val="left" w:pos="338"/>
        </w:tabs>
        <w:spacing w:after="200"/>
      </w:pPr>
      <w:r>
        <w:t xml:space="preserve">    }</w:t>
      </w:r>
    </w:p>
    <w:p w14:paraId="0BF332E3" w14:textId="77777777" w:rsidR="00520790" w:rsidRDefault="00520790" w:rsidP="00520790">
      <w:pPr>
        <w:keepNext/>
        <w:tabs>
          <w:tab w:val="left" w:pos="338"/>
        </w:tabs>
        <w:spacing w:after="200"/>
      </w:pPr>
    </w:p>
    <w:p w14:paraId="0BF3F5A6" w14:textId="77777777" w:rsidR="00520790" w:rsidRDefault="00520790" w:rsidP="00520790">
      <w:pPr>
        <w:keepNext/>
        <w:tabs>
          <w:tab w:val="left" w:pos="338"/>
        </w:tabs>
        <w:spacing w:after="200"/>
      </w:pPr>
      <w:r>
        <w:t xml:space="preserve">    // ============================================================</w:t>
      </w:r>
    </w:p>
    <w:p w14:paraId="2923AA36" w14:textId="77777777" w:rsidR="00520790" w:rsidRDefault="00520790" w:rsidP="00520790">
      <w:pPr>
        <w:keepNext/>
        <w:tabs>
          <w:tab w:val="left" w:pos="338"/>
        </w:tabs>
        <w:spacing w:after="200"/>
      </w:pPr>
      <w:r>
        <w:t xml:space="preserve">    // SQUARE UNDER ATTACK</w:t>
      </w:r>
    </w:p>
    <w:p w14:paraId="5845A957" w14:textId="77777777" w:rsidR="00520790" w:rsidRDefault="00520790" w:rsidP="00520790">
      <w:pPr>
        <w:keepNext/>
        <w:tabs>
          <w:tab w:val="left" w:pos="338"/>
        </w:tabs>
        <w:spacing w:after="200"/>
      </w:pPr>
      <w:r>
        <w:t xml:space="preserve">    // ============================================================</w:t>
      </w:r>
    </w:p>
    <w:p w14:paraId="037E52A4" w14:textId="77777777" w:rsidR="00520790" w:rsidRDefault="00520790" w:rsidP="00520790">
      <w:pPr>
        <w:keepNext/>
        <w:tabs>
          <w:tab w:val="left" w:pos="338"/>
        </w:tabs>
        <w:spacing w:after="200"/>
      </w:pPr>
    </w:p>
    <w:p w14:paraId="2034FD80" w14:textId="77777777" w:rsidR="00520790" w:rsidRDefault="00520790" w:rsidP="00520790">
      <w:pPr>
        <w:keepNext/>
        <w:tabs>
          <w:tab w:val="left" w:pos="338"/>
        </w:tabs>
        <w:spacing w:after="200"/>
      </w:pPr>
      <w:r>
        <w:t xml:space="preserve">    private </w:t>
      </w:r>
      <w:proofErr w:type="spellStart"/>
      <w:r>
        <w:t>boolean</w:t>
      </w:r>
      <w:proofErr w:type="spellEnd"/>
      <w:r>
        <w:t xml:space="preserve"> </w:t>
      </w:r>
      <w:proofErr w:type="spellStart"/>
      <w:proofErr w:type="gramStart"/>
      <w:r>
        <w:t>squareUnderAttack</w:t>
      </w:r>
      <w:proofErr w:type="spellEnd"/>
      <w:r>
        <w:t>(</w:t>
      </w:r>
      <w:proofErr w:type="gramEnd"/>
    </w:p>
    <w:p w14:paraId="2BEDD983" w14:textId="77777777" w:rsidR="00520790" w:rsidRDefault="00520790" w:rsidP="00520790">
      <w:pPr>
        <w:keepNext/>
        <w:tabs>
          <w:tab w:val="left" w:pos="338"/>
        </w:tabs>
        <w:spacing w:after="200"/>
      </w:pPr>
      <w:r>
        <w:t xml:space="preserve">            int row,</w:t>
      </w:r>
    </w:p>
    <w:p w14:paraId="5EBE5167" w14:textId="77777777" w:rsidR="00520790" w:rsidRDefault="00520790" w:rsidP="00520790">
      <w:pPr>
        <w:keepNext/>
        <w:tabs>
          <w:tab w:val="left" w:pos="338"/>
        </w:tabs>
        <w:spacing w:after="200"/>
      </w:pPr>
      <w:r>
        <w:t xml:space="preserve">            int col,</w:t>
      </w:r>
    </w:p>
    <w:p w14:paraId="4645BBF4" w14:textId="77777777" w:rsidR="00520790" w:rsidRDefault="00520790" w:rsidP="00520790">
      <w:pPr>
        <w:keepNext/>
        <w:tabs>
          <w:tab w:val="left" w:pos="338"/>
        </w:tabs>
        <w:spacing w:after="200"/>
      </w:pPr>
      <w:r>
        <w:t xml:space="preserve">            </w:t>
      </w:r>
      <w:proofErr w:type="spellStart"/>
      <w:r>
        <w:t>boolean</w:t>
      </w:r>
      <w:proofErr w:type="spellEnd"/>
      <w:r>
        <w:t xml:space="preserve"> </w:t>
      </w:r>
      <w:proofErr w:type="spellStart"/>
      <w:r>
        <w:t>byWhite</w:t>
      </w:r>
      <w:proofErr w:type="spellEnd"/>
      <w:r>
        <w:t>) {</w:t>
      </w:r>
    </w:p>
    <w:p w14:paraId="7C4849D1" w14:textId="77777777" w:rsidR="00520790" w:rsidRDefault="00520790" w:rsidP="00520790">
      <w:pPr>
        <w:keepNext/>
        <w:tabs>
          <w:tab w:val="left" w:pos="338"/>
        </w:tabs>
        <w:spacing w:after="200"/>
      </w:pPr>
    </w:p>
    <w:p w14:paraId="7C44D062" w14:textId="77777777" w:rsidR="00520790" w:rsidRDefault="00520790" w:rsidP="00520790">
      <w:pPr>
        <w:keepNext/>
        <w:tabs>
          <w:tab w:val="left" w:pos="338"/>
        </w:tabs>
        <w:spacing w:after="200"/>
      </w:pPr>
      <w:r>
        <w:t xml:space="preserve">        for (int r = 0; r &lt; 8; r++) {</w:t>
      </w:r>
    </w:p>
    <w:p w14:paraId="76FB2A5F" w14:textId="77777777" w:rsidR="00520790" w:rsidRDefault="00520790" w:rsidP="00520790">
      <w:pPr>
        <w:keepNext/>
        <w:tabs>
          <w:tab w:val="left" w:pos="338"/>
        </w:tabs>
        <w:spacing w:after="200"/>
      </w:pPr>
    </w:p>
    <w:p w14:paraId="1C957893" w14:textId="77777777" w:rsidR="00520790" w:rsidRDefault="00520790" w:rsidP="00520790">
      <w:pPr>
        <w:keepNext/>
        <w:tabs>
          <w:tab w:val="left" w:pos="338"/>
        </w:tabs>
        <w:spacing w:after="200"/>
      </w:pPr>
      <w:r>
        <w:t xml:space="preserve">            for (int c = 0; c &lt; 8; </w:t>
      </w:r>
      <w:proofErr w:type="spellStart"/>
      <w:r>
        <w:t>c++</w:t>
      </w:r>
      <w:proofErr w:type="spellEnd"/>
      <w:r>
        <w:t>) {</w:t>
      </w:r>
    </w:p>
    <w:p w14:paraId="2D3F4ED5" w14:textId="77777777" w:rsidR="00520790" w:rsidRDefault="00520790" w:rsidP="00520790">
      <w:pPr>
        <w:keepNext/>
        <w:tabs>
          <w:tab w:val="left" w:pos="338"/>
        </w:tabs>
        <w:spacing w:after="200"/>
      </w:pPr>
    </w:p>
    <w:p w14:paraId="70C01A64" w14:textId="77777777" w:rsidR="00520790" w:rsidRDefault="00520790" w:rsidP="00520790">
      <w:pPr>
        <w:keepNext/>
        <w:tabs>
          <w:tab w:val="left" w:pos="338"/>
        </w:tabs>
        <w:spacing w:after="200"/>
      </w:pPr>
      <w:r>
        <w:t xml:space="preserve">                String piece = pieces[r][c];</w:t>
      </w:r>
    </w:p>
    <w:p w14:paraId="14C16671" w14:textId="77777777" w:rsidR="00520790" w:rsidRDefault="00520790" w:rsidP="00520790">
      <w:pPr>
        <w:keepNext/>
        <w:tabs>
          <w:tab w:val="left" w:pos="338"/>
        </w:tabs>
        <w:spacing w:after="200"/>
      </w:pPr>
    </w:p>
    <w:p w14:paraId="5A83B71E" w14:textId="77777777" w:rsidR="00520790" w:rsidRDefault="00520790" w:rsidP="00520790">
      <w:pPr>
        <w:keepNext/>
        <w:tabs>
          <w:tab w:val="left" w:pos="338"/>
        </w:tabs>
        <w:spacing w:after="200"/>
      </w:pPr>
      <w:r>
        <w:t xml:space="preserve">                if (piece == null) {</w:t>
      </w:r>
    </w:p>
    <w:p w14:paraId="0A14F156" w14:textId="77777777" w:rsidR="00520790" w:rsidRDefault="00520790" w:rsidP="00520790">
      <w:pPr>
        <w:keepNext/>
        <w:tabs>
          <w:tab w:val="left" w:pos="338"/>
        </w:tabs>
        <w:spacing w:after="200"/>
      </w:pPr>
      <w:r>
        <w:t xml:space="preserve">                    continue;</w:t>
      </w:r>
    </w:p>
    <w:p w14:paraId="607B383F" w14:textId="77777777" w:rsidR="00520790" w:rsidRDefault="00520790" w:rsidP="00520790">
      <w:pPr>
        <w:keepNext/>
        <w:tabs>
          <w:tab w:val="left" w:pos="338"/>
        </w:tabs>
        <w:spacing w:after="200"/>
      </w:pPr>
      <w:r>
        <w:t xml:space="preserve">                }</w:t>
      </w:r>
    </w:p>
    <w:p w14:paraId="7229B814" w14:textId="77777777" w:rsidR="00520790" w:rsidRDefault="00520790" w:rsidP="00520790">
      <w:pPr>
        <w:keepNext/>
        <w:tabs>
          <w:tab w:val="left" w:pos="338"/>
        </w:tabs>
        <w:spacing w:after="200"/>
      </w:pPr>
    </w:p>
    <w:p w14:paraId="4587C662" w14:textId="77777777" w:rsidR="00520790" w:rsidRDefault="00520790" w:rsidP="00520790">
      <w:pPr>
        <w:keepNext/>
        <w:tabs>
          <w:tab w:val="left" w:pos="338"/>
        </w:tabs>
        <w:spacing w:after="200"/>
      </w:pPr>
      <w:r>
        <w:t xml:space="preserve">                if ((</w:t>
      </w:r>
      <w:proofErr w:type="spellStart"/>
      <w:proofErr w:type="gramStart"/>
      <w:r>
        <w:t>piece.charAt</w:t>
      </w:r>
      <w:proofErr w:type="spellEnd"/>
      <w:proofErr w:type="gramEnd"/>
      <w:r>
        <w:t>(0) == 'w'</w:t>
      </w:r>
      <w:proofErr w:type="gramStart"/>
      <w:r>
        <w:t>) !</w:t>
      </w:r>
      <w:proofErr w:type="gramEnd"/>
      <w:r>
        <w:t xml:space="preserve">= </w:t>
      </w:r>
      <w:proofErr w:type="spellStart"/>
      <w:r>
        <w:t>byWhite</w:t>
      </w:r>
      <w:proofErr w:type="spellEnd"/>
      <w:r>
        <w:t>) {</w:t>
      </w:r>
    </w:p>
    <w:p w14:paraId="04D285D5" w14:textId="77777777" w:rsidR="00520790" w:rsidRDefault="00520790" w:rsidP="00520790">
      <w:pPr>
        <w:keepNext/>
        <w:tabs>
          <w:tab w:val="left" w:pos="338"/>
        </w:tabs>
        <w:spacing w:after="200"/>
      </w:pPr>
      <w:r>
        <w:t xml:space="preserve">                    continue;</w:t>
      </w:r>
    </w:p>
    <w:p w14:paraId="1B64E2E5" w14:textId="77777777" w:rsidR="00520790" w:rsidRDefault="00520790" w:rsidP="00520790">
      <w:pPr>
        <w:keepNext/>
        <w:tabs>
          <w:tab w:val="left" w:pos="338"/>
        </w:tabs>
        <w:spacing w:after="200"/>
      </w:pPr>
      <w:r>
        <w:t xml:space="preserve">                }</w:t>
      </w:r>
    </w:p>
    <w:p w14:paraId="08612C9C" w14:textId="77777777" w:rsidR="00520790" w:rsidRDefault="00520790" w:rsidP="00520790">
      <w:pPr>
        <w:keepNext/>
        <w:tabs>
          <w:tab w:val="left" w:pos="338"/>
        </w:tabs>
        <w:spacing w:after="200"/>
      </w:pPr>
    </w:p>
    <w:p w14:paraId="12F8FFBE" w14:textId="77777777" w:rsidR="00520790" w:rsidRDefault="00520790" w:rsidP="00520790">
      <w:pPr>
        <w:keepNext/>
        <w:tabs>
          <w:tab w:val="left" w:pos="338"/>
        </w:tabs>
        <w:spacing w:after="200"/>
      </w:pPr>
      <w:r>
        <w:t xml:space="preserve">                char type = </w:t>
      </w:r>
      <w:proofErr w:type="spellStart"/>
      <w:proofErr w:type="gramStart"/>
      <w:r>
        <w:t>piece.charAt</w:t>
      </w:r>
      <w:proofErr w:type="spellEnd"/>
      <w:proofErr w:type="gramEnd"/>
      <w:r>
        <w:t>(1);</w:t>
      </w:r>
    </w:p>
    <w:p w14:paraId="7577CFCC" w14:textId="77777777" w:rsidR="00520790" w:rsidRDefault="00520790" w:rsidP="00520790">
      <w:pPr>
        <w:keepNext/>
        <w:tabs>
          <w:tab w:val="left" w:pos="338"/>
        </w:tabs>
        <w:spacing w:after="200"/>
      </w:pPr>
    </w:p>
    <w:p w14:paraId="106BB2A8" w14:textId="77777777" w:rsidR="00520790" w:rsidRDefault="00520790" w:rsidP="00520790">
      <w:pPr>
        <w:keepNext/>
        <w:tabs>
          <w:tab w:val="left" w:pos="338"/>
        </w:tabs>
        <w:spacing w:after="200"/>
      </w:pPr>
      <w:r>
        <w:t xml:space="preserve">                int </w:t>
      </w:r>
      <w:proofErr w:type="spellStart"/>
      <w:r>
        <w:t>rowDiff</w:t>
      </w:r>
      <w:proofErr w:type="spellEnd"/>
      <w:r>
        <w:t xml:space="preserve"> = row - r;</w:t>
      </w:r>
    </w:p>
    <w:p w14:paraId="0EB1A017" w14:textId="77777777" w:rsidR="00520790" w:rsidRDefault="00520790" w:rsidP="00520790">
      <w:pPr>
        <w:keepNext/>
        <w:tabs>
          <w:tab w:val="left" w:pos="338"/>
        </w:tabs>
        <w:spacing w:after="200"/>
      </w:pPr>
      <w:r>
        <w:t xml:space="preserve">                int </w:t>
      </w:r>
      <w:proofErr w:type="spellStart"/>
      <w:r>
        <w:t>colDiff</w:t>
      </w:r>
      <w:proofErr w:type="spellEnd"/>
      <w:r>
        <w:t xml:space="preserve"> = col - c;</w:t>
      </w:r>
    </w:p>
    <w:p w14:paraId="4F5749A7" w14:textId="77777777" w:rsidR="00520790" w:rsidRDefault="00520790" w:rsidP="00520790">
      <w:pPr>
        <w:keepNext/>
        <w:tabs>
          <w:tab w:val="left" w:pos="338"/>
        </w:tabs>
        <w:spacing w:after="200"/>
      </w:pPr>
    </w:p>
    <w:p w14:paraId="62B16774" w14:textId="77777777" w:rsidR="00520790" w:rsidRDefault="00520790" w:rsidP="00520790">
      <w:pPr>
        <w:keepNext/>
        <w:tabs>
          <w:tab w:val="left" w:pos="338"/>
        </w:tabs>
        <w:spacing w:after="200"/>
      </w:pPr>
      <w:r>
        <w:t xml:space="preserve">                int </w:t>
      </w:r>
      <w:proofErr w:type="spellStart"/>
      <w:r>
        <w:t>absRow</w:t>
      </w:r>
      <w:proofErr w:type="spellEnd"/>
      <w:r>
        <w:t xml:space="preserve"> = </w:t>
      </w:r>
      <w:proofErr w:type="spellStart"/>
      <w:r>
        <w:t>Math.abs</w:t>
      </w:r>
      <w:proofErr w:type="spellEnd"/>
      <w:r>
        <w:t>(</w:t>
      </w:r>
      <w:proofErr w:type="spellStart"/>
      <w:r>
        <w:t>rowDiff</w:t>
      </w:r>
      <w:proofErr w:type="spellEnd"/>
      <w:r>
        <w:t>);</w:t>
      </w:r>
    </w:p>
    <w:p w14:paraId="4ADABA89" w14:textId="77777777" w:rsidR="00520790" w:rsidRDefault="00520790" w:rsidP="00520790">
      <w:pPr>
        <w:keepNext/>
        <w:tabs>
          <w:tab w:val="left" w:pos="338"/>
        </w:tabs>
        <w:spacing w:after="200"/>
      </w:pPr>
      <w:r>
        <w:t xml:space="preserve">                int </w:t>
      </w:r>
      <w:proofErr w:type="spellStart"/>
      <w:r>
        <w:t>absCol</w:t>
      </w:r>
      <w:proofErr w:type="spellEnd"/>
      <w:r>
        <w:t xml:space="preserve"> = </w:t>
      </w:r>
      <w:proofErr w:type="spellStart"/>
      <w:r>
        <w:t>Math.abs</w:t>
      </w:r>
      <w:proofErr w:type="spellEnd"/>
      <w:r>
        <w:t>(</w:t>
      </w:r>
      <w:proofErr w:type="spellStart"/>
      <w:r>
        <w:t>colDiff</w:t>
      </w:r>
      <w:proofErr w:type="spellEnd"/>
      <w:r>
        <w:t>);</w:t>
      </w:r>
    </w:p>
    <w:p w14:paraId="4432FB1A" w14:textId="77777777" w:rsidR="00520790" w:rsidRDefault="00520790" w:rsidP="00520790">
      <w:pPr>
        <w:keepNext/>
        <w:tabs>
          <w:tab w:val="left" w:pos="338"/>
        </w:tabs>
        <w:spacing w:after="200"/>
      </w:pPr>
    </w:p>
    <w:p w14:paraId="72D7EC69" w14:textId="77777777" w:rsidR="00520790" w:rsidRDefault="00520790" w:rsidP="00520790">
      <w:pPr>
        <w:keepNext/>
        <w:tabs>
          <w:tab w:val="left" w:pos="338"/>
        </w:tabs>
        <w:spacing w:after="200"/>
      </w:pPr>
      <w:r>
        <w:t xml:space="preserve">                // Pawn attack</w:t>
      </w:r>
    </w:p>
    <w:p w14:paraId="60955B6C" w14:textId="77777777" w:rsidR="00520790" w:rsidRDefault="00520790" w:rsidP="00520790">
      <w:pPr>
        <w:keepNext/>
        <w:tabs>
          <w:tab w:val="left" w:pos="338"/>
        </w:tabs>
        <w:spacing w:after="200"/>
      </w:pPr>
    </w:p>
    <w:p w14:paraId="5CE131FF" w14:textId="77777777" w:rsidR="00520790" w:rsidRDefault="00520790" w:rsidP="00520790">
      <w:pPr>
        <w:keepNext/>
        <w:tabs>
          <w:tab w:val="left" w:pos="338"/>
        </w:tabs>
        <w:spacing w:after="200"/>
      </w:pPr>
      <w:r>
        <w:t xml:space="preserve">                if (type == 'P') {</w:t>
      </w:r>
    </w:p>
    <w:p w14:paraId="4647F5D4" w14:textId="77777777" w:rsidR="00520790" w:rsidRDefault="00520790" w:rsidP="00520790">
      <w:pPr>
        <w:keepNext/>
        <w:tabs>
          <w:tab w:val="left" w:pos="338"/>
        </w:tabs>
        <w:spacing w:after="200"/>
      </w:pPr>
    </w:p>
    <w:p w14:paraId="51AE98F6" w14:textId="77777777" w:rsidR="00520790" w:rsidRDefault="00520790" w:rsidP="00520790">
      <w:pPr>
        <w:keepNext/>
        <w:tabs>
          <w:tab w:val="left" w:pos="338"/>
        </w:tabs>
        <w:spacing w:after="200"/>
      </w:pPr>
      <w:r>
        <w:t xml:space="preserve">                    int direction =</w:t>
      </w:r>
    </w:p>
    <w:p w14:paraId="322EF221" w14:textId="77777777" w:rsidR="00520790" w:rsidRDefault="00520790" w:rsidP="00520790">
      <w:pPr>
        <w:keepNext/>
        <w:tabs>
          <w:tab w:val="left" w:pos="338"/>
        </w:tabs>
        <w:spacing w:after="200"/>
      </w:pPr>
      <w:r>
        <w:t xml:space="preserve">                            </w:t>
      </w:r>
      <w:proofErr w:type="spellStart"/>
      <w:proofErr w:type="gramStart"/>
      <w:r>
        <w:t>byWhite</w:t>
      </w:r>
      <w:proofErr w:type="spellEnd"/>
      <w:r>
        <w:t xml:space="preserve"> ?</w:t>
      </w:r>
      <w:proofErr w:type="gramEnd"/>
      <w:r>
        <w:t xml:space="preserve"> -</w:t>
      </w:r>
      <w:proofErr w:type="gramStart"/>
      <w:r>
        <w:t>1 :</w:t>
      </w:r>
      <w:proofErr w:type="gramEnd"/>
      <w:r>
        <w:t xml:space="preserve"> 1;</w:t>
      </w:r>
    </w:p>
    <w:p w14:paraId="4E0BB0E2" w14:textId="77777777" w:rsidR="00520790" w:rsidRDefault="00520790" w:rsidP="00520790">
      <w:pPr>
        <w:keepNext/>
        <w:tabs>
          <w:tab w:val="left" w:pos="338"/>
        </w:tabs>
        <w:spacing w:after="200"/>
      </w:pPr>
    </w:p>
    <w:p w14:paraId="318DA039" w14:textId="77777777" w:rsidR="00520790" w:rsidRDefault="00520790" w:rsidP="00520790">
      <w:pPr>
        <w:keepNext/>
        <w:tabs>
          <w:tab w:val="left" w:pos="338"/>
        </w:tabs>
        <w:spacing w:after="200"/>
      </w:pPr>
      <w:r>
        <w:t xml:space="preserve">                    if (</w:t>
      </w:r>
      <w:proofErr w:type="spellStart"/>
      <w:r>
        <w:t>rowDiff</w:t>
      </w:r>
      <w:proofErr w:type="spellEnd"/>
      <w:r>
        <w:t xml:space="preserve"> == direction &amp;&amp;</w:t>
      </w:r>
    </w:p>
    <w:p w14:paraId="2148878C" w14:textId="77777777" w:rsidR="00520790" w:rsidRDefault="00520790" w:rsidP="00520790">
      <w:pPr>
        <w:keepNext/>
        <w:tabs>
          <w:tab w:val="left" w:pos="338"/>
        </w:tabs>
        <w:spacing w:after="200"/>
      </w:pPr>
      <w:r>
        <w:t xml:space="preserve">                            </w:t>
      </w:r>
      <w:proofErr w:type="spellStart"/>
      <w:r>
        <w:t>absCol</w:t>
      </w:r>
      <w:proofErr w:type="spellEnd"/>
      <w:r>
        <w:t xml:space="preserve"> == 1) {</w:t>
      </w:r>
    </w:p>
    <w:p w14:paraId="7684BB5B" w14:textId="77777777" w:rsidR="00520790" w:rsidRDefault="00520790" w:rsidP="00520790">
      <w:pPr>
        <w:keepNext/>
        <w:tabs>
          <w:tab w:val="left" w:pos="338"/>
        </w:tabs>
        <w:spacing w:after="200"/>
      </w:pPr>
      <w:r>
        <w:t xml:space="preserve">                        return true;</w:t>
      </w:r>
    </w:p>
    <w:p w14:paraId="5D14866C" w14:textId="77777777" w:rsidR="00520790" w:rsidRDefault="00520790" w:rsidP="00520790">
      <w:pPr>
        <w:keepNext/>
        <w:tabs>
          <w:tab w:val="left" w:pos="338"/>
        </w:tabs>
        <w:spacing w:after="200"/>
      </w:pPr>
      <w:r>
        <w:t xml:space="preserve">                    }</w:t>
      </w:r>
    </w:p>
    <w:p w14:paraId="7775BA84" w14:textId="77777777" w:rsidR="00520790" w:rsidRDefault="00520790" w:rsidP="00520790">
      <w:pPr>
        <w:keepNext/>
        <w:tabs>
          <w:tab w:val="left" w:pos="338"/>
        </w:tabs>
        <w:spacing w:after="200"/>
      </w:pPr>
      <w:r>
        <w:t xml:space="preserve">                }</w:t>
      </w:r>
    </w:p>
    <w:p w14:paraId="7A815F9F" w14:textId="77777777" w:rsidR="00520790" w:rsidRDefault="00520790" w:rsidP="00520790">
      <w:pPr>
        <w:keepNext/>
        <w:tabs>
          <w:tab w:val="left" w:pos="338"/>
        </w:tabs>
        <w:spacing w:after="200"/>
      </w:pPr>
    </w:p>
    <w:p w14:paraId="503E58C3" w14:textId="77777777" w:rsidR="00520790" w:rsidRDefault="00520790" w:rsidP="00520790">
      <w:pPr>
        <w:keepNext/>
        <w:tabs>
          <w:tab w:val="left" w:pos="338"/>
        </w:tabs>
        <w:spacing w:after="200"/>
      </w:pPr>
      <w:r>
        <w:lastRenderedPageBreak/>
        <w:t xml:space="preserve">                // Knight attack</w:t>
      </w:r>
    </w:p>
    <w:p w14:paraId="02E01061" w14:textId="77777777" w:rsidR="00520790" w:rsidRDefault="00520790" w:rsidP="00520790">
      <w:pPr>
        <w:keepNext/>
        <w:tabs>
          <w:tab w:val="left" w:pos="338"/>
        </w:tabs>
        <w:spacing w:after="200"/>
      </w:pPr>
    </w:p>
    <w:p w14:paraId="68E0FD0D" w14:textId="77777777" w:rsidR="00520790" w:rsidRDefault="00520790" w:rsidP="00520790">
      <w:pPr>
        <w:keepNext/>
        <w:tabs>
          <w:tab w:val="left" w:pos="338"/>
        </w:tabs>
        <w:spacing w:after="200"/>
      </w:pPr>
      <w:r>
        <w:t xml:space="preserve">                else if (type == 'N') {</w:t>
      </w:r>
    </w:p>
    <w:p w14:paraId="1A58D530" w14:textId="77777777" w:rsidR="00520790" w:rsidRDefault="00520790" w:rsidP="00520790">
      <w:pPr>
        <w:keepNext/>
        <w:tabs>
          <w:tab w:val="left" w:pos="338"/>
        </w:tabs>
        <w:spacing w:after="200"/>
      </w:pPr>
    </w:p>
    <w:p w14:paraId="5CF74769" w14:textId="77777777" w:rsidR="00520790" w:rsidRDefault="00520790" w:rsidP="00520790">
      <w:pPr>
        <w:keepNext/>
        <w:tabs>
          <w:tab w:val="left" w:pos="338"/>
        </w:tabs>
        <w:spacing w:after="200"/>
      </w:pPr>
      <w:r>
        <w:t xml:space="preserve">                    if ((</w:t>
      </w:r>
      <w:proofErr w:type="spellStart"/>
      <w:r>
        <w:t>absRow</w:t>
      </w:r>
      <w:proofErr w:type="spellEnd"/>
      <w:r>
        <w:t xml:space="preserve"> == 2 &amp;&amp; </w:t>
      </w:r>
      <w:proofErr w:type="spellStart"/>
      <w:r>
        <w:t>absCol</w:t>
      </w:r>
      <w:proofErr w:type="spellEnd"/>
      <w:r>
        <w:t xml:space="preserve"> == 1) ||</w:t>
      </w:r>
    </w:p>
    <w:p w14:paraId="157B7119" w14:textId="77777777" w:rsidR="00520790" w:rsidRDefault="00520790" w:rsidP="00520790">
      <w:pPr>
        <w:keepNext/>
        <w:tabs>
          <w:tab w:val="left" w:pos="338"/>
        </w:tabs>
        <w:spacing w:after="200"/>
      </w:pPr>
      <w:r>
        <w:t xml:space="preserve">                            (</w:t>
      </w:r>
      <w:proofErr w:type="spellStart"/>
      <w:r>
        <w:t>absRow</w:t>
      </w:r>
      <w:proofErr w:type="spellEnd"/>
      <w:r>
        <w:t xml:space="preserve"> == 1 &amp;&amp; </w:t>
      </w:r>
      <w:proofErr w:type="spellStart"/>
      <w:r>
        <w:t>absCol</w:t>
      </w:r>
      <w:proofErr w:type="spellEnd"/>
      <w:r>
        <w:t xml:space="preserve"> == 2)) {</w:t>
      </w:r>
    </w:p>
    <w:p w14:paraId="3BAE796A" w14:textId="77777777" w:rsidR="00520790" w:rsidRDefault="00520790" w:rsidP="00520790">
      <w:pPr>
        <w:keepNext/>
        <w:tabs>
          <w:tab w:val="left" w:pos="338"/>
        </w:tabs>
        <w:spacing w:after="200"/>
      </w:pPr>
    </w:p>
    <w:p w14:paraId="2F74AD3A" w14:textId="77777777" w:rsidR="00520790" w:rsidRDefault="00520790" w:rsidP="00520790">
      <w:pPr>
        <w:keepNext/>
        <w:tabs>
          <w:tab w:val="left" w:pos="338"/>
        </w:tabs>
        <w:spacing w:after="200"/>
      </w:pPr>
      <w:r>
        <w:t xml:space="preserve">                        return true;</w:t>
      </w:r>
    </w:p>
    <w:p w14:paraId="2A265C1E" w14:textId="77777777" w:rsidR="00520790" w:rsidRDefault="00520790" w:rsidP="00520790">
      <w:pPr>
        <w:keepNext/>
        <w:tabs>
          <w:tab w:val="left" w:pos="338"/>
        </w:tabs>
        <w:spacing w:after="200"/>
      </w:pPr>
      <w:r>
        <w:t xml:space="preserve">                    }</w:t>
      </w:r>
    </w:p>
    <w:p w14:paraId="1CA8C0C5" w14:textId="77777777" w:rsidR="00520790" w:rsidRDefault="00520790" w:rsidP="00520790">
      <w:pPr>
        <w:keepNext/>
        <w:tabs>
          <w:tab w:val="left" w:pos="338"/>
        </w:tabs>
        <w:spacing w:after="200"/>
      </w:pPr>
      <w:r>
        <w:t xml:space="preserve">                }</w:t>
      </w:r>
    </w:p>
    <w:p w14:paraId="10F7FF31" w14:textId="77777777" w:rsidR="00520790" w:rsidRDefault="00520790" w:rsidP="00520790">
      <w:pPr>
        <w:keepNext/>
        <w:tabs>
          <w:tab w:val="left" w:pos="338"/>
        </w:tabs>
        <w:spacing w:after="200"/>
      </w:pPr>
    </w:p>
    <w:p w14:paraId="1505A211" w14:textId="77777777" w:rsidR="00520790" w:rsidRDefault="00520790" w:rsidP="00520790">
      <w:pPr>
        <w:keepNext/>
        <w:tabs>
          <w:tab w:val="left" w:pos="338"/>
        </w:tabs>
        <w:spacing w:after="200"/>
      </w:pPr>
      <w:r>
        <w:t xml:space="preserve">                // King attack</w:t>
      </w:r>
    </w:p>
    <w:p w14:paraId="1427208C" w14:textId="77777777" w:rsidR="00520790" w:rsidRDefault="00520790" w:rsidP="00520790">
      <w:pPr>
        <w:keepNext/>
        <w:tabs>
          <w:tab w:val="left" w:pos="338"/>
        </w:tabs>
        <w:spacing w:after="200"/>
      </w:pPr>
    </w:p>
    <w:p w14:paraId="3C186171" w14:textId="77777777" w:rsidR="00520790" w:rsidRDefault="00520790" w:rsidP="00520790">
      <w:pPr>
        <w:keepNext/>
        <w:tabs>
          <w:tab w:val="left" w:pos="338"/>
        </w:tabs>
        <w:spacing w:after="200"/>
      </w:pPr>
      <w:r>
        <w:t xml:space="preserve">                else if (type == 'K') {</w:t>
      </w:r>
    </w:p>
    <w:p w14:paraId="0E5F09F0" w14:textId="77777777" w:rsidR="00520790" w:rsidRDefault="00520790" w:rsidP="00520790">
      <w:pPr>
        <w:keepNext/>
        <w:tabs>
          <w:tab w:val="left" w:pos="338"/>
        </w:tabs>
        <w:spacing w:after="200"/>
      </w:pPr>
    </w:p>
    <w:p w14:paraId="6F0D0684" w14:textId="77777777" w:rsidR="00520790" w:rsidRDefault="00520790" w:rsidP="00520790">
      <w:pPr>
        <w:keepNext/>
        <w:tabs>
          <w:tab w:val="left" w:pos="338"/>
        </w:tabs>
        <w:spacing w:after="200"/>
      </w:pPr>
      <w:r>
        <w:t xml:space="preserve">                    if (</w:t>
      </w:r>
      <w:proofErr w:type="spellStart"/>
      <w:r>
        <w:t>absRow</w:t>
      </w:r>
      <w:proofErr w:type="spellEnd"/>
      <w:r>
        <w:t xml:space="preserve"> &lt;= 1 &amp;&amp;</w:t>
      </w:r>
    </w:p>
    <w:p w14:paraId="61BFD6FC" w14:textId="77777777" w:rsidR="00520790" w:rsidRDefault="00520790" w:rsidP="00520790">
      <w:pPr>
        <w:keepNext/>
        <w:tabs>
          <w:tab w:val="left" w:pos="338"/>
        </w:tabs>
        <w:spacing w:after="200"/>
      </w:pPr>
      <w:r>
        <w:t xml:space="preserve">                            </w:t>
      </w:r>
      <w:proofErr w:type="spellStart"/>
      <w:r>
        <w:t>absCol</w:t>
      </w:r>
      <w:proofErr w:type="spellEnd"/>
      <w:r>
        <w:t xml:space="preserve"> &lt;= 1 &amp;&amp;</w:t>
      </w:r>
    </w:p>
    <w:p w14:paraId="17A76415" w14:textId="77777777" w:rsidR="00520790" w:rsidRDefault="00520790" w:rsidP="00520790">
      <w:pPr>
        <w:keepNext/>
        <w:tabs>
          <w:tab w:val="left" w:pos="338"/>
        </w:tabs>
        <w:spacing w:after="200"/>
      </w:pPr>
      <w:r>
        <w:t xml:space="preserve">                            </w:t>
      </w:r>
      <w:proofErr w:type="spellStart"/>
      <w:r>
        <w:t>absRow</w:t>
      </w:r>
      <w:proofErr w:type="spellEnd"/>
      <w:r>
        <w:t xml:space="preserve"> + </w:t>
      </w:r>
      <w:proofErr w:type="spellStart"/>
      <w:r>
        <w:t>absCol</w:t>
      </w:r>
      <w:proofErr w:type="spellEnd"/>
      <w:r>
        <w:t xml:space="preserve"> &gt; 0) {</w:t>
      </w:r>
    </w:p>
    <w:p w14:paraId="0BB727A3" w14:textId="77777777" w:rsidR="00520790" w:rsidRDefault="00520790" w:rsidP="00520790">
      <w:pPr>
        <w:keepNext/>
        <w:tabs>
          <w:tab w:val="left" w:pos="338"/>
        </w:tabs>
        <w:spacing w:after="200"/>
      </w:pPr>
    </w:p>
    <w:p w14:paraId="0C785FED" w14:textId="77777777" w:rsidR="00520790" w:rsidRDefault="00520790" w:rsidP="00520790">
      <w:pPr>
        <w:keepNext/>
        <w:tabs>
          <w:tab w:val="left" w:pos="338"/>
        </w:tabs>
        <w:spacing w:after="200"/>
      </w:pPr>
      <w:r>
        <w:t xml:space="preserve">                        return true;</w:t>
      </w:r>
    </w:p>
    <w:p w14:paraId="0104B40F" w14:textId="77777777" w:rsidR="00520790" w:rsidRDefault="00520790" w:rsidP="00520790">
      <w:pPr>
        <w:keepNext/>
        <w:tabs>
          <w:tab w:val="left" w:pos="338"/>
        </w:tabs>
        <w:spacing w:after="200"/>
      </w:pPr>
      <w:r>
        <w:t xml:space="preserve">                    }</w:t>
      </w:r>
    </w:p>
    <w:p w14:paraId="2C7C5654" w14:textId="77777777" w:rsidR="00520790" w:rsidRDefault="00520790" w:rsidP="00520790">
      <w:pPr>
        <w:keepNext/>
        <w:tabs>
          <w:tab w:val="left" w:pos="338"/>
        </w:tabs>
        <w:spacing w:after="200"/>
      </w:pPr>
      <w:r>
        <w:t xml:space="preserve">                }</w:t>
      </w:r>
    </w:p>
    <w:p w14:paraId="390894CE" w14:textId="77777777" w:rsidR="00520790" w:rsidRDefault="00520790" w:rsidP="00520790">
      <w:pPr>
        <w:keepNext/>
        <w:tabs>
          <w:tab w:val="left" w:pos="338"/>
        </w:tabs>
        <w:spacing w:after="200"/>
      </w:pPr>
    </w:p>
    <w:p w14:paraId="19418256" w14:textId="77777777" w:rsidR="00520790" w:rsidRDefault="00520790" w:rsidP="00520790">
      <w:pPr>
        <w:keepNext/>
        <w:tabs>
          <w:tab w:val="left" w:pos="338"/>
        </w:tabs>
        <w:spacing w:after="200"/>
      </w:pPr>
      <w:r>
        <w:t xml:space="preserve">                // Bishop / Queen diagonal</w:t>
      </w:r>
    </w:p>
    <w:p w14:paraId="0131D0CC" w14:textId="77777777" w:rsidR="00520790" w:rsidRDefault="00520790" w:rsidP="00520790">
      <w:pPr>
        <w:keepNext/>
        <w:tabs>
          <w:tab w:val="left" w:pos="338"/>
        </w:tabs>
        <w:spacing w:after="200"/>
      </w:pPr>
    </w:p>
    <w:p w14:paraId="6F23D462" w14:textId="77777777" w:rsidR="00520790" w:rsidRDefault="00520790" w:rsidP="00520790">
      <w:pPr>
        <w:keepNext/>
        <w:tabs>
          <w:tab w:val="left" w:pos="338"/>
        </w:tabs>
        <w:spacing w:after="200"/>
      </w:pPr>
      <w:r>
        <w:t xml:space="preserve">                else if (type == 'B' || type == 'Q') {</w:t>
      </w:r>
    </w:p>
    <w:p w14:paraId="4C97AF3C" w14:textId="77777777" w:rsidR="00520790" w:rsidRDefault="00520790" w:rsidP="00520790">
      <w:pPr>
        <w:keepNext/>
        <w:tabs>
          <w:tab w:val="left" w:pos="338"/>
        </w:tabs>
        <w:spacing w:after="200"/>
      </w:pPr>
    </w:p>
    <w:p w14:paraId="722A6AEF" w14:textId="77777777" w:rsidR="00520790" w:rsidRDefault="00520790" w:rsidP="00520790">
      <w:pPr>
        <w:keepNext/>
        <w:tabs>
          <w:tab w:val="left" w:pos="338"/>
        </w:tabs>
        <w:spacing w:after="200"/>
      </w:pPr>
      <w:r>
        <w:t xml:space="preserve">                    if (</w:t>
      </w:r>
      <w:proofErr w:type="spellStart"/>
      <w:r>
        <w:t>absRow</w:t>
      </w:r>
      <w:proofErr w:type="spellEnd"/>
      <w:r>
        <w:t xml:space="preserve"> == </w:t>
      </w:r>
      <w:proofErr w:type="spellStart"/>
      <w:r>
        <w:t>absCol</w:t>
      </w:r>
      <w:proofErr w:type="spellEnd"/>
      <w:r>
        <w:t xml:space="preserve"> &amp;&amp;</w:t>
      </w:r>
    </w:p>
    <w:p w14:paraId="6055405E" w14:textId="77777777" w:rsidR="00520790" w:rsidRDefault="00520790" w:rsidP="00520790">
      <w:pPr>
        <w:keepNext/>
        <w:tabs>
          <w:tab w:val="left" w:pos="338"/>
        </w:tabs>
        <w:spacing w:after="200"/>
      </w:pPr>
      <w:r>
        <w:t xml:space="preserve">                            </w:t>
      </w:r>
      <w:proofErr w:type="spellStart"/>
      <w:proofErr w:type="gramStart"/>
      <w:r>
        <w:t>pathClear</w:t>
      </w:r>
      <w:proofErr w:type="spellEnd"/>
      <w:r>
        <w:t>(</w:t>
      </w:r>
      <w:proofErr w:type="gramEnd"/>
      <w:r>
        <w:t>r, c, row, col)) {</w:t>
      </w:r>
    </w:p>
    <w:p w14:paraId="41934591" w14:textId="77777777" w:rsidR="00520790" w:rsidRDefault="00520790" w:rsidP="00520790">
      <w:pPr>
        <w:keepNext/>
        <w:tabs>
          <w:tab w:val="left" w:pos="338"/>
        </w:tabs>
        <w:spacing w:after="200"/>
      </w:pPr>
    </w:p>
    <w:p w14:paraId="49E0A956" w14:textId="77777777" w:rsidR="00520790" w:rsidRDefault="00520790" w:rsidP="00520790">
      <w:pPr>
        <w:keepNext/>
        <w:tabs>
          <w:tab w:val="left" w:pos="338"/>
        </w:tabs>
        <w:spacing w:after="200"/>
      </w:pPr>
      <w:r>
        <w:t xml:space="preserve">                        return true;</w:t>
      </w:r>
    </w:p>
    <w:p w14:paraId="4ACD2407" w14:textId="77777777" w:rsidR="00520790" w:rsidRDefault="00520790" w:rsidP="00520790">
      <w:pPr>
        <w:keepNext/>
        <w:tabs>
          <w:tab w:val="left" w:pos="338"/>
        </w:tabs>
        <w:spacing w:after="200"/>
      </w:pPr>
      <w:r>
        <w:t xml:space="preserve">                    }</w:t>
      </w:r>
    </w:p>
    <w:p w14:paraId="3AEC0DF0" w14:textId="77777777" w:rsidR="00520790" w:rsidRDefault="00520790" w:rsidP="00520790">
      <w:pPr>
        <w:keepNext/>
        <w:tabs>
          <w:tab w:val="left" w:pos="338"/>
        </w:tabs>
        <w:spacing w:after="200"/>
      </w:pPr>
      <w:r>
        <w:t xml:space="preserve">                }</w:t>
      </w:r>
    </w:p>
    <w:p w14:paraId="0CDF9186" w14:textId="77777777" w:rsidR="00520790" w:rsidRDefault="00520790" w:rsidP="00520790">
      <w:pPr>
        <w:keepNext/>
        <w:tabs>
          <w:tab w:val="left" w:pos="338"/>
        </w:tabs>
        <w:spacing w:after="200"/>
      </w:pPr>
    </w:p>
    <w:p w14:paraId="77DE7347" w14:textId="77777777" w:rsidR="00520790" w:rsidRDefault="00520790" w:rsidP="00520790">
      <w:pPr>
        <w:keepNext/>
        <w:tabs>
          <w:tab w:val="left" w:pos="338"/>
        </w:tabs>
        <w:spacing w:after="200"/>
      </w:pPr>
      <w:r>
        <w:t xml:space="preserve">                // Rook / Queen straight</w:t>
      </w:r>
    </w:p>
    <w:p w14:paraId="2BF97470" w14:textId="77777777" w:rsidR="00520790" w:rsidRDefault="00520790" w:rsidP="00520790">
      <w:pPr>
        <w:keepNext/>
        <w:tabs>
          <w:tab w:val="left" w:pos="338"/>
        </w:tabs>
        <w:spacing w:after="200"/>
      </w:pPr>
    </w:p>
    <w:p w14:paraId="1BF4BA17" w14:textId="77777777" w:rsidR="00520790" w:rsidRDefault="00520790" w:rsidP="00520790">
      <w:pPr>
        <w:keepNext/>
        <w:tabs>
          <w:tab w:val="left" w:pos="338"/>
        </w:tabs>
        <w:spacing w:after="200"/>
      </w:pPr>
      <w:r>
        <w:t xml:space="preserve">                if (type == 'R' || type == 'Q') {</w:t>
      </w:r>
    </w:p>
    <w:p w14:paraId="1693D030" w14:textId="77777777" w:rsidR="00520790" w:rsidRDefault="00520790" w:rsidP="00520790">
      <w:pPr>
        <w:keepNext/>
        <w:tabs>
          <w:tab w:val="left" w:pos="338"/>
        </w:tabs>
        <w:spacing w:after="200"/>
      </w:pPr>
    </w:p>
    <w:p w14:paraId="3FA66E05" w14:textId="77777777" w:rsidR="00520790" w:rsidRDefault="00520790" w:rsidP="00520790">
      <w:pPr>
        <w:keepNext/>
        <w:tabs>
          <w:tab w:val="left" w:pos="338"/>
        </w:tabs>
        <w:spacing w:after="200"/>
      </w:pPr>
      <w:r>
        <w:t xml:space="preserve">                    if ((</w:t>
      </w:r>
      <w:proofErr w:type="spellStart"/>
      <w:r>
        <w:t>rowDiff</w:t>
      </w:r>
      <w:proofErr w:type="spellEnd"/>
      <w:r>
        <w:t xml:space="preserve"> == 0 || </w:t>
      </w:r>
      <w:proofErr w:type="spellStart"/>
      <w:r>
        <w:t>colDiff</w:t>
      </w:r>
      <w:proofErr w:type="spellEnd"/>
      <w:r>
        <w:t xml:space="preserve"> == 0) &amp;&amp;</w:t>
      </w:r>
    </w:p>
    <w:p w14:paraId="6ED79293" w14:textId="77777777" w:rsidR="00520790" w:rsidRDefault="00520790" w:rsidP="00520790">
      <w:pPr>
        <w:keepNext/>
        <w:tabs>
          <w:tab w:val="left" w:pos="338"/>
        </w:tabs>
        <w:spacing w:after="200"/>
      </w:pPr>
      <w:r>
        <w:t xml:space="preserve">                            </w:t>
      </w:r>
      <w:proofErr w:type="spellStart"/>
      <w:proofErr w:type="gramStart"/>
      <w:r>
        <w:t>pathClear</w:t>
      </w:r>
      <w:proofErr w:type="spellEnd"/>
      <w:r>
        <w:t>(</w:t>
      </w:r>
      <w:proofErr w:type="gramEnd"/>
      <w:r>
        <w:t>r, c, row, col)) {</w:t>
      </w:r>
    </w:p>
    <w:p w14:paraId="5F1F0CA8" w14:textId="77777777" w:rsidR="00520790" w:rsidRDefault="00520790" w:rsidP="00520790">
      <w:pPr>
        <w:keepNext/>
        <w:tabs>
          <w:tab w:val="left" w:pos="338"/>
        </w:tabs>
        <w:spacing w:after="200"/>
      </w:pPr>
    </w:p>
    <w:p w14:paraId="45358197" w14:textId="77777777" w:rsidR="00520790" w:rsidRDefault="00520790" w:rsidP="00520790">
      <w:pPr>
        <w:keepNext/>
        <w:tabs>
          <w:tab w:val="left" w:pos="338"/>
        </w:tabs>
        <w:spacing w:after="200"/>
      </w:pPr>
      <w:r>
        <w:t xml:space="preserve">                        return true;</w:t>
      </w:r>
    </w:p>
    <w:p w14:paraId="30B961A9" w14:textId="77777777" w:rsidR="00520790" w:rsidRDefault="00520790" w:rsidP="00520790">
      <w:pPr>
        <w:keepNext/>
        <w:tabs>
          <w:tab w:val="left" w:pos="338"/>
        </w:tabs>
        <w:spacing w:after="200"/>
      </w:pPr>
      <w:r>
        <w:t xml:space="preserve">                    }</w:t>
      </w:r>
    </w:p>
    <w:p w14:paraId="52E46822" w14:textId="77777777" w:rsidR="00520790" w:rsidRDefault="00520790" w:rsidP="00520790">
      <w:pPr>
        <w:keepNext/>
        <w:tabs>
          <w:tab w:val="left" w:pos="338"/>
        </w:tabs>
        <w:spacing w:after="200"/>
      </w:pPr>
      <w:r>
        <w:t xml:space="preserve">                }</w:t>
      </w:r>
    </w:p>
    <w:p w14:paraId="1F7BD518" w14:textId="77777777" w:rsidR="00520790" w:rsidRDefault="00520790" w:rsidP="00520790">
      <w:pPr>
        <w:keepNext/>
        <w:tabs>
          <w:tab w:val="left" w:pos="338"/>
        </w:tabs>
        <w:spacing w:after="200"/>
      </w:pPr>
      <w:r>
        <w:t xml:space="preserve">            }</w:t>
      </w:r>
    </w:p>
    <w:p w14:paraId="6CAAAD0B" w14:textId="77777777" w:rsidR="00520790" w:rsidRDefault="00520790" w:rsidP="00520790">
      <w:pPr>
        <w:keepNext/>
        <w:tabs>
          <w:tab w:val="left" w:pos="338"/>
        </w:tabs>
        <w:spacing w:after="200"/>
      </w:pPr>
      <w:r>
        <w:t xml:space="preserve">        }</w:t>
      </w:r>
    </w:p>
    <w:p w14:paraId="6ABD6918" w14:textId="77777777" w:rsidR="00520790" w:rsidRDefault="00520790" w:rsidP="00520790">
      <w:pPr>
        <w:keepNext/>
        <w:tabs>
          <w:tab w:val="left" w:pos="338"/>
        </w:tabs>
        <w:spacing w:after="200"/>
      </w:pPr>
    </w:p>
    <w:p w14:paraId="7F759F59" w14:textId="77777777" w:rsidR="00520790" w:rsidRDefault="00520790" w:rsidP="00520790">
      <w:pPr>
        <w:keepNext/>
        <w:tabs>
          <w:tab w:val="left" w:pos="338"/>
        </w:tabs>
        <w:spacing w:after="200"/>
      </w:pPr>
      <w:r>
        <w:t xml:space="preserve">        return false;</w:t>
      </w:r>
    </w:p>
    <w:p w14:paraId="5E6F0D2B" w14:textId="77777777" w:rsidR="00520790" w:rsidRDefault="00520790" w:rsidP="00520790">
      <w:pPr>
        <w:keepNext/>
        <w:tabs>
          <w:tab w:val="left" w:pos="338"/>
        </w:tabs>
        <w:spacing w:after="200"/>
      </w:pPr>
      <w:r>
        <w:t xml:space="preserve">    }</w:t>
      </w:r>
    </w:p>
    <w:p w14:paraId="655923EE" w14:textId="77777777" w:rsidR="00520790" w:rsidRDefault="00520790" w:rsidP="00520790">
      <w:pPr>
        <w:keepNext/>
        <w:tabs>
          <w:tab w:val="left" w:pos="338"/>
        </w:tabs>
        <w:spacing w:after="200"/>
      </w:pPr>
    </w:p>
    <w:p w14:paraId="536CD6EA" w14:textId="4EA8D7B6" w:rsidR="00CF6B3D" w:rsidRDefault="00520790" w:rsidP="00520790">
      <w:pPr>
        <w:keepNext/>
        <w:tabs>
          <w:tab w:val="left" w:pos="338"/>
        </w:tabs>
        <w:spacing w:after="200"/>
      </w:pPr>
      <w:r>
        <w:t xml:space="preserve">    // </w:t>
      </w:r>
    </w:p>
    <w:p w14:paraId="7479CD8F" w14:textId="5C908CE6" w:rsidR="00193692" w:rsidRDefault="00193692">
      <w:pPr>
        <w:keepNext/>
        <w:spacing w:before="160" w:after="200"/>
      </w:pPr>
    </w:p>
    <w:p w14:paraId="46425A4C" w14:textId="15E6AE17" w:rsidR="00F847D4" w:rsidRDefault="00F847D4" w:rsidP="00F847D4">
      <w:pPr>
        <w:keepNext/>
        <w:spacing w:after="200"/>
        <w:jc w:val="center"/>
      </w:pPr>
      <w:r>
        <w:rPr>
          <w:b/>
          <w:sz w:val="32"/>
        </w:rPr>
        <w:lastRenderedPageBreak/>
        <w:t xml:space="preserve">CHAPTER </w:t>
      </w:r>
      <w:r>
        <w:rPr>
          <w:b/>
          <w:sz w:val="32"/>
        </w:rPr>
        <w:t>5</w:t>
      </w:r>
    </w:p>
    <w:p w14:paraId="7A8EE70E" w14:textId="56569C35" w:rsidR="00F847D4" w:rsidRPr="006F7642" w:rsidRDefault="00F847D4" w:rsidP="006F7642">
      <w:pPr>
        <w:pStyle w:val="ListParagraph"/>
        <w:keepNext/>
        <w:numPr>
          <w:ilvl w:val="0"/>
          <w:numId w:val="18"/>
        </w:numPr>
        <w:spacing w:after="200"/>
        <w:jc w:val="center"/>
        <w:rPr>
          <w:b/>
          <w:sz w:val="32"/>
        </w:rPr>
      </w:pPr>
      <w:r w:rsidRPr="006F7642">
        <w:rPr>
          <w:b/>
          <w:sz w:val="32"/>
        </w:rPr>
        <w:t xml:space="preserve">. </w:t>
      </w:r>
      <w:r w:rsidR="00AD3490" w:rsidRPr="006F7642">
        <w:rPr>
          <w:b/>
          <w:sz w:val="32"/>
        </w:rPr>
        <w:t>Graphical User Interface</w:t>
      </w:r>
    </w:p>
    <w:p w14:paraId="028AAAB7" w14:textId="610B8785" w:rsidR="006F7642" w:rsidRPr="006F7642" w:rsidRDefault="005749A7" w:rsidP="006F7642">
      <w:pPr>
        <w:pStyle w:val="ListParagraph"/>
        <w:keepNext/>
        <w:numPr>
          <w:ilvl w:val="1"/>
          <w:numId w:val="18"/>
        </w:numPr>
        <w:spacing w:after="200"/>
        <w:rPr>
          <w:b/>
          <w:szCs w:val="24"/>
        </w:rPr>
      </w:pPr>
      <w:r>
        <w:rPr>
          <w:b/>
          <w:noProof/>
          <w:szCs w:val="24"/>
        </w:rPr>
        <w:drawing>
          <wp:anchor distT="0" distB="0" distL="114300" distR="114300" simplePos="0" relativeHeight="251665920" behindDoc="0" locked="0" layoutInCell="1" allowOverlap="1" wp14:anchorId="2CAC64F7" wp14:editId="561882E1">
            <wp:simplePos x="0" y="0"/>
            <wp:positionH relativeFrom="margin">
              <wp:posOffset>151765</wp:posOffset>
            </wp:positionH>
            <wp:positionV relativeFrom="margin">
              <wp:posOffset>1143000</wp:posOffset>
            </wp:positionV>
            <wp:extent cx="6139180" cy="5386705"/>
            <wp:effectExtent l="0" t="0" r="0" b="4445"/>
            <wp:wrapSquare wrapText="bothSides"/>
            <wp:docPr id="14782349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39180" cy="5386705"/>
                    </a:xfrm>
                    <a:prstGeom prst="rect">
                      <a:avLst/>
                    </a:prstGeom>
                    <a:noFill/>
                  </pic:spPr>
                </pic:pic>
              </a:graphicData>
            </a:graphic>
            <wp14:sizeRelH relativeFrom="margin">
              <wp14:pctWidth>0</wp14:pctWidth>
            </wp14:sizeRelH>
          </wp:anchor>
        </w:drawing>
      </w:r>
      <w:r w:rsidR="006F7642" w:rsidRPr="006F7642">
        <w:rPr>
          <w:b/>
          <w:szCs w:val="24"/>
        </w:rPr>
        <w:t>GUI Design</w:t>
      </w:r>
    </w:p>
    <w:p w14:paraId="26223D65" w14:textId="50477976" w:rsidR="006F7642" w:rsidRDefault="006F7642" w:rsidP="006F7642">
      <w:pPr>
        <w:pStyle w:val="ListParagraph"/>
        <w:keepNext/>
        <w:spacing w:after="200"/>
        <w:ind w:left="1080"/>
        <w:rPr>
          <w:b/>
          <w:szCs w:val="24"/>
        </w:rPr>
      </w:pPr>
    </w:p>
    <w:p w14:paraId="6A4B52D1" w14:textId="77777777" w:rsidR="00C23F31" w:rsidRPr="006F7642" w:rsidRDefault="00C23F31" w:rsidP="006F7642">
      <w:pPr>
        <w:pStyle w:val="ListParagraph"/>
        <w:keepNext/>
        <w:spacing w:after="200"/>
        <w:ind w:left="1080"/>
        <w:rPr>
          <w:b/>
          <w:szCs w:val="24"/>
        </w:rPr>
      </w:pPr>
    </w:p>
    <w:p w14:paraId="3FDF3C11" w14:textId="4F43D3A3" w:rsidR="00F847D4" w:rsidRDefault="00F847D4" w:rsidP="00F847D4">
      <w:pPr>
        <w:keepNext/>
        <w:spacing w:before="160" w:after="200"/>
        <w:jc w:val="center"/>
      </w:pPr>
    </w:p>
    <w:p w14:paraId="3F65E079" w14:textId="313AD5FA" w:rsidR="001C2996" w:rsidRDefault="001C2996" w:rsidP="001C2996">
      <w:pPr>
        <w:pStyle w:val="ListParagraph"/>
        <w:keepNext/>
        <w:numPr>
          <w:ilvl w:val="0"/>
          <w:numId w:val="25"/>
        </w:numPr>
        <w:spacing w:before="160" w:after="200"/>
      </w:pPr>
      <w:r w:rsidRPr="001C2996">
        <w:rPr>
          <w:b/>
          <w:bCs/>
        </w:rPr>
        <w:t>Main Application Window</w:t>
      </w:r>
      <w:r w:rsidRPr="001C2996">
        <w:br/>
        <w:t>The main application window is the primary interface of the chess game. It contains all the elements required to play the game, such as the chessboard, player information, captured pieces, move history, and game controls.</w:t>
      </w:r>
    </w:p>
    <w:p w14:paraId="6D45FE54" w14:textId="77777777" w:rsidR="001C2996" w:rsidRPr="001C2996" w:rsidRDefault="001C2996" w:rsidP="00391183">
      <w:pPr>
        <w:pStyle w:val="ListParagraph"/>
        <w:keepNext/>
        <w:spacing w:before="160" w:after="200"/>
      </w:pPr>
    </w:p>
    <w:p w14:paraId="42614851" w14:textId="77777777" w:rsidR="001C2996" w:rsidRPr="001C2996" w:rsidRDefault="001C2996" w:rsidP="001C2996">
      <w:pPr>
        <w:keepNext/>
        <w:spacing w:before="160" w:after="200"/>
      </w:pPr>
      <w:r w:rsidRPr="001C2996">
        <w:rPr>
          <w:b/>
          <w:bCs/>
        </w:rPr>
        <w:lastRenderedPageBreak/>
        <w:t>2. New Game / Reset Button</w:t>
      </w:r>
      <w:r w:rsidRPr="001C2996">
        <w:br/>
        <w:t xml:space="preserve">The </w:t>
      </w:r>
      <w:r w:rsidRPr="001C2996">
        <w:rPr>
          <w:b/>
          <w:bCs/>
        </w:rPr>
        <w:t>New Game</w:t>
      </w:r>
      <w:r w:rsidRPr="001C2996">
        <w:t xml:space="preserve"> button is used to start a fresh chess match. When pressed, the board is reset to its initial position, all captured pieces are cleared, the move history is removed, and the turn is set back to White.</w:t>
      </w:r>
    </w:p>
    <w:p w14:paraId="29201468" w14:textId="77777777" w:rsidR="001C2996" w:rsidRPr="001C2996" w:rsidRDefault="001C2996" w:rsidP="001C2996">
      <w:pPr>
        <w:keepNext/>
        <w:spacing w:before="160" w:after="200"/>
      </w:pPr>
      <w:r w:rsidRPr="001C2996">
        <w:rPr>
          <w:b/>
          <w:bCs/>
        </w:rPr>
        <w:t>3. 8×8 Chessboard</w:t>
      </w:r>
      <w:r w:rsidRPr="001C2996">
        <w:br/>
        <w:t xml:space="preserve">The chessboard is the main component of the GUI. It consists of </w:t>
      </w:r>
      <w:r w:rsidRPr="001C2996">
        <w:rPr>
          <w:b/>
          <w:bCs/>
        </w:rPr>
        <w:t>64 squares arranged in 8 rows and 8 columns</w:t>
      </w:r>
      <w:r w:rsidRPr="001C2996">
        <w:t>. The squares are displayed using alternating light and dark colors. All chess pieces are placed on this board according to the current game position.</w:t>
      </w:r>
    </w:p>
    <w:p w14:paraId="4EBBB079" w14:textId="77777777" w:rsidR="001C2996" w:rsidRPr="001C2996" w:rsidRDefault="001C2996" w:rsidP="001C2996">
      <w:pPr>
        <w:keepNext/>
        <w:spacing w:before="160" w:after="200"/>
      </w:pPr>
      <w:r w:rsidRPr="001C2996">
        <w:rPr>
          <w:b/>
          <w:bCs/>
        </w:rPr>
        <w:t>4. Player Turn Indicator</w:t>
      </w:r>
      <w:r w:rsidRPr="001C2996">
        <w:br/>
        <w:t xml:space="preserve">This section displays whose turn it currently is. For example, </w:t>
      </w:r>
      <w:r w:rsidRPr="001C2996">
        <w:rPr>
          <w:b/>
          <w:bCs/>
        </w:rPr>
        <w:t>“White”</w:t>
      </w:r>
      <w:r w:rsidRPr="001C2996">
        <w:t xml:space="preserve"> indicates that White must make the next move. After White completes a valid move, the indicator changes to Black.</w:t>
      </w:r>
    </w:p>
    <w:p w14:paraId="116DF1DE" w14:textId="77777777" w:rsidR="001C2996" w:rsidRPr="001C2996" w:rsidRDefault="001C2996" w:rsidP="001C2996">
      <w:pPr>
        <w:keepNext/>
        <w:spacing w:before="160" w:after="200"/>
      </w:pPr>
      <w:r w:rsidRPr="001C2996">
        <w:rPr>
          <w:b/>
          <w:bCs/>
        </w:rPr>
        <w:t>5. Chess Pieces and Move Highlighting</w:t>
      </w:r>
      <w:r w:rsidRPr="001C2996">
        <w:br/>
        <w:t xml:space="preserve">The chess pieces are displayed directly on the board. When a player selects a piece, its </w:t>
      </w:r>
      <w:r w:rsidRPr="001C2996">
        <w:rPr>
          <w:b/>
          <w:bCs/>
        </w:rPr>
        <w:t>legal possible moves can be highlighted</w:t>
      </w:r>
      <w:r w:rsidRPr="001C2996">
        <w:t xml:space="preserve"> on the board. This helps the player identify valid destinations and prevents confusion during gameplay.</w:t>
      </w:r>
    </w:p>
    <w:p w14:paraId="41E4984E" w14:textId="77777777" w:rsidR="001C2996" w:rsidRDefault="001C2996" w:rsidP="001C2996">
      <w:pPr>
        <w:keepNext/>
        <w:spacing w:before="160" w:after="200"/>
      </w:pPr>
      <w:r w:rsidRPr="001C2996">
        <w:rPr>
          <w:b/>
          <w:bCs/>
        </w:rPr>
        <w:t>6. Captured Pieces Display</w:t>
      </w:r>
      <w:r w:rsidRPr="001C2996">
        <w:br/>
        <w:t>This section shows pieces that have been captured during the game. It can separately display pieces captured from White and Black, allowing players to quickly understand which pieces have been removed from the board.</w:t>
      </w:r>
    </w:p>
    <w:p w14:paraId="60AD3090" w14:textId="77777777" w:rsidR="00391183" w:rsidRDefault="00391183" w:rsidP="00391183">
      <w:pPr>
        <w:keepNext/>
        <w:spacing w:before="160" w:after="200"/>
      </w:pPr>
      <w:r w:rsidRPr="00391183">
        <w:rPr>
          <w:b/>
          <w:bCs/>
        </w:rPr>
        <w:t>7. Move History</w:t>
      </w:r>
      <w:r w:rsidRPr="00391183">
        <w:br/>
        <w:t>The move-history panel records the moves made during the current game. For example:</w:t>
      </w:r>
    </w:p>
    <w:p w14:paraId="3B202BBE" w14:textId="08260E14" w:rsidR="00391183" w:rsidRPr="00391183" w:rsidRDefault="00230965" w:rsidP="00391183">
      <w:pPr>
        <w:keepNext/>
        <w:spacing w:before="160" w:after="200"/>
      </w:pPr>
      <w:r w:rsidRPr="00230965">
        <w:drawing>
          <wp:inline distT="0" distB="0" distL="0" distR="0" wp14:anchorId="36F6BD94" wp14:editId="32D3A5F7">
            <wp:extent cx="1226926" cy="769687"/>
            <wp:effectExtent l="0" t="0" r="0" b="0"/>
            <wp:docPr id="82501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15436" name=""/>
                    <pic:cNvPicPr/>
                  </pic:nvPicPr>
                  <pic:blipFill>
                    <a:blip r:embed="rId21"/>
                    <a:stretch>
                      <a:fillRect/>
                    </a:stretch>
                  </pic:blipFill>
                  <pic:spPr>
                    <a:xfrm>
                      <a:off x="0" y="0"/>
                      <a:ext cx="1226926" cy="769687"/>
                    </a:xfrm>
                    <a:prstGeom prst="rect">
                      <a:avLst/>
                    </a:prstGeom>
                  </pic:spPr>
                </pic:pic>
              </a:graphicData>
            </a:graphic>
          </wp:inline>
        </w:drawing>
      </w:r>
    </w:p>
    <w:p w14:paraId="6A6EB29B" w14:textId="77777777" w:rsidR="00391183" w:rsidRDefault="00391183" w:rsidP="00391183">
      <w:pPr>
        <w:keepNext/>
        <w:spacing w:before="160" w:after="200"/>
      </w:pPr>
      <w:r w:rsidRPr="00391183">
        <w:t>This allows players to review the sequence of moves and understand how the game has progressed</w:t>
      </w:r>
    </w:p>
    <w:p w14:paraId="72877F79" w14:textId="77777777" w:rsidR="00230965" w:rsidRPr="00230965" w:rsidRDefault="00230965" w:rsidP="00230965">
      <w:pPr>
        <w:keepNext/>
        <w:spacing w:before="160" w:after="200"/>
      </w:pPr>
      <w:r w:rsidRPr="00230965">
        <w:rPr>
          <w:b/>
          <w:bCs/>
        </w:rPr>
        <w:t>8. Game Status / Messages</w:t>
      </w:r>
      <w:r w:rsidRPr="00230965">
        <w:br/>
        <w:t>The status area displays important information about the current game. Examples include:</w:t>
      </w:r>
    </w:p>
    <w:p w14:paraId="533236FF" w14:textId="77777777" w:rsidR="00230965" w:rsidRPr="00AA4F1B" w:rsidRDefault="00230965" w:rsidP="00AA4F1B">
      <w:pPr>
        <w:keepNext/>
        <w:numPr>
          <w:ilvl w:val="0"/>
          <w:numId w:val="26"/>
        </w:numPr>
        <w:spacing w:before="160" w:after="200" w:line="240" w:lineRule="auto"/>
        <w:rPr>
          <w:sz w:val="22"/>
        </w:rPr>
      </w:pPr>
      <w:r w:rsidRPr="00AA4F1B">
        <w:rPr>
          <w:b/>
          <w:bCs/>
          <w:sz w:val="22"/>
        </w:rPr>
        <w:t>White to move</w:t>
      </w:r>
      <w:r w:rsidRPr="00AA4F1B">
        <w:rPr>
          <w:sz w:val="22"/>
        </w:rPr>
        <w:t xml:space="preserve"> </w:t>
      </w:r>
    </w:p>
    <w:p w14:paraId="4874C029" w14:textId="77777777" w:rsidR="00230965" w:rsidRPr="00AA4F1B" w:rsidRDefault="00230965" w:rsidP="00AA4F1B">
      <w:pPr>
        <w:keepNext/>
        <w:numPr>
          <w:ilvl w:val="0"/>
          <w:numId w:val="26"/>
        </w:numPr>
        <w:spacing w:before="160" w:after="200" w:line="240" w:lineRule="auto"/>
        <w:rPr>
          <w:sz w:val="22"/>
        </w:rPr>
      </w:pPr>
      <w:r w:rsidRPr="00AA4F1B">
        <w:rPr>
          <w:b/>
          <w:bCs/>
          <w:sz w:val="22"/>
        </w:rPr>
        <w:t>Black to move</w:t>
      </w:r>
      <w:r w:rsidRPr="00AA4F1B">
        <w:rPr>
          <w:sz w:val="22"/>
        </w:rPr>
        <w:t xml:space="preserve"> </w:t>
      </w:r>
    </w:p>
    <w:p w14:paraId="41FCB179" w14:textId="77777777" w:rsidR="00230965" w:rsidRPr="00AA4F1B" w:rsidRDefault="00230965" w:rsidP="00AA4F1B">
      <w:pPr>
        <w:keepNext/>
        <w:numPr>
          <w:ilvl w:val="0"/>
          <w:numId w:val="26"/>
        </w:numPr>
        <w:spacing w:before="160" w:after="200" w:line="240" w:lineRule="auto"/>
        <w:rPr>
          <w:sz w:val="22"/>
        </w:rPr>
      </w:pPr>
      <w:r w:rsidRPr="00AA4F1B">
        <w:rPr>
          <w:b/>
          <w:bCs/>
          <w:sz w:val="22"/>
        </w:rPr>
        <w:t>Check</w:t>
      </w:r>
      <w:r w:rsidRPr="00AA4F1B">
        <w:rPr>
          <w:sz w:val="22"/>
        </w:rPr>
        <w:t xml:space="preserve"> </w:t>
      </w:r>
    </w:p>
    <w:p w14:paraId="16313ADD" w14:textId="77777777" w:rsidR="00230965" w:rsidRPr="00AA4F1B" w:rsidRDefault="00230965" w:rsidP="00AA4F1B">
      <w:pPr>
        <w:keepNext/>
        <w:numPr>
          <w:ilvl w:val="0"/>
          <w:numId w:val="26"/>
        </w:numPr>
        <w:spacing w:before="160" w:after="200" w:line="240" w:lineRule="auto"/>
        <w:rPr>
          <w:sz w:val="22"/>
        </w:rPr>
      </w:pPr>
      <w:r w:rsidRPr="00AA4F1B">
        <w:rPr>
          <w:b/>
          <w:bCs/>
          <w:sz w:val="22"/>
        </w:rPr>
        <w:t>Checkmate</w:t>
      </w:r>
      <w:r w:rsidRPr="00AA4F1B">
        <w:rPr>
          <w:sz w:val="22"/>
        </w:rPr>
        <w:t xml:space="preserve"> </w:t>
      </w:r>
    </w:p>
    <w:p w14:paraId="79ABE3D5" w14:textId="77777777" w:rsidR="00230965" w:rsidRPr="00AA4F1B" w:rsidRDefault="00230965" w:rsidP="00AA4F1B">
      <w:pPr>
        <w:keepNext/>
        <w:numPr>
          <w:ilvl w:val="0"/>
          <w:numId w:val="26"/>
        </w:numPr>
        <w:spacing w:before="160" w:after="200" w:line="240" w:lineRule="auto"/>
        <w:rPr>
          <w:sz w:val="22"/>
        </w:rPr>
      </w:pPr>
      <w:r w:rsidRPr="00AA4F1B">
        <w:rPr>
          <w:b/>
          <w:bCs/>
          <w:sz w:val="22"/>
        </w:rPr>
        <w:t>Invalid move</w:t>
      </w:r>
      <w:r w:rsidRPr="00AA4F1B">
        <w:rPr>
          <w:sz w:val="22"/>
        </w:rPr>
        <w:t xml:space="preserve"> </w:t>
      </w:r>
    </w:p>
    <w:p w14:paraId="70B4C1F1" w14:textId="353A90DB" w:rsidR="00230965" w:rsidRDefault="00230965" w:rsidP="00010D38">
      <w:pPr>
        <w:keepNext/>
        <w:numPr>
          <w:ilvl w:val="0"/>
          <w:numId w:val="26"/>
        </w:numPr>
        <w:spacing w:before="160" w:after="200" w:line="240" w:lineRule="auto"/>
        <w:rPr>
          <w:sz w:val="22"/>
        </w:rPr>
      </w:pPr>
      <w:r w:rsidRPr="00AA4F1B">
        <w:rPr>
          <w:b/>
          <w:bCs/>
          <w:sz w:val="22"/>
        </w:rPr>
        <w:t>Game over</w:t>
      </w:r>
      <w:r w:rsidRPr="00AA4F1B">
        <w:rPr>
          <w:sz w:val="22"/>
        </w:rPr>
        <w:t xml:space="preserve"> </w:t>
      </w:r>
    </w:p>
    <w:p w14:paraId="1BE812B9" w14:textId="77777777" w:rsidR="000E4B3C" w:rsidRPr="000E4B3C" w:rsidRDefault="000E4B3C" w:rsidP="000E4B3C">
      <w:pPr>
        <w:keepNext/>
        <w:spacing w:before="160" w:after="200" w:line="240" w:lineRule="auto"/>
        <w:rPr>
          <w:b/>
          <w:bCs/>
          <w:sz w:val="22"/>
        </w:rPr>
      </w:pPr>
      <w:r w:rsidRPr="000E4B3C">
        <w:rPr>
          <w:b/>
          <w:bCs/>
          <w:sz w:val="22"/>
        </w:rPr>
        <w:lastRenderedPageBreak/>
        <w:t>5.2 Features of the Chess Game</w:t>
      </w:r>
    </w:p>
    <w:p w14:paraId="3123128F" w14:textId="77777777" w:rsidR="000E4B3C" w:rsidRPr="000E4B3C" w:rsidRDefault="000E4B3C" w:rsidP="000E4B3C">
      <w:pPr>
        <w:keepNext/>
        <w:numPr>
          <w:ilvl w:val="0"/>
          <w:numId w:val="27"/>
        </w:numPr>
        <w:spacing w:before="160" w:after="200" w:line="240" w:lineRule="auto"/>
        <w:rPr>
          <w:sz w:val="22"/>
        </w:rPr>
      </w:pPr>
      <w:r w:rsidRPr="000E4B3C">
        <w:rPr>
          <w:b/>
          <w:bCs/>
          <w:sz w:val="22"/>
        </w:rPr>
        <w:t>Interactive Gameplay</w:t>
      </w:r>
      <w:r w:rsidRPr="000E4B3C">
        <w:rPr>
          <w:sz w:val="22"/>
        </w:rPr>
        <w:t xml:space="preserve"> – Allows players to play chess through a graphical interface. </w:t>
      </w:r>
    </w:p>
    <w:p w14:paraId="298BB923" w14:textId="77777777" w:rsidR="000E4B3C" w:rsidRPr="000E4B3C" w:rsidRDefault="000E4B3C" w:rsidP="000E4B3C">
      <w:pPr>
        <w:keepNext/>
        <w:numPr>
          <w:ilvl w:val="0"/>
          <w:numId w:val="27"/>
        </w:numPr>
        <w:spacing w:before="160" w:after="200" w:line="240" w:lineRule="auto"/>
        <w:rPr>
          <w:sz w:val="22"/>
        </w:rPr>
      </w:pPr>
      <w:r w:rsidRPr="000E4B3C">
        <w:rPr>
          <w:b/>
          <w:bCs/>
          <w:sz w:val="22"/>
        </w:rPr>
        <w:t>Legal Move Detection</w:t>
      </w:r>
      <w:r w:rsidRPr="000E4B3C">
        <w:rPr>
          <w:sz w:val="22"/>
        </w:rPr>
        <w:t xml:space="preserve"> – Automatically identifies and permits only valid moves for each chess piece. </w:t>
      </w:r>
    </w:p>
    <w:p w14:paraId="704A4E9A" w14:textId="77777777" w:rsidR="000E4B3C" w:rsidRPr="000E4B3C" w:rsidRDefault="000E4B3C" w:rsidP="000E4B3C">
      <w:pPr>
        <w:keepNext/>
        <w:numPr>
          <w:ilvl w:val="0"/>
          <w:numId w:val="27"/>
        </w:numPr>
        <w:spacing w:before="160" w:after="200" w:line="240" w:lineRule="auto"/>
        <w:rPr>
          <w:sz w:val="22"/>
        </w:rPr>
      </w:pPr>
      <w:r w:rsidRPr="000E4B3C">
        <w:rPr>
          <w:b/>
          <w:bCs/>
          <w:sz w:val="22"/>
        </w:rPr>
        <w:t>Turn-Based System</w:t>
      </w:r>
      <w:r w:rsidRPr="000E4B3C">
        <w:rPr>
          <w:sz w:val="22"/>
        </w:rPr>
        <w:t xml:space="preserve"> – Alternates turns between White and Black players. </w:t>
      </w:r>
    </w:p>
    <w:p w14:paraId="6DB65072" w14:textId="77777777" w:rsidR="000E4B3C" w:rsidRPr="000E4B3C" w:rsidRDefault="000E4B3C" w:rsidP="000E4B3C">
      <w:pPr>
        <w:keepNext/>
        <w:numPr>
          <w:ilvl w:val="0"/>
          <w:numId w:val="27"/>
        </w:numPr>
        <w:spacing w:before="160" w:after="200" w:line="240" w:lineRule="auto"/>
        <w:rPr>
          <w:sz w:val="22"/>
        </w:rPr>
      </w:pPr>
      <w:r w:rsidRPr="000E4B3C">
        <w:rPr>
          <w:b/>
          <w:bCs/>
          <w:sz w:val="22"/>
        </w:rPr>
        <w:t>Move Highlighting</w:t>
      </w:r>
      <w:r w:rsidRPr="000E4B3C">
        <w:rPr>
          <w:sz w:val="22"/>
        </w:rPr>
        <w:t xml:space="preserve"> – Highlights the possible legal moves when a piece is selected. </w:t>
      </w:r>
    </w:p>
    <w:p w14:paraId="063911D7" w14:textId="77777777" w:rsidR="000E4B3C" w:rsidRPr="000E4B3C" w:rsidRDefault="000E4B3C" w:rsidP="000E4B3C">
      <w:pPr>
        <w:keepNext/>
        <w:numPr>
          <w:ilvl w:val="0"/>
          <w:numId w:val="27"/>
        </w:numPr>
        <w:spacing w:before="160" w:after="200" w:line="240" w:lineRule="auto"/>
        <w:rPr>
          <w:sz w:val="22"/>
        </w:rPr>
      </w:pPr>
      <w:r w:rsidRPr="000E4B3C">
        <w:rPr>
          <w:b/>
          <w:bCs/>
          <w:sz w:val="22"/>
        </w:rPr>
        <w:t>Move Validation</w:t>
      </w:r>
      <w:r w:rsidRPr="000E4B3C">
        <w:rPr>
          <w:sz w:val="22"/>
        </w:rPr>
        <w:t xml:space="preserve"> – Prevents players from making illegal moves. </w:t>
      </w:r>
    </w:p>
    <w:p w14:paraId="566E1249" w14:textId="77777777" w:rsidR="000E4B3C" w:rsidRPr="000E4B3C" w:rsidRDefault="000E4B3C" w:rsidP="000E4B3C">
      <w:pPr>
        <w:keepNext/>
        <w:numPr>
          <w:ilvl w:val="0"/>
          <w:numId w:val="27"/>
        </w:numPr>
        <w:spacing w:before="160" w:after="200" w:line="240" w:lineRule="auto"/>
        <w:rPr>
          <w:sz w:val="22"/>
        </w:rPr>
      </w:pPr>
      <w:r w:rsidRPr="000E4B3C">
        <w:rPr>
          <w:b/>
          <w:bCs/>
          <w:sz w:val="22"/>
        </w:rPr>
        <w:t>Check Detection</w:t>
      </w:r>
      <w:r w:rsidRPr="000E4B3C">
        <w:rPr>
          <w:sz w:val="22"/>
        </w:rPr>
        <w:t xml:space="preserve"> – Detects when a player's king is under attack. </w:t>
      </w:r>
    </w:p>
    <w:p w14:paraId="57C068AA" w14:textId="77777777" w:rsidR="000E4B3C" w:rsidRPr="000E4B3C" w:rsidRDefault="000E4B3C" w:rsidP="000E4B3C">
      <w:pPr>
        <w:keepNext/>
        <w:numPr>
          <w:ilvl w:val="0"/>
          <w:numId w:val="27"/>
        </w:numPr>
        <w:spacing w:before="160" w:after="200" w:line="240" w:lineRule="auto"/>
        <w:rPr>
          <w:sz w:val="22"/>
        </w:rPr>
      </w:pPr>
      <w:r w:rsidRPr="000E4B3C">
        <w:rPr>
          <w:b/>
          <w:bCs/>
          <w:sz w:val="22"/>
        </w:rPr>
        <w:t>Checkmate Detection</w:t>
      </w:r>
      <w:r w:rsidRPr="000E4B3C">
        <w:rPr>
          <w:sz w:val="22"/>
        </w:rPr>
        <w:t xml:space="preserve"> – Identifies when a player has no legal move to escape check and ends the game. </w:t>
      </w:r>
    </w:p>
    <w:p w14:paraId="0B7C1C0D" w14:textId="77777777" w:rsidR="000E4B3C" w:rsidRPr="000E4B3C" w:rsidRDefault="000E4B3C" w:rsidP="000E4B3C">
      <w:pPr>
        <w:keepNext/>
        <w:numPr>
          <w:ilvl w:val="0"/>
          <w:numId w:val="27"/>
        </w:numPr>
        <w:spacing w:before="160" w:after="200" w:line="240" w:lineRule="auto"/>
        <w:rPr>
          <w:sz w:val="22"/>
        </w:rPr>
      </w:pPr>
      <w:r w:rsidRPr="000E4B3C">
        <w:rPr>
          <w:b/>
          <w:bCs/>
          <w:sz w:val="22"/>
        </w:rPr>
        <w:t>Capture Handling</w:t>
      </w:r>
      <w:r w:rsidRPr="000E4B3C">
        <w:rPr>
          <w:sz w:val="22"/>
        </w:rPr>
        <w:t xml:space="preserve"> – Automatically removes captured pieces from the chessboard and records them. </w:t>
      </w:r>
    </w:p>
    <w:p w14:paraId="334CCD7B" w14:textId="77777777" w:rsidR="000E4B3C" w:rsidRPr="000E4B3C" w:rsidRDefault="000E4B3C" w:rsidP="000E4B3C">
      <w:pPr>
        <w:keepNext/>
        <w:numPr>
          <w:ilvl w:val="0"/>
          <w:numId w:val="27"/>
        </w:numPr>
        <w:spacing w:before="160" w:after="200" w:line="240" w:lineRule="auto"/>
        <w:rPr>
          <w:sz w:val="22"/>
        </w:rPr>
      </w:pPr>
      <w:r w:rsidRPr="000E4B3C">
        <w:rPr>
          <w:b/>
          <w:bCs/>
          <w:sz w:val="22"/>
        </w:rPr>
        <w:t>Move History</w:t>
      </w:r>
      <w:r w:rsidRPr="000E4B3C">
        <w:rPr>
          <w:sz w:val="22"/>
        </w:rPr>
        <w:t xml:space="preserve"> – Maintains a record of all moves made during the game. </w:t>
      </w:r>
    </w:p>
    <w:p w14:paraId="2473A859" w14:textId="77777777" w:rsidR="000E4B3C" w:rsidRPr="000E4B3C" w:rsidRDefault="000E4B3C" w:rsidP="000E4B3C">
      <w:pPr>
        <w:keepNext/>
        <w:numPr>
          <w:ilvl w:val="0"/>
          <w:numId w:val="27"/>
        </w:numPr>
        <w:spacing w:before="160" w:after="200" w:line="240" w:lineRule="auto"/>
        <w:rPr>
          <w:sz w:val="22"/>
        </w:rPr>
      </w:pPr>
      <w:r w:rsidRPr="000E4B3C">
        <w:rPr>
          <w:b/>
          <w:bCs/>
          <w:sz w:val="22"/>
        </w:rPr>
        <w:t>Game Reset</w:t>
      </w:r>
      <w:r w:rsidRPr="000E4B3C">
        <w:rPr>
          <w:sz w:val="22"/>
        </w:rPr>
        <w:t xml:space="preserve"> – Provides a New Game/Reset option to restart the match. </w:t>
      </w:r>
    </w:p>
    <w:p w14:paraId="040E2ECF" w14:textId="77777777" w:rsidR="000E4B3C" w:rsidRPr="000E4B3C" w:rsidRDefault="000E4B3C" w:rsidP="000E4B3C">
      <w:pPr>
        <w:keepNext/>
        <w:numPr>
          <w:ilvl w:val="0"/>
          <w:numId w:val="27"/>
        </w:numPr>
        <w:spacing w:before="160" w:after="200" w:line="240" w:lineRule="auto"/>
        <w:rPr>
          <w:sz w:val="22"/>
        </w:rPr>
      </w:pPr>
      <w:r w:rsidRPr="000E4B3C">
        <w:rPr>
          <w:b/>
          <w:bCs/>
          <w:sz w:val="22"/>
        </w:rPr>
        <w:t>Game Status Display</w:t>
      </w:r>
      <w:r w:rsidRPr="000E4B3C">
        <w:rPr>
          <w:sz w:val="22"/>
        </w:rPr>
        <w:t xml:space="preserve"> – Shows messages such as </w:t>
      </w:r>
      <w:r w:rsidRPr="000E4B3C">
        <w:rPr>
          <w:i/>
          <w:iCs/>
          <w:sz w:val="22"/>
        </w:rPr>
        <w:t>White to Move</w:t>
      </w:r>
      <w:r w:rsidRPr="000E4B3C">
        <w:rPr>
          <w:sz w:val="22"/>
        </w:rPr>
        <w:t xml:space="preserve">, </w:t>
      </w:r>
      <w:r w:rsidRPr="000E4B3C">
        <w:rPr>
          <w:i/>
          <w:iCs/>
          <w:sz w:val="22"/>
        </w:rPr>
        <w:t>Black to Move</w:t>
      </w:r>
      <w:r w:rsidRPr="000E4B3C">
        <w:rPr>
          <w:sz w:val="22"/>
        </w:rPr>
        <w:t xml:space="preserve">, </w:t>
      </w:r>
      <w:r w:rsidRPr="000E4B3C">
        <w:rPr>
          <w:i/>
          <w:iCs/>
          <w:sz w:val="22"/>
        </w:rPr>
        <w:t>Check</w:t>
      </w:r>
      <w:r w:rsidRPr="000E4B3C">
        <w:rPr>
          <w:sz w:val="22"/>
        </w:rPr>
        <w:t xml:space="preserve">, </w:t>
      </w:r>
      <w:r w:rsidRPr="000E4B3C">
        <w:rPr>
          <w:i/>
          <w:iCs/>
          <w:sz w:val="22"/>
        </w:rPr>
        <w:t>Checkmate</w:t>
      </w:r>
      <w:r w:rsidRPr="000E4B3C">
        <w:rPr>
          <w:sz w:val="22"/>
        </w:rPr>
        <w:t xml:space="preserve">, and </w:t>
      </w:r>
      <w:r w:rsidRPr="000E4B3C">
        <w:rPr>
          <w:i/>
          <w:iCs/>
          <w:sz w:val="22"/>
        </w:rPr>
        <w:t>Invalid Move</w:t>
      </w:r>
      <w:r w:rsidRPr="000E4B3C">
        <w:rPr>
          <w:sz w:val="22"/>
        </w:rPr>
        <w:t xml:space="preserve">. </w:t>
      </w:r>
    </w:p>
    <w:p w14:paraId="2F2671D3" w14:textId="77777777" w:rsidR="000E4B3C" w:rsidRPr="000E4B3C" w:rsidRDefault="000E4B3C" w:rsidP="000E4B3C">
      <w:pPr>
        <w:keepNext/>
        <w:numPr>
          <w:ilvl w:val="0"/>
          <w:numId w:val="27"/>
        </w:numPr>
        <w:spacing w:before="160" w:after="200" w:line="240" w:lineRule="auto"/>
        <w:rPr>
          <w:sz w:val="22"/>
        </w:rPr>
      </w:pPr>
      <w:r w:rsidRPr="000E4B3C">
        <w:rPr>
          <w:b/>
          <w:bCs/>
          <w:sz w:val="22"/>
        </w:rPr>
        <w:t>User-Friendly GUI</w:t>
      </w:r>
      <w:r w:rsidRPr="000E4B3C">
        <w:rPr>
          <w:sz w:val="22"/>
        </w:rPr>
        <w:t xml:space="preserve"> – Provides an organized interface containing the chessboard, controls, turn information, captured pieces, and move history.</w:t>
      </w:r>
    </w:p>
    <w:p w14:paraId="3E2D0329" w14:textId="77777777" w:rsidR="002101D3" w:rsidRDefault="002101D3" w:rsidP="002101D3">
      <w:pPr>
        <w:keepNext/>
        <w:spacing w:before="160" w:after="200" w:line="240" w:lineRule="auto"/>
        <w:ind w:left="720"/>
        <w:rPr>
          <w:sz w:val="22"/>
        </w:rPr>
      </w:pPr>
    </w:p>
    <w:p w14:paraId="3A5A5E7A" w14:textId="77777777" w:rsidR="00010D38" w:rsidRPr="00010D38" w:rsidRDefault="00010D38" w:rsidP="00010D38">
      <w:pPr>
        <w:keepNext/>
        <w:spacing w:before="160" w:after="200" w:line="240" w:lineRule="auto"/>
        <w:ind w:left="720"/>
        <w:rPr>
          <w:sz w:val="22"/>
        </w:rPr>
      </w:pPr>
    </w:p>
    <w:p w14:paraId="2702E91A" w14:textId="77777777" w:rsidR="00230965" w:rsidRPr="00391183" w:rsidRDefault="00230965" w:rsidP="00391183">
      <w:pPr>
        <w:keepNext/>
        <w:spacing w:before="160" w:after="200"/>
      </w:pPr>
    </w:p>
    <w:p w14:paraId="7E500A67" w14:textId="77777777" w:rsidR="00391183" w:rsidRPr="001C2996" w:rsidRDefault="00391183" w:rsidP="001C2996">
      <w:pPr>
        <w:keepNext/>
        <w:spacing w:before="160" w:after="200"/>
      </w:pPr>
    </w:p>
    <w:p w14:paraId="124D9FC1" w14:textId="77777777" w:rsidR="00F847D4" w:rsidRDefault="00F847D4">
      <w:pPr>
        <w:keepNext/>
        <w:spacing w:before="160" w:after="200"/>
      </w:pPr>
    </w:p>
    <w:p w14:paraId="76701E2B" w14:textId="77777777" w:rsidR="00F847D4" w:rsidRDefault="00F847D4">
      <w:pPr>
        <w:keepNext/>
        <w:spacing w:before="160" w:after="200"/>
      </w:pPr>
    </w:p>
    <w:p w14:paraId="28F40764" w14:textId="77777777" w:rsidR="00752C0D" w:rsidRDefault="00752C0D">
      <w:pPr>
        <w:keepNext/>
        <w:spacing w:after="80"/>
        <w:jc w:val="center"/>
      </w:pPr>
    </w:p>
    <w:p w14:paraId="1D87F984" w14:textId="77777777" w:rsidR="00752C0D" w:rsidRDefault="00752C0D">
      <w:pPr>
        <w:keepNext/>
        <w:spacing w:after="80"/>
        <w:jc w:val="center"/>
      </w:pPr>
    </w:p>
    <w:p w14:paraId="2164A1E7" w14:textId="77777777" w:rsidR="00752C0D" w:rsidRDefault="00752C0D">
      <w:pPr>
        <w:keepNext/>
        <w:spacing w:after="80"/>
        <w:jc w:val="center"/>
      </w:pPr>
    </w:p>
    <w:p w14:paraId="7FCFCA3A" w14:textId="0C3FB2EE" w:rsidR="00193692" w:rsidRDefault="00193692">
      <w:pPr>
        <w:keepNext/>
        <w:spacing w:after="80"/>
        <w:jc w:val="center"/>
      </w:pPr>
    </w:p>
    <w:p w14:paraId="7054BA00" w14:textId="39FF89A6" w:rsidR="00193692" w:rsidRDefault="00193692">
      <w:pPr>
        <w:pStyle w:val="CaptionCenter"/>
        <w:spacing w:before="60" w:after="100"/>
      </w:pPr>
    </w:p>
    <w:p w14:paraId="3EE15CD0" w14:textId="028A2298" w:rsidR="002F6EFB" w:rsidRDefault="002F6EFB">
      <w:pPr>
        <w:keepNext/>
        <w:spacing w:after="80"/>
        <w:jc w:val="center"/>
      </w:pPr>
    </w:p>
    <w:p w14:paraId="3DCA6264" w14:textId="6677E665" w:rsidR="002F6EFB" w:rsidRDefault="002F6EFB" w:rsidP="002F6EFB">
      <w:pPr>
        <w:keepNext/>
        <w:spacing w:after="200"/>
        <w:jc w:val="center"/>
      </w:pPr>
      <w:r>
        <w:rPr>
          <w:b/>
          <w:sz w:val="32"/>
        </w:rPr>
        <w:t xml:space="preserve">CHAPTER </w:t>
      </w:r>
      <w:r>
        <w:rPr>
          <w:b/>
          <w:sz w:val="32"/>
        </w:rPr>
        <w:t>6</w:t>
      </w:r>
    </w:p>
    <w:p w14:paraId="65AFB9DB" w14:textId="2ED9BA64" w:rsidR="002F6EFB" w:rsidRDefault="0087064E" w:rsidP="0087064E">
      <w:pPr>
        <w:pStyle w:val="ListParagraph"/>
        <w:keepNext/>
        <w:spacing w:after="80"/>
        <w:ind w:left="1080"/>
        <w:rPr>
          <w:b/>
          <w:sz w:val="32"/>
        </w:rPr>
      </w:pPr>
      <w:r>
        <w:rPr>
          <w:b/>
          <w:sz w:val="32"/>
        </w:rPr>
        <w:t xml:space="preserve">                     </w:t>
      </w:r>
      <w:r w:rsidR="002F6EFB" w:rsidRPr="0087064E">
        <w:rPr>
          <w:b/>
          <w:sz w:val="32"/>
        </w:rPr>
        <w:t xml:space="preserve"> </w:t>
      </w:r>
      <w:r w:rsidRPr="0087064E">
        <w:rPr>
          <w:b/>
          <w:sz w:val="32"/>
        </w:rPr>
        <w:t xml:space="preserve">6. </w:t>
      </w:r>
      <w:r w:rsidR="00CC12E6" w:rsidRPr="00CC12E6">
        <w:rPr>
          <w:b/>
          <w:sz w:val="32"/>
        </w:rPr>
        <w:t>6. Results and Discussion</w:t>
      </w:r>
    </w:p>
    <w:p w14:paraId="45C35D63" w14:textId="77777777" w:rsidR="004933F6" w:rsidRPr="004933F6" w:rsidRDefault="004933F6" w:rsidP="004933F6">
      <w:pPr>
        <w:keepNext/>
        <w:spacing w:after="80"/>
        <w:rPr>
          <w:b/>
          <w:bCs/>
        </w:rPr>
      </w:pPr>
      <w:r w:rsidRPr="004933F6">
        <w:rPr>
          <w:b/>
          <w:bCs/>
        </w:rPr>
        <w:t>6.1 Result</w:t>
      </w:r>
    </w:p>
    <w:p w14:paraId="72E26CD0" w14:textId="77777777" w:rsidR="004933F6" w:rsidRPr="004933F6" w:rsidRDefault="004933F6" w:rsidP="004933F6">
      <w:pPr>
        <w:keepNext/>
        <w:numPr>
          <w:ilvl w:val="0"/>
          <w:numId w:val="31"/>
        </w:numPr>
        <w:spacing w:after="80"/>
      </w:pPr>
      <w:r w:rsidRPr="004933F6">
        <w:t xml:space="preserve">Successful implementation of the Chess Game. </w:t>
      </w:r>
    </w:p>
    <w:p w14:paraId="73755D32" w14:textId="77777777" w:rsidR="004933F6" w:rsidRPr="004933F6" w:rsidRDefault="004933F6" w:rsidP="004933F6">
      <w:pPr>
        <w:keepNext/>
        <w:numPr>
          <w:ilvl w:val="0"/>
          <w:numId w:val="31"/>
        </w:numPr>
        <w:spacing w:after="80"/>
      </w:pPr>
      <w:r w:rsidRPr="004933F6">
        <w:t xml:space="preserve">Graphical user interface was developed successfully. </w:t>
      </w:r>
    </w:p>
    <w:p w14:paraId="78854E42" w14:textId="77777777" w:rsidR="004933F6" w:rsidRPr="004933F6" w:rsidRDefault="004933F6" w:rsidP="004933F6">
      <w:pPr>
        <w:keepNext/>
        <w:numPr>
          <w:ilvl w:val="0"/>
          <w:numId w:val="31"/>
        </w:numPr>
        <w:spacing w:after="80"/>
      </w:pPr>
      <w:r w:rsidRPr="004933F6">
        <w:t xml:space="preserve">8×8 chessboard and chess pieces are displayed correctly. </w:t>
      </w:r>
    </w:p>
    <w:p w14:paraId="2D182700" w14:textId="77777777" w:rsidR="004933F6" w:rsidRPr="004933F6" w:rsidRDefault="004933F6" w:rsidP="004933F6">
      <w:pPr>
        <w:keepNext/>
        <w:numPr>
          <w:ilvl w:val="0"/>
          <w:numId w:val="31"/>
        </w:numPr>
        <w:spacing w:after="80"/>
      </w:pPr>
      <w:r w:rsidRPr="004933F6">
        <w:t xml:space="preserve">Legal and illegal moves are handled correctly. </w:t>
      </w:r>
    </w:p>
    <w:p w14:paraId="129CE991" w14:textId="77777777" w:rsidR="004933F6" w:rsidRPr="004933F6" w:rsidRDefault="004933F6" w:rsidP="004933F6">
      <w:pPr>
        <w:keepNext/>
        <w:numPr>
          <w:ilvl w:val="0"/>
          <w:numId w:val="31"/>
        </w:numPr>
        <w:spacing w:after="80"/>
      </w:pPr>
      <w:r w:rsidRPr="004933F6">
        <w:t xml:space="preserve">Player turns are managed automatically. </w:t>
      </w:r>
    </w:p>
    <w:p w14:paraId="28B92CDB" w14:textId="77777777" w:rsidR="004933F6" w:rsidRPr="004933F6" w:rsidRDefault="004933F6" w:rsidP="004933F6">
      <w:pPr>
        <w:keepNext/>
        <w:numPr>
          <w:ilvl w:val="0"/>
          <w:numId w:val="31"/>
        </w:numPr>
        <w:spacing w:after="80"/>
      </w:pPr>
      <w:r w:rsidRPr="004933F6">
        <w:t xml:space="preserve">Capturing of chess pieces works correctly. </w:t>
      </w:r>
    </w:p>
    <w:p w14:paraId="62FA847B" w14:textId="77777777" w:rsidR="004933F6" w:rsidRPr="004933F6" w:rsidRDefault="004933F6" w:rsidP="004933F6">
      <w:pPr>
        <w:keepNext/>
        <w:numPr>
          <w:ilvl w:val="0"/>
          <w:numId w:val="31"/>
        </w:numPr>
        <w:spacing w:after="80"/>
      </w:pPr>
      <w:r w:rsidRPr="004933F6">
        <w:t xml:space="preserve">Check and checkmate conditions are detected. </w:t>
      </w:r>
    </w:p>
    <w:p w14:paraId="3FB941FE" w14:textId="77777777" w:rsidR="004933F6" w:rsidRPr="004933F6" w:rsidRDefault="004933F6" w:rsidP="004933F6">
      <w:pPr>
        <w:keepNext/>
        <w:numPr>
          <w:ilvl w:val="0"/>
          <w:numId w:val="31"/>
        </w:numPr>
        <w:spacing w:after="80"/>
      </w:pPr>
      <w:r w:rsidRPr="004933F6">
        <w:t xml:space="preserve">Move history is recorded successfully. </w:t>
      </w:r>
    </w:p>
    <w:p w14:paraId="412588E9" w14:textId="77777777" w:rsidR="004933F6" w:rsidRPr="004933F6" w:rsidRDefault="004933F6" w:rsidP="004933F6">
      <w:pPr>
        <w:keepNext/>
        <w:numPr>
          <w:ilvl w:val="0"/>
          <w:numId w:val="31"/>
        </w:numPr>
        <w:spacing w:after="80"/>
      </w:pPr>
      <w:r w:rsidRPr="004933F6">
        <w:t xml:space="preserve">New Game/Reset functionality works correctly. </w:t>
      </w:r>
    </w:p>
    <w:p w14:paraId="5802321A" w14:textId="77777777" w:rsidR="004933F6" w:rsidRPr="004933F6" w:rsidRDefault="004933F6" w:rsidP="004933F6">
      <w:pPr>
        <w:keepNext/>
        <w:spacing w:after="80"/>
        <w:rPr>
          <w:b/>
          <w:bCs/>
        </w:rPr>
      </w:pPr>
      <w:r w:rsidRPr="004933F6">
        <w:rPr>
          <w:b/>
          <w:bCs/>
        </w:rPr>
        <w:t>6.2 Discussion</w:t>
      </w:r>
    </w:p>
    <w:p w14:paraId="6748F904" w14:textId="77777777" w:rsidR="004933F6" w:rsidRPr="004933F6" w:rsidRDefault="004933F6" w:rsidP="004933F6">
      <w:pPr>
        <w:keepNext/>
        <w:numPr>
          <w:ilvl w:val="0"/>
          <w:numId w:val="32"/>
        </w:numPr>
        <w:spacing w:after="80"/>
      </w:pPr>
      <w:r w:rsidRPr="004933F6">
        <w:t xml:space="preserve">The developed system provides an interactive chess-playing environment. </w:t>
      </w:r>
    </w:p>
    <w:p w14:paraId="75860C08" w14:textId="77777777" w:rsidR="004933F6" w:rsidRPr="004933F6" w:rsidRDefault="004933F6" w:rsidP="004933F6">
      <w:pPr>
        <w:keepNext/>
        <w:numPr>
          <w:ilvl w:val="0"/>
          <w:numId w:val="32"/>
        </w:numPr>
        <w:spacing w:after="80"/>
      </w:pPr>
      <w:r w:rsidRPr="004933F6">
        <w:t xml:space="preserve">The GUI makes the application easy to use. </w:t>
      </w:r>
    </w:p>
    <w:p w14:paraId="3288793B" w14:textId="77777777" w:rsidR="004933F6" w:rsidRPr="004933F6" w:rsidRDefault="004933F6" w:rsidP="004933F6">
      <w:pPr>
        <w:keepNext/>
        <w:numPr>
          <w:ilvl w:val="0"/>
          <w:numId w:val="32"/>
        </w:numPr>
        <w:spacing w:after="80"/>
      </w:pPr>
      <w:r w:rsidRPr="004933F6">
        <w:t xml:space="preserve">The chess rules are implemented and validated through different test cases. </w:t>
      </w:r>
    </w:p>
    <w:p w14:paraId="389F9CAF" w14:textId="77777777" w:rsidR="004933F6" w:rsidRPr="004933F6" w:rsidRDefault="004933F6" w:rsidP="004933F6">
      <w:pPr>
        <w:keepNext/>
        <w:numPr>
          <w:ilvl w:val="0"/>
          <w:numId w:val="32"/>
        </w:numPr>
        <w:spacing w:after="80"/>
      </w:pPr>
      <w:r w:rsidRPr="004933F6">
        <w:t xml:space="preserve">The system provides immediate feedback for player actions. </w:t>
      </w:r>
    </w:p>
    <w:p w14:paraId="5E4AADA7" w14:textId="77777777" w:rsidR="004933F6" w:rsidRPr="004933F6" w:rsidRDefault="004933F6" w:rsidP="004933F6">
      <w:pPr>
        <w:keepNext/>
        <w:numPr>
          <w:ilvl w:val="0"/>
          <w:numId w:val="32"/>
        </w:numPr>
        <w:spacing w:after="80"/>
      </w:pPr>
      <w:r w:rsidRPr="004933F6">
        <w:t xml:space="preserve">Move validation helps prevent illegal gameplay. </w:t>
      </w:r>
    </w:p>
    <w:p w14:paraId="71F4D5D4" w14:textId="77777777" w:rsidR="004933F6" w:rsidRPr="004933F6" w:rsidRDefault="004933F6" w:rsidP="004933F6">
      <w:pPr>
        <w:keepNext/>
        <w:numPr>
          <w:ilvl w:val="0"/>
          <w:numId w:val="32"/>
        </w:numPr>
        <w:spacing w:after="80"/>
      </w:pPr>
      <w:r w:rsidRPr="004933F6">
        <w:t xml:space="preserve">The application successfully integrates the chess logic with the GUI. </w:t>
      </w:r>
    </w:p>
    <w:p w14:paraId="58BC1103" w14:textId="77777777" w:rsidR="004933F6" w:rsidRPr="004933F6" w:rsidRDefault="004933F6" w:rsidP="004933F6">
      <w:pPr>
        <w:keepNext/>
        <w:numPr>
          <w:ilvl w:val="0"/>
          <w:numId w:val="32"/>
        </w:numPr>
        <w:spacing w:after="80"/>
      </w:pPr>
      <w:r w:rsidRPr="004933F6">
        <w:t xml:space="preserve">Testing shows that the major functions operate as expected. </w:t>
      </w:r>
    </w:p>
    <w:p w14:paraId="41E5889D" w14:textId="77777777" w:rsidR="004933F6" w:rsidRPr="004933F6" w:rsidRDefault="004933F6" w:rsidP="004933F6">
      <w:pPr>
        <w:keepNext/>
        <w:numPr>
          <w:ilvl w:val="0"/>
          <w:numId w:val="32"/>
        </w:numPr>
        <w:spacing w:after="80"/>
      </w:pPr>
      <w:r w:rsidRPr="004933F6">
        <w:t>The system can be further improved with additional features in future versions</w:t>
      </w:r>
    </w:p>
    <w:p w14:paraId="5589ED76" w14:textId="77777777" w:rsidR="00AA582A" w:rsidRDefault="00AA582A" w:rsidP="00AA582A">
      <w:pPr>
        <w:keepNext/>
        <w:spacing w:after="80"/>
      </w:pPr>
    </w:p>
    <w:p w14:paraId="52E08522" w14:textId="77777777" w:rsidR="004933F6" w:rsidRDefault="004933F6" w:rsidP="00AA582A">
      <w:pPr>
        <w:keepNext/>
        <w:spacing w:after="80"/>
      </w:pPr>
    </w:p>
    <w:p w14:paraId="54B5C6AB" w14:textId="77777777" w:rsidR="002F6EFB" w:rsidRDefault="002F6EFB">
      <w:pPr>
        <w:keepNext/>
        <w:spacing w:after="80"/>
        <w:jc w:val="center"/>
      </w:pPr>
    </w:p>
    <w:p w14:paraId="21C82ED9" w14:textId="77777777" w:rsidR="002F6EFB" w:rsidRDefault="002F6EFB">
      <w:pPr>
        <w:keepNext/>
        <w:spacing w:after="80"/>
        <w:jc w:val="center"/>
      </w:pPr>
    </w:p>
    <w:p w14:paraId="53991721" w14:textId="77777777" w:rsidR="002F6EFB" w:rsidRDefault="002F6EFB">
      <w:pPr>
        <w:keepNext/>
        <w:spacing w:after="80"/>
        <w:jc w:val="center"/>
      </w:pPr>
    </w:p>
    <w:p w14:paraId="66CB267F" w14:textId="77777777" w:rsidR="002F6EFB" w:rsidRDefault="002F6EFB">
      <w:pPr>
        <w:keepNext/>
        <w:spacing w:after="80"/>
        <w:jc w:val="center"/>
      </w:pPr>
    </w:p>
    <w:p w14:paraId="3E903AE7" w14:textId="77777777" w:rsidR="002F6EFB" w:rsidRDefault="002F6EFB">
      <w:pPr>
        <w:keepNext/>
        <w:spacing w:after="80"/>
        <w:jc w:val="center"/>
      </w:pPr>
    </w:p>
    <w:p w14:paraId="66A8EE94" w14:textId="77777777" w:rsidR="002F6EFB" w:rsidRDefault="002F6EFB">
      <w:pPr>
        <w:keepNext/>
        <w:spacing w:after="80"/>
        <w:jc w:val="center"/>
      </w:pPr>
    </w:p>
    <w:p w14:paraId="112053E0" w14:textId="77777777" w:rsidR="002F6EFB" w:rsidRDefault="002F6EFB">
      <w:pPr>
        <w:keepNext/>
        <w:spacing w:after="80"/>
        <w:jc w:val="center"/>
      </w:pPr>
    </w:p>
    <w:p w14:paraId="1890BB48" w14:textId="77777777" w:rsidR="002F6EFB" w:rsidRDefault="002F6EFB">
      <w:pPr>
        <w:keepNext/>
        <w:spacing w:after="80"/>
        <w:jc w:val="center"/>
      </w:pPr>
    </w:p>
    <w:p w14:paraId="7960C22B" w14:textId="77777777" w:rsidR="00193692" w:rsidRDefault="001F4CF7">
      <w:r>
        <w:br w:type="page"/>
      </w:r>
    </w:p>
    <w:p w14:paraId="1005DFB0" w14:textId="77777777" w:rsidR="00193692" w:rsidRDefault="001F4CF7">
      <w:pPr>
        <w:keepNext/>
        <w:spacing w:after="200"/>
        <w:jc w:val="center"/>
      </w:pPr>
      <w:r>
        <w:rPr>
          <w:b/>
          <w:sz w:val="32"/>
        </w:rPr>
        <w:lastRenderedPageBreak/>
        <w:t>CHAPTER 7</w:t>
      </w:r>
    </w:p>
    <w:p w14:paraId="4C632459" w14:textId="77777777" w:rsidR="00193692" w:rsidRDefault="001F4CF7">
      <w:pPr>
        <w:keepNext/>
        <w:spacing w:after="200"/>
        <w:jc w:val="center"/>
      </w:pPr>
      <w:r>
        <w:rPr>
          <w:b/>
          <w:sz w:val="32"/>
        </w:rPr>
        <w:t>7. CONCLUSION AND FUTURE SCOPE</w:t>
      </w:r>
    </w:p>
    <w:p w14:paraId="12765A21" w14:textId="77777777" w:rsidR="00193692" w:rsidRDefault="001F4CF7">
      <w:pPr>
        <w:keepNext/>
        <w:spacing w:before="160" w:after="200"/>
      </w:pPr>
      <w:r>
        <w:rPr>
          <w:b/>
          <w:sz w:val="28"/>
        </w:rPr>
        <w:t>7.1 Conclusion</w:t>
      </w:r>
    </w:p>
    <w:p w14:paraId="15800060" w14:textId="2D696F66" w:rsidR="00BD6D7A" w:rsidRPr="00BD6D7A" w:rsidRDefault="00BD6D7A" w:rsidP="00BD6D7A">
      <w:pPr>
        <w:pStyle w:val="ListParagraph"/>
        <w:keepNext/>
        <w:numPr>
          <w:ilvl w:val="0"/>
          <w:numId w:val="33"/>
        </w:numPr>
        <w:spacing w:before="160" w:after="200"/>
      </w:pPr>
      <w:r w:rsidRPr="00BD6D7A">
        <w:t xml:space="preserve">The </w:t>
      </w:r>
      <w:r w:rsidRPr="00BD6D7A">
        <w:rPr>
          <w:b/>
          <w:bCs/>
        </w:rPr>
        <w:t>Chess Game application</w:t>
      </w:r>
      <w:r w:rsidRPr="00BD6D7A">
        <w:t xml:space="preserve"> was successfully designed and implemented. </w:t>
      </w:r>
    </w:p>
    <w:p w14:paraId="6A9B11A1" w14:textId="37E48321" w:rsidR="00BD6D7A" w:rsidRPr="00BD6D7A" w:rsidRDefault="00BD6D7A" w:rsidP="00BD6D7A">
      <w:pPr>
        <w:pStyle w:val="ListParagraph"/>
        <w:keepNext/>
        <w:numPr>
          <w:ilvl w:val="0"/>
          <w:numId w:val="33"/>
        </w:numPr>
        <w:spacing w:before="160" w:after="200"/>
      </w:pPr>
      <w:r w:rsidRPr="00BD6D7A">
        <w:t xml:space="preserve">The project combines </w:t>
      </w:r>
      <w:r w:rsidRPr="00BD6D7A">
        <w:rPr>
          <w:b/>
          <w:bCs/>
        </w:rPr>
        <w:t>chess game logic and graphical user interface</w:t>
      </w:r>
      <w:r w:rsidRPr="00BD6D7A">
        <w:t xml:space="preserve">. </w:t>
      </w:r>
    </w:p>
    <w:p w14:paraId="5A003483" w14:textId="2DC5EB06" w:rsidR="00BD6D7A" w:rsidRPr="00BD6D7A" w:rsidRDefault="00BD6D7A" w:rsidP="00BD6D7A">
      <w:pPr>
        <w:pStyle w:val="ListParagraph"/>
        <w:keepNext/>
        <w:numPr>
          <w:ilvl w:val="0"/>
          <w:numId w:val="33"/>
        </w:numPr>
        <w:spacing w:before="160" w:after="200"/>
      </w:pPr>
      <w:r w:rsidRPr="00BD6D7A">
        <w:t xml:space="preserve">The system supports legal piece movements and </w:t>
      </w:r>
      <w:proofErr w:type="gramStart"/>
      <w:r w:rsidRPr="00BD6D7A">
        <w:t>move</w:t>
      </w:r>
      <w:proofErr w:type="gramEnd"/>
      <w:r w:rsidRPr="00BD6D7A">
        <w:t xml:space="preserve"> validation. </w:t>
      </w:r>
    </w:p>
    <w:p w14:paraId="54EB7C6D" w14:textId="3A6CED31" w:rsidR="00BD6D7A" w:rsidRPr="00BD6D7A" w:rsidRDefault="00BD6D7A" w:rsidP="00BD6D7A">
      <w:pPr>
        <w:pStyle w:val="ListParagraph"/>
        <w:keepNext/>
        <w:numPr>
          <w:ilvl w:val="0"/>
          <w:numId w:val="33"/>
        </w:numPr>
        <w:spacing w:before="160" w:after="200"/>
      </w:pPr>
      <w:r w:rsidRPr="00BD6D7A">
        <w:t xml:space="preserve">Player turns, captures, check, and checkmate are handled by the system. </w:t>
      </w:r>
    </w:p>
    <w:p w14:paraId="69113E95" w14:textId="45539E55" w:rsidR="00BD6D7A" w:rsidRPr="00BD6D7A" w:rsidRDefault="00BD6D7A" w:rsidP="00BD6D7A">
      <w:pPr>
        <w:pStyle w:val="ListParagraph"/>
        <w:keepNext/>
        <w:numPr>
          <w:ilvl w:val="0"/>
          <w:numId w:val="33"/>
        </w:numPr>
        <w:spacing w:before="160" w:after="200"/>
      </w:pPr>
      <w:r w:rsidRPr="00BD6D7A">
        <w:t xml:space="preserve">The GUI provides a simple and interactive environment for playing chess. </w:t>
      </w:r>
    </w:p>
    <w:p w14:paraId="559AC3ED" w14:textId="072F0F20" w:rsidR="00BD6D7A" w:rsidRPr="00BD6D7A" w:rsidRDefault="00BD6D7A" w:rsidP="00BD6D7A">
      <w:pPr>
        <w:pStyle w:val="ListParagraph"/>
        <w:keepNext/>
        <w:numPr>
          <w:ilvl w:val="0"/>
          <w:numId w:val="33"/>
        </w:numPr>
        <w:spacing w:before="160" w:after="200"/>
      </w:pPr>
      <w:r w:rsidRPr="00BD6D7A">
        <w:t xml:space="preserve">Testing confirms that the major functionalities work as expected. </w:t>
      </w:r>
    </w:p>
    <w:p w14:paraId="42957DC7" w14:textId="371E8F56" w:rsidR="00BD6D7A" w:rsidRPr="00BD6D7A" w:rsidRDefault="00BD6D7A" w:rsidP="00BD6D7A">
      <w:pPr>
        <w:pStyle w:val="ListParagraph"/>
        <w:keepNext/>
        <w:numPr>
          <w:ilvl w:val="0"/>
          <w:numId w:val="33"/>
        </w:numPr>
        <w:spacing w:before="160" w:after="200"/>
        <w:rPr>
          <w:b/>
        </w:rPr>
      </w:pPr>
      <w:r w:rsidRPr="00BD6D7A">
        <w:t>The project demonstrates the practical implementation of programming concepts, GUI design, and logical decision-making.</w:t>
      </w:r>
      <w:r w:rsidRPr="00BD6D7A">
        <w:rPr>
          <w:b/>
        </w:rPr>
        <w:t xml:space="preserve"> </w:t>
      </w:r>
    </w:p>
    <w:p w14:paraId="679E437B" w14:textId="0CCD7F33" w:rsidR="00193692" w:rsidRDefault="001F4CF7" w:rsidP="00BD6D7A">
      <w:pPr>
        <w:keepNext/>
        <w:spacing w:before="160" w:after="200"/>
      </w:pPr>
      <w:r>
        <w:rPr>
          <w:b/>
          <w:sz w:val="28"/>
        </w:rPr>
        <w:t>7.3 Future Scope</w:t>
      </w:r>
    </w:p>
    <w:p w14:paraId="5235DB5E" w14:textId="77777777" w:rsidR="00554532" w:rsidRPr="00554532" w:rsidRDefault="00554532" w:rsidP="00554532">
      <w:pPr>
        <w:keepNext/>
        <w:numPr>
          <w:ilvl w:val="0"/>
          <w:numId w:val="34"/>
        </w:numPr>
        <w:spacing w:after="80"/>
        <w:jc w:val="both"/>
      </w:pPr>
      <w:r w:rsidRPr="00554532">
        <w:rPr>
          <w:b/>
          <w:bCs/>
        </w:rPr>
        <w:t>AI Opponent:</w:t>
      </w:r>
      <w:r w:rsidRPr="00554532">
        <w:t xml:space="preserve"> Add an AI player so that users can play against the computer. </w:t>
      </w:r>
    </w:p>
    <w:p w14:paraId="772D990F" w14:textId="77777777" w:rsidR="00554532" w:rsidRPr="00554532" w:rsidRDefault="00554532" w:rsidP="00554532">
      <w:pPr>
        <w:keepNext/>
        <w:numPr>
          <w:ilvl w:val="0"/>
          <w:numId w:val="34"/>
        </w:numPr>
        <w:spacing w:after="80"/>
        <w:jc w:val="both"/>
      </w:pPr>
      <w:r w:rsidRPr="00554532">
        <w:rPr>
          <w:b/>
          <w:bCs/>
        </w:rPr>
        <w:t>Difficulty Levels:</w:t>
      </w:r>
      <w:r w:rsidRPr="00554532">
        <w:t xml:space="preserve"> Provide Easy, Medium, and Hard game modes. </w:t>
      </w:r>
    </w:p>
    <w:p w14:paraId="2B55D494" w14:textId="77777777" w:rsidR="00554532" w:rsidRPr="00554532" w:rsidRDefault="00554532" w:rsidP="00554532">
      <w:pPr>
        <w:keepNext/>
        <w:numPr>
          <w:ilvl w:val="0"/>
          <w:numId w:val="34"/>
        </w:numPr>
        <w:spacing w:after="80"/>
        <w:jc w:val="both"/>
      </w:pPr>
      <w:r w:rsidRPr="00554532">
        <w:rPr>
          <w:b/>
          <w:bCs/>
        </w:rPr>
        <w:t>Online Multiplayer:</w:t>
      </w:r>
      <w:r w:rsidRPr="00554532">
        <w:t xml:space="preserve"> Allow two players to play chess over a network. </w:t>
      </w:r>
    </w:p>
    <w:p w14:paraId="16C8FC9F" w14:textId="77777777" w:rsidR="00554532" w:rsidRPr="00554532" w:rsidRDefault="00554532" w:rsidP="00554532">
      <w:pPr>
        <w:keepNext/>
        <w:numPr>
          <w:ilvl w:val="0"/>
          <w:numId w:val="34"/>
        </w:numPr>
        <w:spacing w:after="80"/>
        <w:jc w:val="both"/>
      </w:pPr>
      <w:r w:rsidRPr="00554532">
        <w:rPr>
          <w:b/>
          <w:bCs/>
        </w:rPr>
        <w:t>Timer/Chess Clock:</w:t>
      </w:r>
      <w:r w:rsidRPr="00554532">
        <w:t xml:space="preserve"> Add time controls for both players. </w:t>
      </w:r>
    </w:p>
    <w:p w14:paraId="379024D9" w14:textId="77777777" w:rsidR="00554532" w:rsidRPr="00554532" w:rsidRDefault="00554532" w:rsidP="00554532">
      <w:pPr>
        <w:keepNext/>
        <w:numPr>
          <w:ilvl w:val="0"/>
          <w:numId w:val="34"/>
        </w:numPr>
        <w:spacing w:after="80"/>
        <w:jc w:val="both"/>
      </w:pPr>
      <w:r w:rsidRPr="00554532">
        <w:rPr>
          <w:b/>
          <w:bCs/>
        </w:rPr>
        <w:t>Save and Load Game:</w:t>
      </w:r>
      <w:r w:rsidRPr="00554532">
        <w:t xml:space="preserve"> Allow players to save an ongoing game and continue later. </w:t>
      </w:r>
    </w:p>
    <w:p w14:paraId="2FE25E71" w14:textId="77777777" w:rsidR="00554532" w:rsidRPr="00554532" w:rsidRDefault="00554532" w:rsidP="00554532">
      <w:pPr>
        <w:keepNext/>
        <w:numPr>
          <w:ilvl w:val="0"/>
          <w:numId w:val="34"/>
        </w:numPr>
        <w:spacing w:after="80"/>
        <w:jc w:val="both"/>
      </w:pPr>
      <w:r w:rsidRPr="00554532">
        <w:rPr>
          <w:b/>
          <w:bCs/>
        </w:rPr>
        <w:t>Undo/Redo:</w:t>
      </w:r>
      <w:r w:rsidRPr="00554532">
        <w:t xml:space="preserve"> Provide options to undo or redo previous moves. </w:t>
      </w:r>
    </w:p>
    <w:p w14:paraId="1A4DE514" w14:textId="77777777" w:rsidR="00554532" w:rsidRPr="00554532" w:rsidRDefault="00554532" w:rsidP="00554532">
      <w:pPr>
        <w:keepNext/>
        <w:numPr>
          <w:ilvl w:val="0"/>
          <w:numId w:val="34"/>
        </w:numPr>
        <w:spacing w:after="80"/>
        <w:jc w:val="both"/>
      </w:pPr>
      <w:r w:rsidRPr="00554532">
        <w:rPr>
          <w:b/>
          <w:bCs/>
        </w:rPr>
        <w:t>Sound Effects:</w:t>
      </w:r>
      <w:r w:rsidRPr="00554532">
        <w:t xml:space="preserve"> Add sounds for moves, captures, check, and checkmate. </w:t>
      </w:r>
    </w:p>
    <w:p w14:paraId="3959E371" w14:textId="77777777" w:rsidR="00554532" w:rsidRPr="00554532" w:rsidRDefault="00554532" w:rsidP="00554532">
      <w:pPr>
        <w:keepNext/>
        <w:numPr>
          <w:ilvl w:val="0"/>
          <w:numId w:val="34"/>
        </w:numPr>
        <w:spacing w:after="80"/>
        <w:jc w:val="both"/>
      </w:pPr>
      <w:r w:rsidRPr="00554532">
        <w:rPr>
          <w:b/>
          <w:bCs/>
        </w:rPr>
        <w:t>Player Profiles:</w:t>
      </w:r>
      <w:r w:rsidRPr="00554532">
        <w:t xml:space="preserve"> Store player names, scores, and game statistics. </w:t>
      </w:r>
    </w:p>
    <w:p w14:paraId="48774236" w14:textId="77777777" w:rsidR="00554532" w:rsidRPr="00554532" w:rsidRDefault="00554532" w:rsidP="00554532">
      <w:pPr>
        <w:keepNext/>
        <w:numPr>
          <w:ilvl w:val="0"/>
          <w:numId w:val="34"/>
        </w:numPr>
        <w:spacing w:after="80"/>
        <w:jc w:val="both"/>
      </w:pPr>
      <w:r w:rsidRPr="00554532">
        <w:rPr>
          <w:b/>
          <w:bCs/>
        </w:rPr>
        <w:t>Improved GUI:</w:t>
      </w:r>
      <w:r w:rsidRPr="00554532">
        <w:t xml:space="preserve"> Add themes, animations, and customizable chessboards. </w:t>
      </w:r>
    </w:p>
    <w:p w14:paraId="2233FB7E" w14:textId="77777777" w:rsidR="00554532" w:rsidRPr="00554532" w:rsidRDefault="00554532" w:rsidP="00554532">
      <w:pPr>
        <w:keepNext/>
        <w:numPr>
          <w:ilvl w:val="0"/>
          <w:numId w:val="34"/>
        </w:numPr>
        <w:spacing w:after="80"/>
        <w:jc w:val="both"/>
      </w:pPr>
      <w:r w:rsidRPr="00554532">
        <w:rPr>
          <w:b/>
          <w:bCs/>
        </w:rPr>
        <w:t>Game Database:</w:t>
      </w:r>
      <w:r w:rsidRPr="00554532">
        <w:t xml:space="preserve"> Store previous games and move records for future analysis. </w:t>
      </w:r>
    </w:p>
    <w:p w14:paraId="7B3EED51" w14:textId="77777777" w:rsidR="009356BF" w:rsidRDefault="009356BF">
      <w:pPr>
        <w:keepNext/>
        <w:spacing w:after="80"/>
        <w:ind w:left="432" w:hanging="288"/>
        <w:jc w:val="both"/>
      </w:pPr>
    </w:p>
    <w:p w14:paraId="3789C450" w14:textId="77777777" w:rsidR="009356BF" w:rsidRDefault="009356BF">
      <w:pPr>
        <w:keepNext/>
        <w:spacing w:after="80"/>
        <w:ind w:left="432" w:hanging="288"/>
        <w:jc w:val="both"/>
      </w:pPr>
    </w:p>
    <w:p w14:paraId="2DFDC6EE" w14:textId="77777777" w:rsidR="009356BF" w:rsidRDefault="009356BF">
      <w:pPr>
        <w:keepNext/>
        <w:spacing w:after="80"/>
        <w:ind w:left="432" w:hanging="288"/>
        <w:jc w:val="both"/>
      </w:pPr>
    </w:p>
    <w:p w14:paraId="5F1838A7" w14:textId="77777777" w:rsidR="009356BF" w:rsidRDefault="009356BF">
      <w:pPr>
        <w:keepNext/>
        <w:spacing w:after="80"/>
        <w:ind w:left="432" w:hanging="288"/>
        <w:jc w:val="both"/>
      </w:pPr>
    </w:p>
    <w:p w14:paraId="414721D0" w14:textId="77777777" w:rsidR="00193692" w:rsidRDefault="001F4CF7">
      <w:r>
        <w:br w:type="page"/>
      </w:r>
    </w:p>
    <w:p w14:paraId="60E8F74F" w14:textId="2319DBE6" w:rsidR="00193692" w:rsidRPr="00D97EAC" w:rsidRDefault="001F4CF7" w:rsidP="00D97EAC">
      <w:pPr>
        <w:keepNext/>
        <w:spacing w:after="200"/>
        <w:ind w:left="360"/>
        <w:jc w:val="center"/>
      </w:pPr>
      <w:r w:rsidRPr="00D97EAC">
        <w:rPr>
          <w:b/>
          <w:sz w:val="32"/>
        </w:rPr>
        <w:lastRenderedPageBreak/>
        <w:t>REFERENCE</w:t>
      </w:r>
      <w:r w:rsidR="009356BF" w:rsidRPr="00D97EAC">
        <w:rPr>
          <w:b/>
          <w:sz w:val="32"/>
        </w:rPr>
        <w:t>S</w:t>
      </w:r>
    </w:p>
    <w:p w14:paraId="65A724C2" w14:textId="77777777" w:rsidR="00D97EAC" w:rsidRDefault="00D97EAC" w:rsidP="00D97EAC">
      <w:pPr>
        <w:pStyle w:val="ListParagraph"/>
        <w:keepNext/>
        <w:spacing w:after="200"/>
      </w:pPr>
    </w:p>
    <w:p w14:paraId="5A7A00B1" w14:textId="0EB6E39E" w:rsidR="00D97EAC" w:rsidRPr="00D97EAC" w:rsidRDefault="00D97EAC" w:rsidP="00D97EAC">
      <w:pPr>
        <w:pStyle w:val="ListParagraph"/>
        <w:keepNext/>
        <w:numPr>
          <w:ilvl w:val="0"/>
          <w:numId w:val="35"/>
        </w:numPr>
        <w:spacing w:after="80" w:line="480" w:lineRule="auto"/>
        <w:jc w:val="both"/>
      </w:pPr>
      <w:r w:rsidRPr="00D97EAC">
        <w:rPr>
          <w:b/>
          <w:bCs/>
        </w:rPr>
        <w:t>Python Software Foundation</w:t>
      </w:r>
      <w:r w:rsidRPr="00D97EAC">
        <w:t xml:space="preserve">, </w:t>
      </w:r>
      <w:r w:rsidRPr="00D97EAC">
        <w:rPr>
          <w:i/>
          <w:iCs/>
        </w:rPr>
        <w:t xml:space="preserve">Python 3 Documentation – </w:t>
      </w:r>
      <w:proofErr w:type="spellStart"/>
      <w:r w:rsidRPr="00D97EAC">
        <w:rPr>
          <w:i/>
          <w:iCs/>
        </w:rPr>
        <w:t>Tkinter</w:t>
      </w:r>
      <w:proofErr w:type="spellEnd"/>
      <w:r w:rsidRPr="00D97EAC">
        <w:rPr>
          <w:i/>
          <w:iCs/>
        </w:rPr>
        <w:t xml:space="preserve">: Python Interface to </w:t>
      </w:r>
      <w:proofErr w:type="spellStart"/>
      <w:r w:rsidRPr="00D97EAC">
        <w:rPr>
          <w:i/>
          <w:iCs/>
        </w:rPr>
        <w:t>Tcl</w:t>
      </w:r>
      <w:proofErr w:type="spellEnd"/>
      <w:r w:rsidRPr="00D97EAC">
        <w:rPr>
          <w:i/>
          <w:iCs/>
        </w:rPr>
        <w:t>/Tk</w:t>
      </w:r>
      <w:r w:rsidRPr="00D97EAC">
        <w:t xml:space="preserve">. Available at: </w:t>
      </w:r>
      <w:hyperlink r:id="rId22" w:tgtFrame="_blank" w:history="1">
        <w:r w:rsidRPr="00D97EAC">
          <w:rPr>
            <w:rStyle w:val="Hyperlink"/>
          </w:rPr>
          <w:t xml:space="preserve">Python </w:t>
        </w:r>
        <w:proofErr w:type="spellStart"/>
        <w:r w:rsidRPr="00D97EAC">
          <w:rPr>
            <w:rStyle w:val="Hyperlink"/>
          </w:rPr>
          <w:t>Tkinter</w:t>
        </w:r>
        <w:proofErr w:type="spellEnd"/>
        <w:r w:rsidRPr="00D97EAC">
          <w:rPr>
            <w:rStyle w:val="Hyperlink"/>
          </w:rPr>
          <w:t xml:space="preserve"> Documentation</w:t>
        </w:r>
      </w:hyperlink>
      <w:r w:rsidRPr="00D97EAC">
        <w:t xml:space="preserve"> </w:t>
      </w:r>
    </w:p>
    <w:p w14:paraId="157961CB" w14:textId="59EEA70E" w:rsidR="00D97EAC" w:rsidRPr="00D97EAC" w:rsidRDefault="00D97EAC" w:rsidP="00D97EAC">
      <w:pPr>
        <w:pStyle w:val="ListParagraph"/>
        <w:keepNext/>
        <w:numPr>
          <w:ilvl w:val="0"/>
          <w:numId w:val="35"/>
        </w:numPr>
        <w:spacing w:after="80" w:line="480" w:lineRule="auto"/>
        <w:jc w:val="both"/>
      </w:pPr>
      <w:r w:rsidRPr="00D97EAC">
        <w:rPr>
          <w:b/>
          <w:bCs/>
        </w:rPr>
        <w:t>Python Software Foundation</w:t>
      </w:r>
      <w:r w:rsidRPr="00D97EAC">
        <w:t xml:space="preserve">, </w:t>
      </w:r>
      <w:r w:rsidRPr="00D97EAC">
        <w:rPr>
          <w:i/>
          <w:iCs/>
        </w:rPr>
        <w:t>Graphical User Interfaces with Tk</w:t>
      </w:r>
      <w:r w:rsidRPr="00D97EAC">
        <w:t xml:space="preserve">, Python Documentation. Available at: </w:t>
      </w:r>
      <w:hyperlink r:id="rId23" w:tgtFrame="_blank" w:history="1">
        <w:r w:rsidRPr="00D97EAC">
          <w:rPr>
            <w:rStyle w:val="Hyperlink"/>
          </w:rPr>
          <w:t>Python GUI Documentation</w:t>
        </w:r>
      </w:hyperlink>
      <w:r w:rsidRPr="00D97EAC">
        <w:t xml:space="preserve"> </w:t>
      </w:r>
    </w:p>
    <w:p w14:paraId="6CA953E7" w14:textId="2B21F037" w:rsidR="00D97EAC" w:rsidRPr="00D97EAC" w:rsidRDefault="00D97EAC" w:rsidP="00D97EAC">
      <w:pPr>
        <w:pStyle w:val="ListParagraph"/>
        <w:keepNext/>
        <w:numPr>
          <w:ilvl w:val="0"/>
          <w:numId w:val="35"/>
        </w:numPr>
        <w:spacing w:after="80" w:line="480" w:lineRule="auto"/>
        <w:jc w:val="both"/>
      </w:pPr>
      <w:r w:rsidRPr="00D97EAC">
        <w:rPr>
          <w:b/>
          <w:bCs/>
        </w:rPr>
        <w:t xml:space="preserve">Fédération </w:t>
      </w:r>
      <w:proofErr w:type="spellStart"/>
      <w:r w:rsidRPr="00D97EAC">
        <w:rPr>
          <w:b/>
          <w:bCs/>
        </w:rPr>
        <w:t>Internationale</w:t>
      </w:r>
      <w:proofErr w:type="spellEnd"/>
      <w:r w:rsidRPr="00D97EAC">
        <w:rPr>
          <w:b/>
          <w:bCs/>
        </w:rPr>
        <w:t xml:space="preserve"> des </w:t>
      </w:r>
      <w:proofErr w:type="spellStart"/>
      <w:r w:rsidRPr="00D97EAC">
        <w:rPr>
          <w:b/>
          <w:bCs/>
        </w:rPr>
        <w:t>Échecs</w:t>
      </w:r>
      <w:proofErr w:type="spellEnd"/>
      <w:r w:rsidRPr="00D97EAC">
        <w:rPr>
          <w:b/>
          <w:bCs/>
        </w:rPr>
        <w:t xml:space="preserve"> (FIDE)</w:t>
      </w:r>
      <w:r w:rsidRPr="00D97EAC">
        <w:t xml:space="preserve">, </w:t>
      </w:r>
      <w:r w:rsidRPr="00D97EAC">
        <w:rPr>
          <w:i/>
          <w:iCs/>
        </w:rPr>
        <w:t>FIDE Laws of Chess</w:t>
      </w:r>
      <w:r w:rsidRPr="00D97EAC">
        <w:t xml:space="preserve">, 2023. The 2023 Laws came into force on January 1, 2023. Available at: </w:t>
      </w:r>
      <w:hyperlink r:id="rId24" w:tgtFrame="_blank" w:history="1">
        <w:r w:rsidRPr="00D97EAC">
          <w:rPr>
            <w:rStyle w:val="Hyperlink"/>
          </w:rPr>
          <w:t>FIDE Laws of Chess</w:t>
        </w:r>
      </w:hyperlink>
      <w:r w:rsidRPr="00D97EAC">
        <w:t xml:space="preserve"> </w:t>
      </w:r>
    </w:p>
    <w:p w14:paraId="3704B6BC" w14:textId="7DDCEA40" w:rsidR="00D97EAC" w:rsidRPr="00D97EAC" w:rsidRDefault="00D97EAC" w:rsidP="00D97EAC">
      <w:pPr>
        <w:pStyle w:val="ListParagraph"/>
        <w:keepNext/>
        <w:numPr>
          <w:ilvl w:val="0"/>
          <w:numId w:val="35"/>
        </w:numPr>
        <w:spacing w:after="80" w:line="480" w:lineRule="auto"/>
        <w:jc w:val="both"/>
      </w:pPr>
      <w:r w:rsidRPr="00D97EAC">
        <w:rPr>
          <w:b/>
          <w:bCs/>
        </w:rPr>
        <w:t>Niklas Fiekas</w:t>
      </w:r>
      <w:r w:rsidRPr="00D97EAC">
        <w:t xml:space="preserve">, </w:t>
      </w:r>
      <w:r w:rsidRPr="00D97EAC">
        <w:rPr>
          <w:i/>
          <w:iCs/>
        </w:rPr>
        <w:t>python-chess: A Chess Library for Python</w:t>
      </w:r>
      <w:r w:rsidRPr="00D97EAC">
        <w:t xml:space="preserve">. Documentation covering chess-board representation, legal move generation, move validation, checkmate detection, and PGN handling. Available at: </w:t>
      </w:r>
      <w:hyperlink r:id="rId25" w:tgtFrame="_blank" w:history="1">
        <w:r w:rsidRPr="00D97EAC">
          <w:rPr>
            <w:rStyle w:val="Hyperlink"/>
          </w:rPr>
          <w:t>python-chess Documentation</w:t>
        </w:r>
      </w:hyperlink>
      <w:r w:rsidRPr="00D97EAC">
        <w:t xml:space="preserve"> </w:t>
      </w:r>
    </w:p>
    <w:p w14:paraId="4AE320D7" w14:textId="27A8664D" w:rsidR="00D97EAC" w:rsidRPr="00D97EAC" w:rsidRDefault="00D97EAC" w:rsidP="00D97EAC">
      <w:pPr>
        <w:pStyle w:val="ListParagraph"/>
        <w:keepNext/>
        <w:numPr>
          <w:ilvl w:val="0"/>
          <w:numId w:val="35"/>
        </w:numPr>
        <w:spacing w:after="80" w:line="480" w:lineRule="auto"/>
        <w:jc w:val="both"/>
      </w:pPr>
      <w:r w:rsidRPr="00D97EAC">
        <w:rPr>
          <w:b/>
          <w:bCs/>
        </w:rPr>
        <w:t>Python Software Foundation</w:t>
      </w:r>
      <w:r w:rsidRPr="00D97EAC">
        <w:t xml:space="preserve">, </w:t>
      </w:r>
      <w:r w:rsidRPr="00D97EAC">
        <w:rPr>
          <w:i/>
          <w:iCs/>
        </w:rPr>
        <w:t>Python Programming Language Documentation</w:t>
      </w:r>
      <w:r w:rsidRPr="00D97EAC">
        <w:t xml:space="preserve">. Available at: </w:t>
      </w:r>
      <w:hyperlink r:id="rId26" w:tgtFrame="_blank" w:history="1">
        <w:r w:rsidRPr="00D97EAC">
          <w:rPr>
            <w:rStyle w:val="Hyperlink"/>
          </w:rPr>
          <w:t>Python Documentation</w:t>
        </w:r>
      </w:hyperlink>
      <w:r w:rsidRPr="00D97EAC">
        <w:t xml:space="preserve"> </w:t>
      </w:r>
    </w:p>
    <w:p w14:paraId="066FAA15" w14:textId="339BC662" w:rsidR="00D97EAC" w:rsidRPr="00D97EAC" w:rsidRDefault="00D97EAC" w:rsidP="00D97EAC">
      <w:pPr>
        <w:pStyle w:val="ListParagraph"/>
        <w:keepNext/>
        <w:numPr>
          <w:ilvl w:val="0"/>
          <w:numId w:val="35"/>
        </w:numPr>
        <w:spacing w:after="80" w:line="480" w:lineRule="auto"/>
        <w:jc w:val="both"/>
      </w:pPr>
      <w:r w:rsidRPr="00D97EAC">
        <w:rPr>
          <w:b/>
          <w:bCs/>
        </w:rPr>
        <w:t>David Amos</w:t>
      </w:r>
      <w:r w:rsidRPr="00D97EAC">
        <w:t xml:space="preserve">, </w:t>
      </w:r>
      <w:r w:rsidRPr="00D97EAC">
        <w:rPr>
          <w:i/>
          <w:iCs/>
        </w:rPr>
        <w:t xml:space="preserve">Python GUI Programming: Your </w:t>
      </w:r>
      <w:proofErr w:type="spellStart"/>
      <w:r w:rsidRPr="00D97EAC">
        <w:rPr>
          <w:i/>
          <w:iCs/>
        </w:rPr>
        <w:t>Tkinter</w:t>
      </w:r>
      <w:proofErr w:type="spellEnd"/>
      <w:r w:rsidRPr="00D97EAC">
        <w:rPr>
          <w:i/>
          <w:iCs/>
        </w:rPr>
        <w:t xml:space="preserve"> Tutorial</w:t>
      </w:r>
      <w:r w:rsidRPr="00D97EAC">
        <w:t xml:space="preserve">, Real Python, 2024. Available at: </w:t>
      </w:r>
      <w:hyperlink r:id="rId27" w:tgtFrame="_blank" w:history="1">
        <w:r w:rsidRPr="00D97EAC">
          <w:rPr>
            <w:rStyle w:val="Hyperlink"/>
          </w:rPr>
          <w:t xml:space="preserve">Real Python – </w:t>
        </w:r>
        <w:proofErr w:type="spellStart"/>
        <w:r w:rsidRPr="00D97EAC">
          <w:rPr>
            <w:rStyle w:val="Hyperlink"/>
          </w:rPr>
          <w:t>Tkinter</w:t>
        </w:r>
        <w:proofErr w:type="spellEnd"/>
        <w:r w:rsidRPr="00D97EAC">
          <w:rPr>
            <w:rStyle w:val="Hyperlink"/>
          </w:rPr>
          <w:t xml:space="preserve"> Tutorial</w:t>
        </w:r>
      </w:hyperlink>
      <w:r w:rsidRPr="00D97EAC">
        <w:t xml:space="preserve"> </w:t>
      </w:r>
    </w:p>
    <w:p w14:paraId="04DC902B" w14:textId="15EA6949" w:rsidR="00D97EAC" w:rsidRPr="00D97EAC" w:rsidRDefault="00D97EAC" w:rsidP="00D97EAC">
      <w:pPr>
        <w:pStyle w:val="ListParagraph"/>
        <w:keepNext/>
        <w:numPr>
          <w:ilvl w:val="0"/>
          <w:numId w:val="35"/>
        </w:numPr>
        <w:spacing w:after="80" w:line="480" w:lineRule="auto"/>
        <w:jc w:val="both"/>
      </w:pPr>
      <w:r w:rsidRPr="00D97EAC">
        <w:rPr>
          <w:b/>
          <w:bCs/>
        </w:rPr>
        <w:t>python-chess Documentation</w:t>
      </w:r>
      <w:r w:rsidRPr="00D97EAC">
        <w:t xml:space="preserve">, </w:t>
      </w:r>
      <w:r w:rsidRPr="00D97EAC">
        <w:rPr>
          <w:i/>
          <w:iCs/>
        </w:rPr>
        <w:t>Core – Board, Pieces and Squares</w:t>
      </w:r>
      <w:r w:rsidRPr="00D97EAC">
        <w:t xml:space="preserve">. Available at: </w:t>
      </w:r>
      <w:hyperlink r:id="rId28" w:tgtFrame="_blank" w:history="1">
        <w:r w:rsidRPr="00D97EAC">
          <w:rPr>
            <w:rStyle w:val="Hyperlink"/>
          </w:rPr>
          <w:t>python-chess Core Documentation</w:t>
        </w:r>
      </w:hyperlink>
      <w:r w:rsidRPr="00D97EAC">
        <w:t xml:space="preserve"> </w:t>
      </w:r>
    </w:p>
    <w:p w14:paraId="51EA332D" w14:textId="67EBEE79" w:rsidR="00193692" w:rsidRDefault="00D97EAC" w:rsidP="00D97EAC">
      <w:pPr>
        <w:pStyle w:val="ListParagraph"/>
        <w:keepNext/>
        <w:numPr>
          <w:ilvl w:val="0"/>
          <w:numId w:val="35"/>
        </w:numPr>
        <w:spacing w:after="80" w:line="480" w:lineRule="auto"/>
        <w:jc w:val="both"/>
      </w:pPr>
      <w:r w:rsidRPr="00D97EAC">
        <w:rPr>
          <w:b/>
          <w:bCs/>
        </w:rPr>
        <w:t>python-chess Documentation</w:t>
      </w:r>
      <w:r w:rsidRPr="00D97EAC">
        <w:t xml:space="preserve">, </w:t>
      </w:r>
      <w:r w:rsidRPr="00D97EAC">
        <w:rPr>
          <w:i/>
          <w:iCs/>
        </w:rPr>
        <w:t>PGN Parsing and Writing</w:t>
      </w:r>
      <w:r w:rsidRPr="00D97EAC">
        <w:t xml:space="preserve">. Available at: </w:t>
      </w:r>
      <w:hyperlink r:id="rId29" w:tgtFrame="_blank" w:history="1">
        <w:r w:rsidRPr="00D97EAC">
          <w:rPr>
            <w:rStyle w:val="Hyperlink"/>
          </w:rPr>
          <w:t>python-chess PGN Documentation</w:t>
        </w:r>
      </w:hyperlink>
      <w:r w:rsidR="434C783E">
        <w:t>).</w:t>
      </w:r>
    </w:p>
    <w:p w14:paraId="1CF11F74" w14:textId="77777777" w:rsidR="00E80196" w:rsidRDefault="00E80196" w:rsidP="00675C78">
      <w:pPr>
        <w:keepNext/>
        <w:spacing w:after="80"/>
        <w:jc w:val="both"/>
      </w:pPr>
    </w:p>
    <w:sectPr w:rsidR="00E80196" w:rsidSect="00034616">
      <w:footerReference w:type="default" r:id="rId30"/>
      <w:pgSz w:w="12240" w:h="15840"/>
      <w:pgMar w:top="1080" w:right="1440" w:bottom="108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9101D" w14:textId="77777777" w:rsidR="00A32679" w:rsidRDefault="00A32679">
      <w:pPr>
        <w:spacing w:after="0" w:line="240" w:lineRule="auto"/>
      </w:pPr>
      <w:r>
        <w:separator/>
      </w:r>
    </w:p>
  </w:endnote>
  <w:endnote w:type="continuationSeparator" w:id="0">
    <w:p w14:paraId="0BB7C72E" w14:textId="77777777" w:rsidR="00A32679" w:rsidRDefault="00A3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27B4B" w14:textId="5DF7C506" w:rsidR="00193692" w:rsidRDefault="00BB396D">
    <w:pPr>
      <w:pStyle w:val="Footer"/>
      <w:jc w:val="center"/>
    </w:pPr>
    <w:r>
      <w:t>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2617F" w14:textId="77777777" w:rsidR="00193692" w:rsidRDefault="001F4CF7">
    <w:pPr>
      <w:pStyle w:val="Footer"/>
      <w:jc w:val="center"/>
    </w:pPr>
    <w:r>
      <w:rPr>
        <w:sz w:val="18"/>
      </w:rPr>
      <w:t xml:space="preserve">— </w:t>
    </w:r>
    <w:r>
      <w:fldChar w:fldCharType="begin"/>
    </w:r>
    <w:r>
      <w:instrText>PAGE</w:instrText>
    </w:r>
    <w:r>
      <w:fldChar w:fldCharType="separate"/>
    </w:r>
    <w:r>
      <w:t>1</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6A2E7" w14:textId="77777777" w:rsidR="00A32679" w:rsidRDefault="00A32679">
      <w:pPr>
        <w:spacing w:after="0" w:line="240" w:lineRule="auto"/>
      </w:pPr>
      <w:r>
        <w:separator/>
      </w:r>
    </w:p>
  </w:footnote>
  <w:footnote w:type="continuationSeparator" w:id="0">
    <w:p w14:paraId="0151DE16" w14:textId="77777777" w:rsidR="00A32679" w:rsidRDefault="00A326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5ACC5" w14:textId="11FA2D0A" w:rsidR="009931CD" w:rsidRDefault="009931CD">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FF1209"/>
    <w:multiLevelType w:val="multilevel"/>
    <w:tmpl w:val="1EA4C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057112"/>
    <w:multiLevelType w:val="multilevel"/>
    <w:tmpl w:val="26C6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C4DC4"/>
    <w:multiLevelType w:val="hybridMultilevel"/>
    <w:tmpl w:val="75C686D2"/>
    <w:lvl w:ilvl="0" w:tplc="35742220">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2" w15:restartNumberingAfterBreak="0">
    <w:nsid w:val="13182D18"/>
    <w:multiLevelType w:val="multilevel"/>
    <w:tmpl w:val="B8C27A3E"/>
    <w:lvl w:ilvl="0">
      <w:start w:val="4"/>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3" w15:restartNumberingAfterBreak="0">
    <w:nsid w:val="22281D2D"/>
    <w:multiLevelType w:val="multilevel"/>
    <w:tmpl w:val="EBB2974C"/>
    <w:lvl w:ilvl="0">
      <w:start w:val="1"/>
      <w:numFmt w:val="bullet"/>
      <w:lvlText w:val=""/>
      <w:lvlJc w:val="left"/>
      <w:pPr>
        <w:ind w:left="900" w:hanging="360"/>
      </w:pPr>
      <w:rPr>
        <w:rFonts w:ascii="Symbol" w:hAnsi="Symbol" w:hint="default"/>
      </w:rPr>
    </w:lvl>
    <w:lvl w:ilvl="1">
      <w:start w:val="4"/>
      <w:numFmt w:val="decimal"/>
      <w:isLgl/>
      <w:lvlText w:val="%1.%2"/>
      <w:lvlJc w:val="left"/>
      <w:pPr>
        <w:ind w:left="81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14" w15:restartNumberingAfterBreak="0">
    <w:nsid w:val="39F350FD"/>
    <w:multiLevelType w:val="multilevel"/>
    <w:tmpl w:val="8BCE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721FA"/>
    <w:multiLevelType w:val="hybridMultilevel"/>
    <w:tmpl w:val="ED8223BC"/>
    <w:lvl w:ilvl="0" w:tplc="04090001">
      <w:start w:val="1"/>
      <w:numFmt w:val="bullet"/>
      <w:lvlText w:val=""/>
      <w:lvlJc w:val="left"/>
      <w:pPr>
        <w:ind w:left="81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33F1C08"/>
    <w:multiLevelType w:val="multilevel"/>
    <w:tmpl w:val="3126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F00CB7"/>
    <w:multiLevelType w:val="hybridMultilevel"/>
    <w:tmpl w:val="94725F9C"/>
    <w:lvl w:ilvl="0" w:tplc="840C5E8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51732F"/>
    <w:multiLevelType w:val="hybridMultilevel"/>
    <w:tmpl w:val="2B18A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7405E6"/>
    <w:multiLevelType w:val="multilevel"/>
    <w:tmpl w:val="16A4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B81C99"/>
    <w:multiLevelType w:val="hybridMultilevel"/>
    <w:tmpl w:val="82461B6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1" w15:restartNumberingAfterBreak="0">
    <w:nsid w:val="52E900D6"/>
    <w:multiLevelType w:val="multilevel"/>
    <w:tmpl w:val="8C4A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F639EC"/>
    <w:multiLevelType w:val="multilevel"/>
    <w:tmpl w:val="98FC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8250E4"/>
    <w:multiLevelType w:val="multilevel"/>
    <w:tmpl w:val="11B24F02"/>
    <w:lvl w:ilvl="0">
      <w:start w:val="1"/>
      <w:numFmt w:val="decimal"/>
      <w:lvlText w:val="%1"/>
      <w:lvlJc w:val="left"/>
      <w:pPr>
        <w:ind w:left="372" w:hanging="372"/>
      </w:pPr>
      <w:rPr>
        <w:rFonts w:eastAsiaTheme="minorEastAsia" w:cstheme="minorBidi" w:hint="default"/>
      </w:rPr>
    </w:lvl>
    <w:lvl w:ilvl="1">
      <w:start w:val="1"/>
      <w:numFmt w:val="decimal"/>
      <w:lvlText w:val="%1.%2"/>
      <w:lvlJc w:val="left"/>
      <w:pPr>
        <w:ind w:left="1219" w:hanging="372"/>
      </w:pPr>
      <w:rPr>
        <w:rFonts w:eastAsiaTheme="minorEastAsia" w:cstheme="minorBidi" w:hint="default"/>
      </w:rPr>
    </w:lvl>
    <w:lvl w:ilvl="2">
      <w:start w:val="1"/>
      <w:numFmt w:val="decimal"/>
      <w:lvlText w:val="%1.%2.%3"/>
      <w:lvlJc w:val="left"/>
      <w:pPr>
        <w:ind w:left="2414" w:hanging="720"/>
      </w:pPr>
      <w:rPr>
        <w:rFonts w:eastAsiaTheme="minorEastAsia" w:cstheme="minorBidi" w:hint="default"/>
      </w:rPr>
    </w:lvl>
    <w:lvl w:ilvl="3">
      <w:start w:val="1"/>
      <w:numFmt w:val="decimal"/>
      <w:lvlText w:val="%1.%2.%3.%4"/>
      <w:lvlJc w:val="left"/>
      <w:pPr>
        <w:ind w:left="3261" w:hanging="720"/>
      </w:pPr>
      <w:rPr>
        <w:rFonts w:eastAsiaTheme="minorEastAsia" w:cstheme="minorBidi" w:hint="default"/>
      </w:rPr>
    </w:lvl>
    <w:lvl w:ilvl="4">
      <w:start w:val="1"/>
      <w:numFmt w:val="decimal"/>
      <w:lvlText w:val="%1.%2.%3.%4.%5"/>
      <w:lvlJc w:val="left"/>
      <w:pPr>
        <w:ind w:left="4468" w:hanging="1080"/>
      </w:pPr>
      <w:rPr>
        <w:rFonts w:eastAsiaTheme="minorEastAsia" w:cstheme="minorBidi" w:hint="default"/>
      </w:rPr>
    </w:lvl>
    <w:lvl w:ilvl="5">
      <w:start w:val="1"/>
      <w:numFmt w:val="decimal"/>
      <w:lvlText w:val="%1.%2.%3.%4.%5.%6"/>
      <w:lvlJc w:val="left"/>
      <w:pPr>
        <w:ind w:left="5315" w:hanging="1080"/>
      </w:pPr>
      <w:rPr>
        <w:rFonts w:eastAsiaTheme="minorEastAsia" w:cstheme="minorBidi" w:hint="default"/>
      </w:rPr>
    </w:lvl>
    <w:lvl w:ilvl="6">
      <w:start w:val="1"/>
      <w:numFmt w:val="decimal"/>
      <w:lvlText w:val="%1.%2.%3.%4.%5.%6.%7"/>
      <w:lvlJc w:val="left"/>
      <w:pPr>
        <w:ind w:left="6522" w:hanging="1440"/>
      </w:pPr>
      <w:rPr>
        <w:rFonts w:eastAsiaTheme="minorEastAsia" w:cstheme="minorBidi" w:hint="default"/>
      </w:rPr>
    </w:lvl>
    <w:lvl w:ilvl="7">
      <w:start w:val="1"/>
      <w:numFmt w:val="decimal"/>
      <w:lvlText w:val="%1.%2.%3.%4.%5.%6.%7.%8"/>
      <w:lvlJc w:val="left"/>
      <w:pPr>
        <w:ind w:left="7369" w:hanging="1440"/>
      </w:pPr>
      <w:rPr>
        <w:rFonts w:eastAsiaTheme="minorEastAsia" w:cstheme="minorBidi" w:hint="default"/>
      </w:rPr>
    </w:lvl>
    <w:lvl w:ilvl="8">
      <w:start w:val="1"/>
      <w:numFmt w:val="decimal"/>
      <w:lvlText w:val="%1.%2.%3.%4.%5.%6.%7.%8.%9"/>
      <w:lvlJc w:val="left"/>
      <w:pPr>
        <w:ind w:left="8576" w:hanging="1800"/>
      </w:pPr>
      <w:rPr>
        <w:rFonts w:eastAsiaTheme="minorEastAsia" w:cstheme="minorBidi" w:hint="default"/>
      </w:rPr>
    </w:lvl>
  </w:abstractNum>
  <w:abstractNum w:abstractNumId="24" w15:restartNumberingAfterBreak="0">
    <w:nsid w:val="60100463"/>
    <w:multiLevelType w:val="hybridMultilevel"/>
    <w:tmpl w:val="0F6043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D200FF"/>
    <w:multiLevelType w:val="multilevel"/>
    <w:tmpl w:val="08C028C4"/>
    <w:lvl w:ilvl="0">
      <w:start w:val="1"/>
      <w:numFmt w:val="decimal"/>
      <w:lvlText w:val="%1."/>
      <w:lvlJc w:val="left"/>
      <w:pPr>
        <w:ind w:left="900" w:hanging="360"/>
      </w:pPr>
      <w:rPr>
        <w:rFonts w:hint="default"/>
      </w:rPr>
    </w:lvl>
    <w:lvl w:ilvl="1">
      <w:start w:val="4"/>
      <w:numFmt w:val="decimal"/>
      <w:isLgl/>
      <w:lvlText w:val="%1.%2"/>
      <w:lvlJc w:val="left"/>
      <w:pPr>
        <w:ind w:left="81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26" w15:restartNumberingAfterBreak="0">
    <w:nsid w:val="6C9D2249"/>
    <w:multiLevelType w:val="hybridMultilevel"/>
    <w:tmpl w:val="4ECE933C"/>
    <w:lvl w:ilvl="0" w:tplc="B2645AA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4F03FE"/>
    <w:multiLevelType w:val="hybridMultilevel"/>
    <w:tmpl w:val="8DEAF03E"/>
    <w:lvl w:ilvl="0" w:tplc="04090017">
      <w:start w:val="1"/>
      <w:numFmt w:val="lowerLetter"/>
      <w:lvlText w:val="%1)"/>
      <w:lvlJc w:val="left"/>
      <w:pPr>
        <w:ind w:left="81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25330D0"/>
    <w:multiLevelType w:val="multilevel"/>
    <w:tmpl w:val="AC54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CF4DAF"/>
    <w:multiLevelType w:val="multilevel"/>
    <w:tmpl w:val="F3D4B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7E4CEA"/>
    <w:multiLevelType w:val="multilevel"/>
    <w:tmpl w:val="B8C27A3E"/>
    <w:lvl w:ilvl="0">
      <w:start w:val="4"/>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1" w15:restartNumberingAfterBreak="0">
    <w:nsid w:val="762F27D7"/>
    <w:multiLevelType w:val="hybridMultilevel"/>
    <w:tmpl w:val="3FEA85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4E44BB"/>
    <w:multiLevelType w:val="multilevel"/>
    <w:tmpl w:val="FF30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EB09C6"/>
    <w:multiLevelType w:val="hybridMultilevel"/>
    <w:tmpl w:val="373EADB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4" w15:restartNumberingAfterBreak="0">
    <w:nsid w:val="7DD51A1C"/>
    <w:multiLevelType w:val="multilevel"/>
    <w:tmpl w:val="D6C4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638048">
    <w:abstractNumId w:val="8"/>
  </w:num>
  <w:num w:numId="2" w16cid:durableId="55056283">
    <w:abstractNumId w:val="6"/>
  </w:num>
  <w:num w:numId="3" w16cid:durableId="1912812312">
    <w:abstractNumId w:val="5"/>
  </w:num>
  <w:num w:numId="4" w16cid:durableId="124086580">
    <w:abstractNumId w:val="4"/>
  </w:num>
  <w:num w:numId="5" w16cid:durableId="1715809695">
    <w:abstractNumId w:val="7"/>
  </w:num>
  <w:num w:numId="6" w16cid:durableId="1302803072">
    <w:abstractNumId w:val="3"/>
  </w:num>
  <w:num w:numId="7" w16cid:durableId="378284161">
    <w:abstractNumId w:val="2"/>
  </w:num>
  <w:num w:numId="8" w16cid:durableId="474029973">
    <w:abstractNumId w:val="1"/>
  </w:num>
  <w:num w:numId="9" w16cid:durableId="427383522">
    <w:abstractNumId w:val="0"/>
  </w:num>
  <w:num w:numId="10" w16cid:durableId="525826450">
    <w:abstractNumId w:val="11"/>
  </w:num>
  <w:num w:numId="11" w16cid:durableId="791483261">
    <w:abstractNumId w:val="23"/>
  </w:num>
  <w:num w:numId="12" w16cid:durableId="2079396232">
    <w:abstractNumId w:val="28"/>
  </w:num>
  <w:num w:numId="13" w16cid:durableId="1656378439">
    <w:abstractNumId w:val="25"/>
  </w:num>
  <w:num w:numId="14" w16cid:durableId="1892115215">
    <w:abstractNumId w:val="14"/>
  </w:num>
  <w:num w:numId="15" w16cid:durableId="557787530">
    <w:abstractNumId w:val="26"/>
  </w:num>
  <w:num w:numId="16" w16cid:durableId="1596280324">
    <w:abstractNumId w:val="27"/>
  </w:num>
  <w:num w:numId="17" w16cid:durableId="927811030">
    <w:abstractNumId w:val="15"/>
  </w:num>
  <w:num w:numId="18" w16cid:durableId="209999614">
    <w:abstractNumId w:val="12"/>
  </w:num>
  <w:num w:numId="19" w16cid:durableId="125245927">
    <w:abstractNumId w:val="34"/>
  </w:num>
  <w:num w:numId="20" w16cid:durableId="199705623">
    <w:abstractNumId w:val="13"/>
  </w:num>
  <w:num w:numId="21" w16cid:durableId="332268963">
    <w:abstractNumId w:val="33"/>
  </w:num>
  <w:num w:numId="22" w16cid:durableId="525758516">
    <w:abstractNumId w:val="20"/>
  </w:num>
  <w:num w:numId="23" w16cid:durableId="1871188815">
    <w:abstractNumId w:val="31"/>
  </w:num>
  <w:num w:numId="24" w16cid:durableId="895120402">
    <w:abstractNumId w:val="10"/>
  </w:num>
  <w:num w:numId="25" w16cid:durableId="1436826278">
    <w:abstractNumId w:val="17"/>
  </w:num>
  <w:num w:numId="26" w16cid:durableId="1607351314">
    <w:abstractNumId w:val="32"/>
  </w:num>
  <w:num w:numId="27" w16cid:durableId="1541287852">
    <w:abstractNumId w:val="9"/>
  </w:num>
  <w:num w:numId="28" w16cid:durableId="2127312122">
    <w:abstractNumId w:val="30"/>
  </w:num>
  <w:num w:numId="29" w16cid:durableId="1639991052">
    <w:abstractNumId w:val="19"/>
  </w:num>
  <w:num w:numId="30" w16cid:durableId="1493259368">
    <w:abstractNumId w:val="29"/>
  </w:num>
  <w:num w:numId="31" w16cid:durableId="537863071">
    <w:abstractNumId w:val="22"/>
  </w:num>
  <w:num w:numId="32" w16cid:durableId="914318587">
    <w:abstractNumId w:val="21"/>
  </w:num>
  <w:num w:numId="33" w16cid:durableId="2020430608">
    <w:abstractNumId w:val="18"/>
  </w:num>
  <w:num w:numId="34" w16cid:durableId="633751358">
    <w:abstractNumId w:val="16"/>
  </w:num>
  <w:num w:numId="35" w16cid:durableId="14288869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D38"/>
    <w:rsid w:val="000270F5"/>
    <w:rsid w:val="00034616"/>
    <w:rsid w:val="0006063C"/>
    <w:rsid w:val="00062443"/>
    <w:rsid w:val="000740F8"/>
    <w:rsid w:val="000E4B3C"/>
    <w:rsid w:val="000E55E6"/>
    <w:rsid w:val="000F49CE"/>
    <w:rsid w:val="000F6BFF"/>
    <w:rsid w:val="00115321"/>
    <w:rsid w:val="00117E9B"/>
    <w:rsid w:val="0015074B"/>
    <w:rsid w:val="00151146"/>
    <w:rsid w:val="001514FA"/>
    <w:rsid w:val="00157505"/>
    <w:rsid w:val="00166AC8"/>
    <w:rsid w:val="001816B0"/>
    <w:rsid w:val="00186BEF"/>
    <w:rsid w:val="00193692"/>
    <w:rsid w:val="001A2C34"/>
    <w:rsid w:val="001B6AB4"/>
    <w:rsid w:val="001C2996"/>
    <w:rsid w:val="001D1BC3"/>
    <w:rsid w:val="001E239E"/>
    <w:rsid w:val="001E6E04"/>
    <w:rsid w:val="001F4CF7"/>
    <w:rsid w:val="002101D3"/>
    <w:rsid w:val="002250B1"/>
    <w:rsid w:val="00230965"/>
    <w:rsid w:val="00236537"/>
    <w:rsid w:val="00240D2B"/>
    <w:rsid w:val="002533AA"/>
    <w:rsid w:val="00263B82"/>
    <w:rsid w:val="00274120"/>
    <w:rsid w:val="0028707F"/>
    <w:rsid w:val="0029639D"/>
    <w:rsid w:val="002B3FCE"/>
    <w:rsid w:val="002B40FD"/>
    <w:rsid w:val="002C27BB"/>
    <w:rsid w:val="002C63A9"/>
    <w:rsid w:val="002D48E4"/>
    <w:rsid w:val="002E5FAC"/>
    <w:rsid w:val="002F6EFB"/>
    <w:rsid w:val="00326F90"/>
    <w:rsid w:val="00337D4D"/>
    <w:rsid w:val="00341147"/>
    <w:rsid w:val="00346337"/>
    <w:rsid w:val="00353C85"/>
    <w:rsid w:val="00370436"/>
    <w:rsid w:val="003759AE"/>
    <w:rsid w:val="0038213D"/>
    <w:rsid w:val="00387DF3"/>
    <w:rsid w:val="00391183"/>
    <w:rsid w:val="003B41D0"/>
    <w:rsid w:val="003B76E8"/>
    <w:rsid w:val="003D4946"/>
    <w:rsid w:val="003E0A2B"/>
    <w:rsid w:val="003E1D2C"/>
    <w:rsid w:val="003F4764"/>
    <w:rsid w:val="00410F1D"/>
    <w:rsid w:val="00416DC9"/>
    <w:rsid w:val="00425DAB"/>
    <w:rsid w:val="004420DF"/>
    <w:rsid w:val="00443EEC"/>
    <w:rsid w:val="00454895"/>
    <w:rsid w:val="00463C49"/>
    <w:rsid w:val="00484700"/>
    <w:rsid w:val="004933F6"/>
    <w:rsid w:val="004A50BD"/>
    <w:rsid w:val="004B7AB0"/>
    <w:rsid w:val="004C3D53"/>
    <w:rsid w:val="004D06AC"/>
    <w:rsid w:val="004D73A1"/>
    <w:rsid w:val="005125FA"/>
    <w:rsid w:val="00520790"/>
    <w:rsid w:val="005343D1"/>
    <w:rsid w:val="005404E7"/>
    <w:rsid w:val="00554532"/>
    <w:rsid w:val="00556DB2"/>
    <w:rsid w:val="005749A7"/>
    <w:rsid w:val="00586EB8"/>
    <w:rsid w:val="005915A0"/>
    <w:rsid w:val="0059214E"/>
    <w:rsid w:val="005A1119"/>
    <w:rsid w:val="005A6EDE"/>
    <w:rsid w:val="005C1397"/>
    <w:rsid w:val="005C5D2F"/>
    <w:rsid w:val="005D0058"/>
    <w:rsid w:val="005E41AE"/>
    <w:rsid w:val="005E6B56"/>
    <w:rsid w:val="006053A3"/>
    <w:rsid w:val="006100C0"/>
    <w:rsid w:val="00652D64"/>
    <w:rsid w:val="006665BE"/>
    <w:rsid w:val="00675C78"/>
    <w:rsid w:val="006808A9"/>
    <w:rsid w:val="006923B8"/>
    <w:rsid w:val="00697565"/>
    <w:rsid w:val="006E1423"/>
    <w:rsid w:val="006E2D29"/>
    <w:rsid w:val="006F7642"/>
    <w:rsid w:val="00711AD8"/>
    <w:rsid w:val="00716DCC"/>
    <w:rsid w:val="007325A7"/>
    <w:rsid w:val="00752C0D"/>
    <w:rsid w:val="00761D77"/>
    <w:rsid w:val="007623D8"/>
    <w:rsid w:val="00783347"/>
    <w:rsid w:val="00783A80"/>
    <w:rsid w:val="0079402B"/>
    <w:rsid w:val="007966A5"/>
    <w:rsid w:val="007A521A"/>
    <w:rsid w:val="007D3CF3"/>
    <w:rsid w:val="007F3B60"/>
    <w:rsid w:val="008067C5"/>
    <w:rsid w:val="0080713F"/>
    <w:rsid w:val="0083404B"/>
    <w:rsid w:val="008448CB"/>
    <w:rsid w:val="00850E1B"/>
    <w:rsid w:val="008634E9"/>
    <w:rsid w:val="0087064E"/>
    <w:rsid w:val="00876AC9"/>
    <w:rsid w:val="008A3C69"/>
    <w:rsid w:val="008A4425"/>
    <w:rsid w:val="008B2214"/>
    <w:rsid w:val="008B2F3B"/>
    <w:rsid w:val="008D3287"/>
    <w:rsid w:val="008D7D1E"/>
    <w:rsid w:val="009356BF"/>
    <w:rsid w:val="00946C6F"/>
    <w:rsid w:val="00964073"/>
    <w:rsid w:val="009721BF"/>
    <w:rsid w:val="00977F96"/>
    <w:rsid w:val="009931CD"/>
    <w:rsid w:val="009A1A94"/>
    <w:rsid w:val="009B4E23"/>
    <w:rsid w:val="009C73EE"/>
    <w:rsid w:val="009F10EE"/>
    <w:rsid w:val="009F2AA3"/>
    <w:rsid w:val="00A018D0"/>
    <w:rsid w:val="00A32679"/>
    <w:rsid w:val="00AA1D8D"/>
    <w:rsid w:val="00AA4F1B"/>
    <w:rsid w:val="00AA582A"/>
    <w:rsid w:val="00AB08E1"/>
    <w:rsid w:val="00AC6359"/>
    <w:rsid w:val="00AD0D09"/>
    <w:rsid w:val="00AD3490"/>
    <w:rsid w:val="00AD55D1"/>
    <w:rsid w:val="00AF0EBE"/>
    <w:rsid w:val="00B15E22"/>
    <w:rsid w:val="00B168FF"/>
    <w:rsid w:val="00B31728"/>
    <w:rsid w:val="00B43377"/>
    <w:rsid w:val="00B441AB"/>
    <w:rsid w:val="00B47730"/>
    <w:rsid w:val="00B50103"/>
    <w:rsid w:val="00B503FD"/>
    <w:rsid w:val="00B56D94"/>
    <w:rsid w:val="00B622CA"/>
    <w:rsid w:val="00B73D0A"/>
    <w:rsid w:val="00B8143A"/>
    <w:rsid w:val="00B877BB"/>
    <w:rsid w:val="00B953F0"/>
    <w:rsid w:val="00BA2627"/>
    <w:rsid w:val="00BB396D"/>
    <w:rsid w:val="00BC5582"/>
    <w:rsid w:val="00BC5B3B"/>
    <w:rsid w:val="00BD6D7A"/>
    <w:rsid w:val="00BE0BC3"/>
    <w:rsid w:val="00BF326C"/>
    <w:rsid w:val="00C03E98"/>
    <w:rsid w:val="00C045CA"/>
    <w:rsid w:val="00C21BD4"/>
    <w:rsid w:val="00C23F31"/>
    <w:rsid w:val="00C26799"/>
    <w:rsid w:val="00C35473"/>
    <w:rsid w:val="00C665F2"/>
    <w:rsid w:val="00C80CAD"/>
    <w:rsid w:val="00C85EFF"/>
    <w:rsid w:val="00C926FA"/>
    <w:rsid w:val="00CA04AC"/>
    <w:rsid w:val="00CA7822"/>
    <w:rsid w:val="00CB0664"/>
    <w:rsid w:val="00CC12E6"/>
    <w:rsid w:val="00CC1700"/>
    <w:rsid w:val="00CD19B6"/>
    <w:rsid w:val="00CD2B72"/>
    <w:rsid w:val="00CE0E83"/>
    <w:rsid w:val="00CE3D78"/>
    <w:rsid w:val="00CF6B3D"/>
    <w:rsid w:val="00D040AB"/>
    <w:rsid w:val="00D07753"/>
    <w:rsid w:val="00D41326"/>
    <w:rsid w:val="00D45728"/>
    <w:rsid w:val="00D6433F"/>
    <w:rsid w:val="00D8244E"/>
    <w:rsid w:val="00D97EAC"/>
    <w:rsid w:val="00DC0F39"/>
    <w:rsid w:val="00DC1C81"/>
    <w:rsid w:val="00DF120B"/>
    <w:rsid w:val="00E03E10"/>
    <w:rsid w:val="00E045FB"/>
    <w:rsid w:val="00E13478"/>
    <w:rsid w:val="00E15A85"/>
    <w:rsid w:val="00E27B8D"/>
    <w:rsid w:val="00E317A1"/>
    <w:rsid w:val="00E34E21"/>
    <w:rsid w:val="00E54254"/>
    <w:rsid w:val="00E6060A"/>
    <w:rsid w:val="00E63E81"/>
    <w:rsid w:val="00E80196"/>
    <w:rsid w:val="00E822FA"/>
    <w:rsid w:val="00E92573"/>
    <w:rsid w:val="00E97D26"/>
    <w:rsid w:val="00EA01EE"/>
    <w:rsid w:val="00EA3688"/>
    <w:rsid w:val="00EF0195"/>
    <w:rsid w:val="00F374D1"/>
    <w:rsid w:val="00F54B80"/>
    <w:rsid w:val="00F67AED"/>
    <w:rsid w:val="00F72AEA"/>
    <w:rsid w:val="00F847D4"/>
    <w:rsid w:val="00F94CB4"/>
    <w:rsid w:val="00FA680E"/>
    <w:rsid w:val="00FB13F0"/>
    <w:rsid w:val="00FC2036"/>
    <w:rsid w:val="00FC6580"/>
    <w:rsid w:val="00FC693F"/>
    <w:rsid w:val="00FE31C7"/>
    <w:rsid w:val="11E7113B"/>
    <w:rsid w:val="3180A4CF"/>
    <w:rsid w:val="434C78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DD57C4"/>
  <w14:defaultImageDpi w14:val="300"/>
  <w15:docId w15:val="{F3D3F17D-A96D-493B-860B-456D886DB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EFB"/>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Heading">
    <w:name w:val="Report Heading"/>
    <w:pPr>
      <w:spacing w:after="240"/>
      <w:jc w:val="center"/>
    </w:pPr>
    <w:rPr>
      <w:rFonts w:ascii="Times New Roman" w:hAnsi="Times New Roman"/>
      <w:b/>
      <w:sz w:val="32"/>
    </w:rPr>
  </w:style>
  <w:style w:type="paragraph" w:customStyle="1" w:styleId="CaptionCenter">
    <w:name w:val="Caption Center"/>
    <w:pPr>
      <w:jc w:val="center"/>
    </w:pPr>
    <w:rPr>
      <w:rFonts w:ascii="Times New Roman" w:hAnsi="Times New Roman"/>
      <w:i/>
      <w:sz w:val="20"/>
    </w:rPr>
  </w:style>
  <w:style w:type="paragraph" w:styleId="HTMLPreformatted">
    <w:name w:val="HTML Preformatted"/>
    <w:basedOn w:val="Normal"/>
    <w:link w:val="HTMLPreformattedChar"/>
    <w:uiPriority w:val="99"/>
    <w:semiHidden/>
    <w:unhideWhenUsed/>
    <w:rsid w:val="00711AD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11AD8"/>
    <w:rPr>
      <w:rFonts w:ascii="Consolas" w:hAnsi="Consolas"/>
      <w:sz w:val="20"/>
      <w:szCs w:val="20"/>
    </w:rPr>
  </w:style>
  <w:style w:type="table" w:customStyle="1" w:styleId="TableGrid0">
    <w:name w:val="TableGrid"/>
    <w:rsid w:val="001B6AB4"/>
    <w:pPr>
      <w:spacing w:after="0" w:line="240" w:lineRule="auto"/>
    </w:pPr>
    <w:rPr>
      <w:kern w:val="2"/>
      <w:sz w:val="24"/>
      <w:szCs w:val="24"/>
      <w14:ligatures w14:val="standardContextual"/>
    </w:rPr>
    <w:tblPr>
      <w:tblCellMar>
        <w:top w:w="0" w:type="dxa"/>
        <w:left w:w="0" w:type="dxa"/>
        <w:bottom w:w="0" w:type="dxa"/>
        <w:right w:w="0" w:type="dxa"/>
      </w:tblCellMar>
    </w:tblPr>
  </w:style>
  <w:style w:type="table" w:styleId="PlainTable1">
    <w:name w:val="Plain Table 1"/>
    <w:basedOn w:val="TableNormal"/>
    <w:uiPriority w:val="99"/>
    <w:rsid w:val="00CA04A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dq2pgselectionanchorcontainer">
    <w:name w:val="pdq2pg_selectionanchorcontainer"/>
    <w:basedOn w:val="Normal"/>
    <w:rsid w:val="00186BEF"/>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2C27BB"/>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D97EAC"/>
    <w:rPr>
      <w:color w:val="0000FF" w:themeColor="hyperlink"/>
      <w:u w:val="single"/>
    </w:rPr>
  </w:style>
  <w:style w:type="character" w:styleId="UnresolvedMention">
    <w:name w:val="Unresolved Mention"/>
    <w:basedOn w:val="DefaultParagraphFont"/>
    <w:uiPriority w:val="99"/>
    <w:semiHidden/>
    <w:unhideWhenUsed/>
    <w:rsid w:val="00D97E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cs.python.org/3/?utm_source=chatgpt.com"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python-chess.readthedocs.io/en/latest/?utm_source=chatgpt.com"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python-chess.readthedocs.io/en/latest/pgn.html?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fide.com/2023-fide-laws-of-chess-published/?utm_source=chatgpt.co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cs.python.org/3/library/tk.html?utm_source=chatgpt.com" TargetMode="External"/><Relationship Id="rId28" Type="http://schemas.openxmlformats.org/officeDocument/2006/relationships/hyperlink" Target="https://python-chess.readthedocs.io/en/latest/core.html?utm_source=chatgpt.com" TargetMode="Externa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docs.python.org/3/library/tkinter.html?utm_source=chatgpt.com" TargetMode="External"/><Relationship Id="rId27" Type="http://schemas.openxmlformats.org/officeDocument/2006/relationships/hyperlink" Target="https://realpython.com/python-gui-tkinter/?utm_source=chatgpt.com"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5526</Words>
  <Characters>31500</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thoratrutuja966@gmail.com</cp:lastModifiedBy>
  <cp:revision>2</cp:revision>
  <dcterms:created xsi:type="dcterms:W3CDTF">2026-09-26T18:29:00Z</dcterms:created>
  <dcterms:modified xsi:type="dcterms:W3CDTF">2026-09-26T18:29:00Z</dcterms:modified>
  <cp:category/>
</cp:coreProperties>
</file>